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B46A74" w14:textId="77777777" w:rsidR="006F7508" w:rsidRDefault="00447199">
      <w:r>
        <w:rPr>
          <w:rFonts w:ascii="Calibri" w:hAnsi="Calibri"/>
          <w:b/>
          <w:sz w:val="36"/>
        </w:rPr>
        <w:t>Dataload Data Ingestion Walkthrough &amp; Testing</w:t>
      </w:r>
    </w:p>
    <w:p w14:paraId="2D64B178" w14:textId="76BEC982" w:rsidR="006F7508" w:rsidRDefault="000D5A1C">
      <w:r>
        <w:rPr>
          <w:rFonts w:ascii="Calibri" w:eastAsia="SimSun" w:hAnsi="Calibri" w:hint="eastAsia"/>
          <w:lang w:eastAsia="zh-CN"/>
        </w:rPr>
        <w:t>Guide</w:t>
      </w:r>
      <w:r>
        <w:rPr>
          <w:rFonts w:ascii="Calibri" w:hAnsi="Calibri"/>
        </w:rPr>
        <w:t xml:space="preserve"> for testing SmartDev file ingestion from S3 bronze landing to Kafka.</w:t>
      </w:r>
    </w:p>
    <w:p w14:paraId="0AF90D75" w14:textId="77777777" w:rsidR="006F7508" w:rsidRDefault="00447199">
      <w:pPr>
        <w:pStyle w:val="Heading1"/>
      </w:pPr>
      <w:r>
        <w:rPr>
          <w:rFonts w:ascii="Calibri" w:hAnsi="Calibri"/>
          <w:sz w:val="32"/>
        </w:rPr>
        <w:t>1. What This Test Covers</w:t>
      </w:r>
    </w:p>
    <w:p w14:paraId="0F85F236" w14:textId="77777777" w:rsidR="006F7508" w:rsidRDefault="00447199">
      <w:pPr>
        <w:pStyle w:val="ListBullet"/>
      </w:pPr>
      <w:r>
        <w:rPr>
          <w:rFonts w:ascii="Calibri" w:hAnsi="Calibri"/>
        </w:rPr>
        <w:t>Upload an encrypted SmartDev JSON test file to S3 bronze landing.</w:t>
      </w:r>
    </w:p>
    <w:p w14:paraId="20A9B7A5" w14:textId="77777777" w:rsidR="006F7508" w:rsidRDefault="00447199">
      <w:pPr>
        <w:pStyle w:val="ListBullet"/>
      </w:pPr>
      <w:r>
        <w:rPr>
          <w:rFonts w:ascii="Calibri" w:hAnsi="Calibri"/>
        </w:rPr>
        <w:t>Confirm S3 event goes to SQS.</w:t>
      </w:r>
    </w:p>
    <w:p w14:paraId="29F6E6FF" w14:textId="77777777" w:rsidR="006F7508" w:rsidRDefault="00447199">
      <w:pPr>
        <w:pStyle w:val="ListBullet"/>
      </w:pPr>
      <w:r>
        <w:rPr>
          <w:rFonts w:ascii="Calibri" w:hAnsi="Calibri"/>
        </w:rPr>
        <w:t>Confirm Airflow watcher triggers the EMR runner DAG.</w:t>
      </w:r>
    </w:p>
    <w:p w14:paraId="00088501" w14:textId="77777777" w:rsidR="006F7508" w:rsidRDefault="00447199">
      <w:pPr>
        <w:pStyle w:val="ListBullet"/>
      </w:pPr>
      <w:r>
        <w:rPr>
          <w:rFonts w:ascii="Calibri" w:hAnsi="Calibri"/>
        </w:rPr>
        <w:t>Confirm EMR decrypts/parses the file and publishes Kafka messages.</w:t>
      </w:r>
    </w:p>
    <w:p w14:paraId="61E32BF6" w14:textId="77777777" w:rsidR="006F7508" w:rsidRDefault="00447199">
      <w:pPr>
        <w:pStyle w:val="ListBullet"/>
      </w:pPr>
      <w:r>
        <w:rPr>
          <w:rFonts w:ascii="Calibri" w:hAnsi="Calibri"/>
        </w:rPr>
        <w:t>Confirm messages appear in the correct Kafka topic.</w:t>
      </w:r>
    </w:p>
    <w:p w14:paraId="631A69D6" w14:textId="77777777" w:rsidR="006F7508" w:rsidRDefault="00447199">
      <w:pPr>
        <w:pStyle w:val="Heading1"/>
      </w:pPr>
      <w:r>
        <w:rPr>
          <w:rFonts w:ascii="Calibri" w:hAnsi="Calibri"/>
          <w:sz w:val="32"/>
        </w:rPr>
        <w:t>2. Local EMR Test</w:t>
      </w:r>
    </w:p>
    <w:p w14:paraId="075B2CAF" w14:textId="77777777" w:rsidR="006F7508" w:rsidRDefault="00447199">
      <w:r>
        <w:rPr>
          <w:rFonts w:ascii="Calibri" w:hAnsi="Calibri"/>
        </w:rPr>
        <w:t>This is the manual test path. Use it when you want to test EMR processing directly without depending on Airflow.</w:t>
      </w:r>
    </w:p>
    <w:p w14:paraId="4FCDE54E" w14:textId="3DCBA545" w:rsidR="006F7508" w:rsidRPr="00BE4F61" w:rsidRDefault="00447199" w:rsidP="00BE4F61">
      <w:pPr>
        <w:pStyle w:val="ListBullet"/>
        <w:rPr>
          <w:rFonts w:ascii="Calibri" w:eastAsia="SimSun" w:hAnsi="Calibri"/>
          <w:lang w:eastAsia="zh-CN"/>
        </w:rPr>
      </w:pPr>
      <w:r>
        <w:rPr>
          <w:rFonts w:ascii="Calibri" w:hAnsi="Calibri"/>
        </w:rPr>
        <w:t xml:space="preserve">Refer to pages 13 and 14 of John's Tools Guide: </w:t>
      </w:r>
      <w:hyperlink r:id="rId8" w:history="1">
        <w:r w:rsidR="00BE4F61" w:rsidRPr="00BE4F61">
          <w:rPr>
            <w:rStyle w:val="Hyperlink"/>
            <w:rFonts w:ascii="Calibri" w:eastAsia="SimSun" w:hAnsi="Calibri"/>
            <w:lang w:eastAsia="zh-CN"/>
          </w:rPr>
          <w:t>BIQ_Analytics_Tools_Guide 2.docx</w:t>
        </w:r>
      </w:hyperlink>
    </w:p>
    <w:p w14:paraId="28E2AFDD" w14:textId="77777777" w:rsidR="006F7508" w:rsidRDefault="00447199">
      <w:pPr>
        <w:pStyle w:val="ListBullet"/>
      </w:pPr>
      <w:r>
        <w:rPr>
          <w:rFonts w:ascii="Calibri" w:hAnsi="Calibri"/>
        </w:rPr>
        <w:t>Use a renamed encrypted .json.pgp test file.</w:t>
      </w:r>
    </w:p>
    <w:p w14:paraId="1B81728D" w14:textId="77777777" w:rsidR="006F7508" w:rsidRDefault="00447199">
      <w:pPr>
        <w:pStyle w:val="ListBullet"/>
      </w:pPr>
      <w:r>
        <w:rPr>
          <w:rFonts w:ascii="Calibri" w:hAnsi="Calibri"/>
        </w:rPr>
        <w:t>Submit the EMR job locally.</w:t>
      </w:r>
    </w:p>
    <w:p w14:paraId="501446B7" w14:textId="77777777" w:rsidR="006F7508" w:rsidRDefault="00447199">
      <w:pPr>
        <w:pStyle w:val="ListBullet"/>
      </w:pPr>
      <w:r>
        <w:rPr>
          <w:rFonts w:ascii="Calibri" w:hAnsi="Calibri"/>
        </w:rPr>
        <w:t>Expected result: EMR job completes with status=SUCCESS and publishes messages to Kafka.</w:t>
      </w:r>
    </w:p>
    <w:p w14:paraId="34E9BCDD" w14:textId="77777777" w:rsidR="006F7508" w:rsidRDefault="00447199">
      <w:pPr>
        <w:pStyle w:val="Heading1"/>
      </w:pPr>
      <w:r>
        <w:rPr>
          <w:rFonts w:ascii="Calibri" w:hAnsi="Calibri"/>
          <w:sz w:val="32"/>
        </w:rPr>
        <w:t>3. Airflow Event-Driven Test</w:t>
      </w:r>
    </w:p>
    <w:p w14:paraId="05FF30B9" w14:textId="77777777" w:rsidR="006F7508" w:rsidRDefault="00447199">
      <w:r>
        <w:rPr>
          <w:rFonts w:ascii="Calibri" w:hAnsi="Calibri"/>
        </w:rPr>
        <w:t>This is the full trigger path we want to validate:</w:t>
      </w:r>
    </w:p>
    <w:p w14:paraId="29FCD2CB" w14:textId="77777777" w:rsidR="006F7508" w:rsidRDefault="00447199">
      <w:pPr>
        <w:spacing w:after="60"/>
        <w:ind w:left="360"/>
      </w:pPr>
      <w:r>
        <w:rPr>
          <w:rFonts w:ascii="Consolas" w:hAnsi="Consolas"/>
          <w:sz w:val="18"/>
        </w:rPr>
        <w:t>S3 bronze landing -&gt; SQS -&gt; Airflow watcher -&gt; Airflow runner -&gt; EMR Serverless -&gt; Kafka</w:t>
      </w:r>
    </w:p>
    <w:p w14:paraId="632F8851" w14:textId="77777777" w:rsidR="006F7508" w:rsidRDefault="00447199">
      <w:pPr>
        <w:pStyle w:val="Heading2"/>
      </w:pPr>
      <w:r>
        <w:rPr>
          <w:rFonts w:ascii="Calibri" w:hAnsi="Calibri"/>
        </w:rPr>
        <w:t>Step 1 - Merge and deploy latest code</w:t>
      </w:r>
    </w:p>
    <w:p w14:paraId="318D6BB6" w14:textId="23FD4844" w:rsidR="006F7508" w:rsidRDefault="00447199">
      <w:pPr>
        <w:pStyle w:val="ListNumber"/>
      </w:pPr>
      <w:r>
        <w:rPr>
          <w:rFonts w:ascii="Calibri" w:hAnsi="Calibri"/>
        </w:rPr>
        <w:t>Push changes to the feature branch</w:t>
      </w:r>
      <w:r w:rsidR="00D066FC">
        <w:rPr>
          <w:rFonts w:ascii="Calibri" w:eastAsia="SimSun" w:hAnsi="Calibri" w:hint="eastAsia"/>
          <w:lang w:eastAsia="zh-CN"/>
        </w:rPr>
        <w:t xml:space="preserve"> under </w:t>
      </w:r>
      <w:hyperlink r:id="rId9" w:history="1">
        <w:r w:rsidR="009C22FB" w:rsidRPr="001F7B10">
          <w:rPr>
            <w:rStyle w:val="Hyperlink"/>
            <w:rFonts w:ascii="Calibri" w:eastAsia="SimSun" w:hAnsi="Calibri"/>
            <w:lang w:eastAsia="zh-CN"/>
          </w:rPr>
          <w:t>biq-data-load-file-ingestion-processor</w:t>
        </w:r>
      </w:hyperlink>
      <w:r w:rsidR="009C22FB">
        <w:rPr>
          <w:rFonts w:ascii="Calibri" w:eastAsia="SimSun" w:hAnsi="Calibri" w:hint="eastAsia"/>
          <w:lang w:eastAsia="zh-CN"/>
        </w:rPr>
        <w:t xml:space="preserve"> repo</w:t>
      </w:r>
      <w:r>
        <w:rPr>
          <w:rFonts w:ascii="Calibri" w:hAnsi="Calibri"/>
        </w:rPr>
        <w:t>, for example feature/jb-file-ingestion.</w:t>
      </w:r>
    </w:p>
    <w:p w14:paraId="1969E841" w14:textId="4F395706" w:rsidR="006F7508" w:rsidRDefault="00447199">
      <w:pPr>
        <w:pStyle w:val="ListNumber"/>
      </w:pPr>
      <w:r>
        <w:rPr>
          <w:rFonts w:ascii="Calibri" w:hAnsi="Calibri"/>
        </w:rPr>
        <w:t>Merge the feature branch into develop.</w:t>
      </w:r>
    </w:p>
    <w:p w14:paraId="0EFFD5DD" w14:textId="77777777" w:rsidR="006F7508" w:rsidRDefault="00447199">
      <w:pPr>
        <w:pStyle w:val="ListNumber"/>
      </w:pPr>
      <w:r>
        <w:rPr>
          <w:rFonts w:ascii="Calibri" w:hAnsi="Calibri"/>
        </w:rPr>
        <w:t>Re-run the CI/CD pipeline.</w:t>
      </w:r>
    </w:p>
    <w:p w14:paraId="07BC475F" w14:textId="77777777" w:rsidR="006F7508" w:rsidRDefault="00447199">
      <w:pPr>
        <w:pStyle w:val="ListNumber"/>
      </w:pPr>
      <w:r>
        <w:rPr>
          <w:rFonts w:ascii="Calibri" w:hAnsi="Calibri"/>
        </w:rPr>
        <w:t>Confirm the pipeline status is Passed. This means the latest code/config has been zipped and uploaded to S3 for EMR.</w:t>
      </w:r>
    </w:p>
    <w:p w14:paraId="5D0AB0F2" w14:textId="77777777" w:rsidR="006F7508" w:rsidRDefault="00447199">
      <w:r>
        <w:rPr>
          <w:rFonts w:ascii="Calibri" w:hAnsi="Calibri"/>
          <w:b/>
        </w:rPr>
        <w:t>Screenshot - CI/CD pipeline passed</w:t>
      </w:r>
    </w:p>
    <w:p w14:paraId="7E331EE8" w14:textId="77777777" w:rsidR="006F7508" w:rsidRDefault="00447199">
      <w:r>
        <w:rPr>
          <w:noProof/>
        </w:rPr>
        <w:drawing>
          <wp:inline distT="0" distB="0" distL="0" distR="0" wp14:anchorId="104588E6" wp14:editId="56A19F05">
            <wp:extent cx="5760720" cy="876748"/>
            <wp:effectExtent l="0" t="0" r="0" b="0"/>
            <wp:docPr id="1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37E82FB1-1BA8-48B0-843C-992BDE89947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_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76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5B92C" w14:textId="77777777" w:rsidR="006F7508" w:rsidRDefault="00447199">
      <w:pPr>
        <w:pStyle w:val="Heading2"/>
      </w:pPr>
      <w:r>
        <w:rPr>
          <w:rFonts w:ascii="Calibri" w:hAnsi="Calibri"/>
        </w:rPr>
        <w:t>Step 2 - Upload a renamed test file to S3</w:t>
      </w:r>
    </w:p>
    <w:p w14:paraId="4A0D8F72" w14:textId="77777777" w:rsidR="006F7508" w:rsidRDefault="00447199">
      <w:r>
        <w:rPr>
          <w:rFonts w:ascii="Calibri" w:hAnsi="Calibri"/>
        </w:rPr>
        <w:t>Upload the PGP encrypted sample file to the correct domain folder under bronze landing.</w:t>
      </w:r>
    </w:p>
    <w:p w14:paraId="0544E6AE" w14:textId="77777777" w:rsidR="006F7508" w:rsidRDefault="00447199">
      <w:pPr>
        <w:spacing w:after="60"/>
        <w:ind w:left="360"/>
      </w:pPr>
      <w:r>
        <w:rPr>
          <w:rFonts w:ascii="Consolas" w:hAnsi="Consolas"/>
          <w:sz w:val="18"/>
        </w:rPr>
        <w:t>s3://be-iq-npd-app/smartdev/dev/data-load/bronze/landing/{domain}/</w:t>
      </w:r>
    </w:p>
    <w:p w14:paraId="3F5241A8" w14:textId="77777777" w:rsidR="006F7508" w:rsidRDefault="00447199">
      <w:r>
        <w:rPr>
          <w:rFonts w:ascii="Calibri" w:hAnsi="Calibri"/>
        </w:rPr>
        <w:t>Example for person domain:</w:t>
      </w:r>
    </w:p>
    <w:p w14:paraId="51AD9675" w14:textId="77777777" w:rsidR="006F7508" w:rsidRDefault="00447199">
      <w:pPr>
        <w:spacing w:after="60"/>
        <w:ind w:left="360"/>
      </w:pPr>
      <w:r>
        <w:rPr>
          <w:rFonts w:ascii="Consolas" w:hAnsi="Consolas"/>
          <w:sz w:val="18"/>
        </w:rPr>
        <w:t>s3://be-iq-npd-app/smartdev/dev/data-load/bronze/landing/person/smartdev_person_bronze_landing_20260722T140433.json.pgp</w:t>
      </w:r>
    </w:p>
    <w:p w14:paraId="0B71EAD6" w14:textId="77777777" w:rsidR="006F7508" w:rsidRDefault="00447199">
      <w:pPr>
        <w:pStyle w:val="ListBullet"/>
      </w:pPr>
      <w:r>
        <w:rPr>
          <w:rFonts w:ascii="Calibri" w:hAnsi="Calibri"/>
        </w:rPr>
        <w:t>Always change the file name before uploading the same test file again.</w:t>
      </w:r>
    </w:p>
    <w:p w14:paraId="2C4ACF89" w14:textId="77777777" w:rsidR="006F7508" w:rsidRDefault="00447199">
      <w:pPr>
        <w:pStyle w:val="ListBullet"/>
      </w:pPr>
      <w:r>
        <w:rPr>
          <w:rFonts w:ascii="Calibri" w:hAnsi="Calibri"/>
        </w:rPr>
        <w:t>Person files go to /person/.</w:t>
      </w:r>
    </w:p>
    <w:p w14:paraId="4D0892A9" w14:textId="77777777" w:rsidR="006F7508" w:rsidRDefault="00447199">
      <w:pPr>
        <w:pStyle w:val="ListBullet"/>
      </w:pPr>
      <w:r>
        <w:rPr>
          <w:rFonts w:ascii="Calibri" w:hAnsi="Calibri"/>
        </w:rPr>
        <w:t>Employment files go to /employment/.</w:t>
      </w:r>
    </w:p>
    <w:p w14:paraId="5CEF39B4" w14:textId="77777777" w:rsidR="006F7508" w:rsidRPr="00BC56F2" w:rsidRDefault="00447199">
      <w:pPr>
        <w:pStyle w:val="ListBullet"/>
      </w:pPr>
      <w:r>
        <w:rPr>
          <w:rFonts w:ascii="Calibri" w:hAnsi="Calibri"/>
        </w:rPr>
        <w:t>Relationship files go to /relationship/.</w:t>
      </w:r>
    </w:p>
    <w:p w14:paraId="0C13DA08" w14:textId="5A54BFFA" w:rsidR="00BC56F2" w:rsidRPr="00D461EC" w:rsidRDefault="00BC56F2" w:rsidP="00D461EC">
      <w:pPr>
        <w:pStyle w:val="ListBullet"/>
        <w:rPr>
          <w:rFonts w:ascii="Calibri" w:eastAsia="SimSun" w:hAnsi="Calibri"/>
          <w:lang w:eastAsia="zh-CN"/>
        </w:rPr>
      </w:pPr>
      <w:r>
        <w:rPr>
          <w:rFonts w:ascii="Calibri" w:eastAsia="SimSun" w:hAnsi="Calibri" w:hint="eastAsia"/>
          <w:lang w:eastAsia="zh-CN"/>
        </w:rPr>
        <w:t xml:space="preserve">Sample test files were uploaded to </w:t>
      </w:r>
      <w:r w:rsidR="002134C7">
        <w:rPr>
          <w:rFonts w:ascii="Calibri" w:eastAsia="SimSun" w:hAnsi="Calibri" w:hint="eastAsia"/>
          <w:lang w:eastAsia="zh-CN"/>
        </w:rPr>
        <w:t>T</w:t>
      </w:r>
      <w:r>
        <w:rPr>
          <w:rFonts w:ascii="Calibri" w:eastAsia="SimSun" w:hAnsi="Calibri" w:hint="eastAsia"/>
          <w:lang w:eastAsia="zh-CN"/>
        </w:rPr>
        <w:t xml:space="preserve">eams </w:t>
      </w:r>
      <w:r w:rsidR="00D461EC">
        <w:rPr>
          <w:rFonts w:ascii="Calibri" w:eastAsia="SimSun" w:hAnsi="Calibri" w:hint="eastAsia"/>
          <w:lang w:eastAsia="zh-CN"/>
        </w:rPr>
        <w:t>folder</w:t>
      </w:r>
      <w:r>
        <w:rPr>
          <w:rFonts w:ascii="Calibri" w:eastAsia="SimSun" w:hAnsi="Calibri" w:hint="eastAsia"/>
          <w:lang w:eastAsia="zh-CN"/>
        </w:rPr>
        <w:t xml:space="preserve"> </w:t>
      </w:r>
      <w:hyperlink r:id="rId11" w:history="1">
        <w:r w:rsidR="00D461EC" w:rsidRPr="00D461EC">
          <w:rPr>
            <w:rStyle w:val="Hyperlink"/>
            <w:rFonts w:ascii="Calibri" w:eastAsia="SimSun" w:hAnsi="Calibri"/>
            <w:lang w:eastAsia="zh-CN"/>
          </w:rPr>
          <w:t>Dataload_Sample_Test_Files</w:t>
        </w:r>
      </w:hyperlink>
    </w:p>
    <w:p w14:paraId="6085A633" w14:textId="77777777" w:rsidR="006F7508" w:rsidRDefault="00447199">
      <w:r>
        <w:rPr>
          <w:rFonts w:ascii="Calibri" w:hAnsi="Calibri"/>
          <w:b/>
        </w:rPr>
        <w:t>Screenshot - S3 bronze landing person folder</w:t>
      </w:r>
    </w:p>
    <w:p w14:paraId="0245DD61" w14:textId="77777777" w:rsidR="006F7508" w:rsidRDefault="00447199">
      <w:r>
        <w:rPr>
          <w:noProof/>
        </w:rPr>
        <w:drawing>
          <wp:inline distT="0" distB="0" distL="0" distR="0" wp14:anchorId="115E56E4" wp14:editId="6B3814A9">
            <wp:extent cx="5760720" cy="2063195"/>
            <wp:effectExtent l="0" t="0" r="0" b="0"/>
            <wp:docPr id="2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96CC6145-8287-46E7-B462-B18356AB06E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_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6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A8676" w14:textId="77777777" w:rsidR="006F7508" w:rsidRDefault="00447199">
      <w:pPr>
        <w:pStyle w:val="Heading2"/>
      </w:pPr>
      <w:r>
        <w:rPr>
          <w:rFonts w:ascii="Calibri" w:hAnsi="Calibri"/>
        </w:rPr>
        <w:t>Step 3 - Check Airflow</w:t>
      </w:r>
    </w:p>
    <w:p w14:paraId="3F154DDD" w14:textId="77777777" w:rsidR="006F7508" w:rsidRDefault="00447199">
      <w:r>
        <w:rPr>
          <w:rFonts w:ascii="Calibri" w:hAnsi="Calibri"/>
        </w:rPr>
        <w:t>Open the Airflow UI:</w:t>
      </w:r>
    </w:p>
    <w:p w14:paraId="2F58DE78" w14:textId="77777777" w:rsidR="006F7508" w:rsidRDefault="00447199">
      <w:pPr>
        <w:spacing w:after="60"/>
        <w:ind w:left="360"/>
      </w:pPr>
      <w:r>
        <w:rPr>
          <w:rFonts w:ascii="Consolas" w:hAnsi="Consolas"/>
          <w:sz w:val="18"/>
        </w:rPr>
        <w:t>https://biq-analytics-recon-airflow-dev.apps.ocp.npd-biq.idap-oc-usaws.com/dags</w:t>
      </w:r>
    </w:p>
    <w:p w14:paraId="7F5B6A7F" w14:textId="77777777" w:rsidR="006F7508" w:rsidRDefault="00447199">
      <w:pPr>
        <w:pStyle w:val="ListBullet"/>
      </w:pPr>
      <w:r>
        <w:rPr>
          <w:rFonts w:ascii="Calibri" w:hAnsi="Calibri"/>
        </w:rPr>
        <w:t>smartdev_sqs_asset_watcher should get a new run after the S3 upload.</w:t>
      </w:r>
    </w:p>
    <w:p w14:paraId="71118039" w14:textId="77777777" w:rsidR="006F7508" w:rsidRDefault="00447199">
      <w:pPr>
        <w:pStyle w:val="ListBullet"/>
      </w:pPr>
      <w:r>
        <w:rPr>
          <w:rFonts w:ascii="Calibri" w:hAnsi="Calibri"/>
        </w:rPr>
        <w:t>smartdev_pyspark_ingestion_runner should be triggered by the watcher.</w:t>
      </w:r>
    </w:p>
    <w:p w14:paraId="4770EEBC" w14:textId="77777777" w:rsidR="006F7508" w:rsidRDefault="00447199">
      <w:pPr>
        <w:pStyle w:val="ListBullet"/>
      </w:pPr>
      <w:r>
        <w:rPr>
          <w:rFonts w:ascii="Calibri" w:hAnsi="Calibri"/>
        </w:rPr>
        <w:t>If either run is red, open the latest run and check the task log.</w:t>
      </w:r>
    </w:p>
    <w:p w14:paraId="52838F04" w14:textId="77777777" w:rsidR="006F7508" w:rsidRDefault="00447199">
      <w:pPr>
        <w:pStyle w:val="ListBullet"/>
      </w:pPr>
      <w:r>
        <w:rPr>
          <w:rFonts w:ascii="Calibri" w:hAnsi="Calibri"/>
        </w:rPr>
        <w:t>The run timestamp should roughly match the S3 upload time.</w:t>
      </w:r>
    </w:p>
    <w:p w14:paraId="1C127BCD" w14:textId="77777777" w:rsidR="006F7508" w:rsidRDefault="00447199">
      <w:r>
        <w:rPr>
          <w:rFonts w:ascii="Calibri" w:hAnsi="Calibri"/>
          <w:b/>
        </w:rPr>
        <w:t>Screenshot - Airflow SmartDev DAGs</w:t>
      </w:r>
    </w:p>
    <w:p w14:paraId="0C2417CE" w14:textId="77777777" w:rsidR="006F7508" w:rsidRDefault="00447199">
      <w:r>
        <w:rPr>
          <w:noProof/>
        </w:rPr>
        <w:drawing>
          <wp:inline distT="0" distB="0" distL="0" distR="0" wp14:anchorId="617D7B33" wp14:editId="25EC2B45">
            <wp:extent cx="5760720" cy="1358537"/>
            <wp:effectExtent l="0" t="0" r="0" b="0"/>
            <wp:docPr id="3" name="Picture 3">
              <a:extLst xmlns:a="http://schemas.openxmlformats.org/drawingml/2006/main">
                <a:ext uri="{FF2B5EF4-FFF2-40B4-BE49-F238E27FC236}">
                  <a16:creationId xmlns:a16="http://schemas.microsoft.com/office/drawing/2014/main" id="{28B538B3-C169-4A44-8513-359238EFB3B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_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58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1F361" w14:textId="77777777" w:rsidR="006F7508" w:rsidRDefault="00447199">
      <w:pPr>
        <w:pStyle w:val="Heading2"/>
      </w:pPr>
      <w:r>
        <w:rPr>
          <w:rFonts w:ascii="Calibri" w:hAnsi="Calibri"/>
        </w:rPr>
        <w:t>Step 4 - Check EMR Serverless</w:t>
      </w:r>
    </w:p>
    <w:p w14:paraId="48D2BD42" w14:textId="77777777" w:rsidR="006F7508" w:rsidRDefault="00447199">
      <w:r>
        <w:rPr>
          <w:rFonts w:ascii="Calibri" w:hAnsi="Calibri"/>
        </w:rPr>
        <w:t>The Airflow runner should submit a SmartDev EMR job. In the EMR stdout logs, confirm these values:</w:t>
      </w:r>
    </w:p>
    <w:p w14:paraId="57B371D4" w14:textId="77777777" w:rsidR="006F7508" w:rsidRDefault="00447199">
      <w:pPr>
        <w:spacing w:after="60"/>
        <w:ind w:left="360"/>
      </w:pPr>
      <w:r>
        <w:rPr>
          <w:rFonts w:ascii="Consolas" w:hAnsi="Consolas"/>
          <w:sz w:val="18"/>
        </w:rPr>
        <w:t>status=SUCCESS</w:t>
      </w:r>
    </w:p>
    <w:p w14:paraId="1A22BE97" w14:textId="77777777" w:rsidR="006F7508" w:rsidRDefault="00447199">
      <w:pPr>
        <w:spacing w:after="60"/>
        <w:ind w:left="360"/>
      </w:pPr>
      <w:r>
        <w:rPr>
          <w:rFonts w:ascii="Consolas" w:hAnsi="Consolas"/>
          <w:sz w:val="18"/>
        </w:rPr>
        <w:t>consumer_status=COMPLETE</w:t>
      </w:r>
    </w:p>
    <w:p w14:paraId="41F661E6" w14:textId="77777777" w:rsidR="006F7508" w:rsidRDefault="00447199">
      <w:pPr>
        <w:spacing w:after="60"/>
        <w:ind w:left="360"/>
      </w:pPr>
      <w:r>
        <w:rPr>
          <w:rFonts w:ascii="Consolas" w:hAnsi="Consolas"/>
          <w:sz w:val="18"/>
        </w:rPr>
        <w:t>processed_sqs_messages=1</w:t>
      </w:r>
    </w:p>
    <w:p w14:paraId="2416937E" w14:textId="77777777" w:rsidR="006F7508" w:rsidRDefault="00447199">
      <w:pPr>
        <w:spacing w:after="60"/>
        <w:ind w:left="360"/>
      </w:pPr>
      <w:r>
        <w:rPr>
          <w:rFonts w:ascii="Consolas" w:hAnsi="Consolas"/>
          <w:sz w:val="18"/>
        </w:rPr>
        <w:t>processed_s3_objects=1</w:t>
      </w:r>
    </w:p>
    <w:p w14:paraId="11250193" w14:textId="77777777" w:rsidR="006F7508" w:rsidRDefault="00447199">
      <w:pPr>
        <w:spacing w:after="60"/>
        <w:ind w:left="360"/>
      </w:pPr>
      <w:r>
        <w:rPr>
          <w:rFonts w:ascii="Consolas" w:hAnsi="Consolas"/>
          <w:sz w:val="18"/>
        </w:rPr>
        <w:t>message_count&gt;0</w:t>
      </w:r>
    </w:p>
    <w:p w14:paraId="53BA0BBD" w14:textId="77777777" w:rsidR="006F7508" w:rsidRDefault="00447199">
      <w:r>
        <w:rPr>
          <w:rFonts w:ascii="Calibri" w:hAnsi="Calibri"/>
        </w:rPr>
        <w:t>Current note: ABC control logging is temporarily bypassed if ABC_PG_HOST, ABC_PG_DBNAME, ABC_PG_USER, or ABC_PG_PASSWORD are missing.</w:t>
      </w:r>
    </w:p>
    <w:p w14:paraId="2361395D" w14:textId="77777777" w:rsidR="006F7508" w:rsidRDefault="00447199">
      <w:pPr>
        <w:pStyle w:val="Heading2"/>
      </w:pPr>
      <w:r>
        <w:rPr>
          <w:rFonts w:ascii="Calibri" w:hAnsi="Calibri"/>
        </w:rPr>
        <w:t>Step 5 - Check decrypted file in S3</w:t>
      </w:r>
    </w:p>
    <w:p w14:paraId="63E2673F" w14:textId="77777777" w:rsidR="006F7508" w:rsidRDefault="00447199">
      <w:r>
        <w:rPr>
          <w:rFonts w:ascii="Calibri" w:hAnsi="Calibri"/>
        </w:rPr>
        <w:t>Confirm the decrypted file lands in the silver decrypted archive folder:</w:t>
      </w:r>
    </w:p>
    <w:p w14:paraId="7F9FBA25" w14:textId="77777777" w:rsidR="006F7508" w:rsidRDefault="00447199">
      <w:pPr>
        <w:spacing w:after="60"/>
        <w:ind w:left="360"/>
      </w:pPr>
      <w:r>
        <w:rPr>
          <w:rFonts w:ascii="Consolas" w:hAnsi="Consolas"/>
          <w:sz w:val="18"/>
        </w:rPr>
        <w:t>s3://be-iq-npd-app/smartdev/dev/data-load/silver/decrypted/YYYY/MM/DD/</w:t>
      </w:r>
    </w:p>
    <w:p w14:paraId="2DB50A9D" w14:textId="77777777" w:rsidR="006F7508" w:rsidRDefault="00447199">
      <w:r>
        <w:rPr>
          <w:rFonts w:ascii="Calibri" w:hAnsi="Calibri"/>
          <w:b/>
        </w:rPr>
        <w:t>Screenshot - S3 silver decrypted folder</w:t>
      </w:r>
    </w:p>
    <w:p w14:paraId="1564F58A" w14:textId="77777777" w:rsidR="006F7508" w:rsidRDefault="00447199">
      <w:r>
        <w:rPr>
          <w:noProof/>
        </w:rPr>
        <w:drawing>
          <wp:inline distT="0" distB="0" distL="0" distR="0" wp14:anchorId="7044C470" wp14:editId="1930FCBE">
            <wp:extent cx="5760720" cy="2274771"/>
            <wp:effectExtent l="0" t="0" r="0" b="0"/>
            <wp:docPr id="4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5BC470C4-C405-4D36-ADBB-D1B374A6CA5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_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74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C7411" w14:textId="77777777" w:rsidR="006F7508" w:rsidRDefault="00447199">
      <w:pPr>
        <w:pStyle w:val="Heading2"/>
      </w:pPr>
      <w:r>
        <w:rPr>
          <w:rFonts w:ascii="Calibri" w:hAnsi="Calibri"/>
        </w:rPr>
        <w:t>Step 6 - Check Kafka messages</w:t>
      </w:r>
    </w:p>
    <w:p w14:paraId="0D6D8E37" w14:textId="72E209C4" w:rsidR="006F7508" w:rsidRDefault="00447199">
      <w:r>
        <w:rPr>
          <w:rFonts w:ascii="Calibri" w:hAnsi="Calibri"/>
        </w:rPr>
        <w:t xml:space="preserve">Open </w:t>
      </w:r>
      <w:hyperlink r:id="rId15" w:history="1">
        <w:r w:rsidRPr="00DE1086">
          <w:rPr>
            <w:rStyle w:val="Hyperlink"/>
            <w:rFonts w:ascii="Calibri" w:hAnsi="Calibri"/>
          </w:rPr>
          <w:t>Kafdrop</w:t>
        </w:r>
      </w:hyperlink>
      <w:r>
        <w:rPr>
          <w:rFonts w:ascii="Calibri" w:hAnsi="Calibri"/>
        </w:rPr>
        <w:t xml:space="preserve"> and check the corresponding topic.</w:t>
      </w:r>
    </w:p>
    <w:p w14:paraId="3EF585E2" w14:textId="77777777" w:rsidR="006F7508" w:rsidRDefault="00447199">
      <w:pPr>
        <w:pStyle w:val="ListBullet"/>
      </w:pPr>
      <w:r>
        <w:rPr>
          <w:rFonts w:ascii="Calibri" w:hAnsi="Calibri"/>
        </w:rPr>
        <w:t>Person topic: biq-dataload.person.create</w:t>
      </w:r>
    </w:p>
    <w:p w14:paraId="6C1E07E4" w14:textId="77777777" w:rsidR="006F7508" w:rsidRDefault="00447199">
      <w:pPr>
        <w:pStyle w:val="ListBullet"/>
      </w:pPr>
      <w:r>
        <w:rPr>
          <w:rFonts w:ascii="Calibri" w:hAnsi="Calibri"/>
        </w:rPr>
        <w:t>Employment topic: biq-dataload.employment.create</w:t>
      </w:r>
    </w:p>
    <w:p w14:paraId="57219908" w14:textId="77777777" w:rsidR="006F7508" w:rsidRDefault="00447199">
      <w:pPr>
        <w:pStyle w:val="ListBullet"/>
      </w:pPr>
      <w:r>
        <w:rPr>
          <w:rFonts w:ascii="Calibri" w:hAnsi="Calibri"/>
        </w:rPr>
        <w:t>Relationship topic: biq-dataload.relationship.create</w:t>
      </w:r>
    </w:p>
    <w:p w14:paraId="3EF8B4A1" w14:textId="77777777" w:rsidR="006F7508" w:rsidRDefault="00447199">
      <w:pPr>
        <w:pStyle w:val="ListBullet"/>
      </w:pPr>
      <w:r>
        <w:rPr>
          <w:rFonts w:ascii="Calibri" w:hAnsi="Calibri"/>
        </w:rPr>
        <w:t>If the topic already exists, the job appends messages.</w:t>
      </w:r>
    </w:p>
    <w:p w14:paraId="66364D77" w14:textId="77777777" w:rsidR="006F7508" w:rsidRDefault="00447199">
      <w:pPr>
        <w:pStyle w:val="ListBullet"/>
      </w:pPr>
      <w:r>
        <w:rPr>
          <w:rFonts w:ascii="Calibri" w:hAnsi="Calibri"/>
        </w:rPr>
        <w:t>If the topic does not exist, the job creates it.</w:t>
      </w:r>
    </w:p>
    <w:p w14:paraId="4C46CB49" w14:textId="77777777" w:rsidR="006F7508" w:rsidRDefault="00447199">
      <w:pPr>
        <w:pStyle w:val="ListBullet"/>
      </w:pPr>
      <w:r>
        <w:rPr>
          <w:rFonts w:ascii="Calibri" w:hAnsi="Calibri"/>
        </w:rPr>
        <w:t>The topic total size should increase by the number of records in the sample file.</w:t>
      </w:r>
    </w:p>
    <w:p w14:paraId="52F18F6D" w14:textId="77777777" w:rsidR="006F7508" w:rsidRDefault="00447199">
      <w:r>
        <w:rPr>
          <w:rFonts w:ascii="Calibri" w:hAnsi="Calibri"/>
          <w:b/>
        </w:rPr>
        <w:t>Screenshot - Kafdrop topic page</w:t>
      </w:r>
    </w:p>
    <w:p w14:paraId="1818359F" w14:textId="77777777" w:rsidR="006F7508" w:rsidRDefault="00447199">
      <w:r>
        <w:rPr>
          <w:noProof/>
        </w:rPr>
        <w:drawing>
          <wp:inline distT="0" distB="0" distL="0" distR="0" wp14:anchorId="075CC8D6" wp14:editId="0D917BFB">
            <wp:extent cx="5760720" cy="2703845"/>
            <wp:effectExtent l="0" t="0" r="0" b="0"/>
            <wp:docPr id="5" name="Picture 5">
              <a:extLst xmlns:a="http://schemas.openxmlformats.org/drawingml/2006/main">
                <a:ext uri="{FF2B5EF4-FFF2-40B4-BE49-F238E27FC236}">
                  <a16:creationId xmlns:a16="http://schemas.microsoft.com/office/drawing/2014/main" id="{CB71E508-2355-4947-9B1A-48BE67CD43E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_2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0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DD340" w14:textId="77777777" w:rsidR="006F7508" w:rsidRDefault="00447199">
      <w:pPr>
        <w:pStyle w:val="Heading1"/>
      </w:pPr>
      <w:r>
        <w:rPr>
          <w:rFonts w:ascii="Calibri" w:hAnsi="Calibri"/>
          <w:sz w:val="32"/>
        </w:rPr>
        <w:t>4. Expected Kafka Message Example</w:t>
      </w:r>
    </w:p>
    <w:p w14:paraId="3A2E2AD2" w14:textId="77777777" w:rsidR="006F7508" w:rsidRDefault="00447199">
      <w:r>
        <w:rPr>
          <w:rFonts w:ascii="Calibri" w:hAnsi="Calibri"/>
        </w:rPr>
        <w:t>Each Kafka message should have an event envelope and a domain payload. Example:</w:t>
      </w:r>
    </w:p>
    <w:p w14:paraId="29C93A3E" w14:textId="77777777" w:rsidR="000538AD" w:rsidRPr="000538AD" w:rsidRDefault="000538AD" w:rsidP="000538AD">
      <w:pPr>
        <w:spacing w:after="60"/>
        <w:ind w:left="360"/>
        <w:rPr>
          <w:rFonts w:ascii="Consolas" w:hAnsi="Consolas"/>
          <w:sz w:val="18"/>
        </w:rPr>
      </w:pPr>
      <w:r w:rsidRPr="000538AD">
        <w:rPr>
          <w:rFonts w:ascii="Consolas" w:hAnsi="Consolas"/>
          <w:sz w:val="18"/>
        </w:rPr>
        <w:t>{</w:t>
      </w:r>
    </w:p>
    <w:p w14:paraId="27CC2B6D" w14:textId="77777777" w:rsidR="000538AD" w:rsidRPr="000538AD" w:rsidRDefault="000538AD" w:rsidP="000538AD">
      <w:pPr>
        <w:spacing w:after="60"/>
        <w:ind w:left="360"/>
        <w:rPr>
          <w:rFonts w:ascii="Consolas" w:hAnsi="Consolas"/>
          <w:sz w:val="18"/>
        </w:rPr>
      </w:pPr>
      <w:r w:rsidRPr="000538AD">
        <w:rPr>
          <w:rFonts w:ascii="Consolas" w:hAnsi="Consolas"/>
          <w:sz w:val="18"/>
        </w:rPr>
        <w:t xml:space="preserve">   "eventId": "evt-000000558382-person-005",</w:t>
      </w:r>
    </w:p>
    <w:p w14:paraId="5EAAB256" w14:textId="77777777" w:rsidR="000538AD" w:rsidRPr="000538AD" w:rsidRDefault="000538AD" w:rsidP="000538AD">
      <w:pPr>
        <w:spacing w:after="60"/>
        <w:ind w:left="360"/>
        <w:rPr>
          <w:rFonts w:ascii="Consolas" w:hAnsi="Consolas"/>
          <w:sz w:val="18"/>
        </w:rPr>
      </w:pPr>
      <w:r w:rsidRPr="000538AD">
        <w:rPr>
          <w:rFonts w:ascii="Consolas" w:hAnsi="Consolas"/>
          <w:sz w:val="18"/>
        </w:rPr>
        <w:t xml:space="preserve">   "eventType": "PersonCreate",</w:t>
      </w:r>
    </w:p>
    <w:p w14:paraId="558880DB" w14:textId="77777777" w:rsidR="000538AD" w:rsidRPr="000538AD" w:rsidRDefault="000538AD" w:rsidP="000538AD">
      <w:pPr>
        <w:spacing w:after="60"/>
        <w:ind w:left="360"/>
        <w:rPr>
          <w:rFonts w:ascii="Consolas" w:hAnsi="Consolas"/>
          <w:sz w:val="18"/>
        </w:rPr>
      </w:pPr>
      <w:r w:rsidRPr="000538AD">
        <w:rPr>
          <w:rFonts w:ascii="Consolas" w:hAnsi="Consolas"/>
          <w:sz w:val="18"/>
        </w:rPr>
        <w:t xml:space="preserve">   "eventVersion": "1.0",</w:t>
      </w:r>
    </w:p>
    <w:p w14:paraId="70C435CF" w14:textId="77777777" w:rsidR="000538AD" w:rsidRPr="000538AD" w:rsidRDefault="000538AD" w:rsidP="000538AD">
      <w:pPr>
        <w:spacing w:after="60"/>
        <w:ind w:left="360"/>
        <w:rPr>
          <w:rFonts w:ascii="Consolas" w:hAnsi="Consolas"/>
          <w:sz w:val="18"/>
        </w:rPr>
      </w:pPr>
      <w:r w:rsidRPr="000538AD">
        <w:rPr>
          <w:rFonts w:ascii="Consolas" w:hAnsi="Consolas"/>
          <w:sz w:val="18"/>
        </w:rPr>
        <w:t xml:space="preserve">   "eventTimestamp": "2026-07-22T21:08:39.013569Z",</w:t>
      </w:r>
    </w:p>
    <w:p w14:paraId="325147C0" w14:textId="77777777" w:rsidR="000538AD" w:rsidRPr="000538AD" w:rsidRDefault="000538AD" w:rsidP="000538AD">
      <w:pPr>
        <w:spacing w:after="60"/>
        <w:ind w:left="360"/>
        <w:rPr>
          <w:rFonts w:ascii="Consolas" w:hAnsi="Consolas"/>
          <w:sz w:val="18"/>
        </w:rPr>
      </w:pPr>
      <w:r w:rsidRPr="000538AD">
        <w:rPr>
          <w:rFonts w:ascii="Consolas" w:hAnsi="Consolas"/>
          <w:sz w:val="18"/>
        </w:rPr>
        <w:t xml:space="preserve">   "sourceSystem": "SmartDev",</w:t>
      </w:r>
    </w:p>
    <w:p w14:paraId="733A6CD6" w14:textId="77777777" w:rsidR="000538AD" w:rsidRPr="000538AD" w:rsidRDefault="000538AD" w:rsidP="000538AD">
      <w:pPr>
        <w:spacing w:after="60"/>
        <w:ind w:left="360"/>
        <w:rPr>
          <w:rFonts w:ascii="Consolas" w:hAnsi="Consolas"/>
          <w:sz w:val="18"/>
        </w:rPr>
      </w:pPr>
      <w:r w:rsidRPr="000538AD">
        <w:rPr>
          <w:rFonts w:ascii="Consolas" w:hAnsi="Consolas"/>
          <w:sz w:val="18"/>
        </w:rPr>
        <w:t xml:space="preserve">   "sourceFileName": "smartdev_person_bronze_landing_20260722T140433.json",</w:t>
      </w:r>
    </w:p>
    <w:p w14:paraId="236E30A6" w14:textId="77777777" w:rsidR="000538AD" w:rsidRPr="000538AD" w:rsidRDefault="000538AD" w:rsidP="000538AD">
      <w:pPr>
        <w:spacing w:after="60"/>
        <w:ind w:left="360"/>
        <w:rPr>
          <w:rFonts w:ascii="Consolas" w:hAnsi="Consolas"/>
          <w:sz w:val="18"/>
        </w:rPr>
      </w:pPr>
      <w:r w:rsidRPr="000538AD">
        <w:rPr>
          <w:rFonts w:ascii="Consolas" w:hAnsi="Consolas"/>
          <w:sz w:val="18"/>
        </w:rPr>
        <w:t xml:space="preserve">   "recordPosition": 5,</w:t>
      </w:r>
    </w:p>
    <w:p w14:paraId="554D2127" w14:textId="77777777" w:rsidR="000538AD" w:rsidRPr="000538AD" w:rsidRDefault="000538AD" w:rsidP="000538AD">
      <w:pPr>
        <w:spacing w:after="60"/>
        <w:ind w:left="360"/>
        <w:rPr>
          <w:rFonts w:ascii="Consolas" w:hAnsi="Consolas"/>
          <w:sz w:val="18"/>
        </w:rPr>
      </w:pPr>
      <w:r w:rsidRPr="000538AD">
        <w:rPr>
          <w:rFonts w:ascii="Consolas" w:hAnsi="Consolas"/>
          <w:sz w:val="18"/>
        </w:rPr>
        <w:t xml:space="preserve">   "payload": {</w:t>
      </w:r>
    </w:p>
    <w:p w14:paraId="0AFDAEA3" w14:textId="77777777" w:rsidR="000538AD" w:rsidRPr="000538AD" w:rsidRDefault="000538AD" w:rsidP="000538AD">
      <w:pPr>
        <w:spacing w:after="60"/>
        <w:ind w:left="360"/>
        <w:rPr>
          <w:rFonts w:ascii="Consolas" w:hAnsi="Consolas"/>
          <w:sz w:val="18"/>
        </w:rPr>
      </w:pPr>
      <w:r w:rsidRPr="000538AD">
        <w:rPr>
          <w:rFonts w:ascii="Consolas" w:hAnsi="Consolas"/>
          <w:sz w:val="18"/>
        </w:rPr>
        <w:t xml:space="preserve">      "employeeId": "000000558382",</w:t>
      </w:r>
    </w:p>
    <w:p w14:paraId="4121520C" w14:textId="77777777" w:rsidR="000538AD" w:rsidRPr="000538AD" w:rsidRDefault="000538AD" w:rsidP="000538AD">
      <w:pPr>
        <w:spacing w:after="60"/>
        <w:ind w:left="360"/>
        <w:rPr>
          <w:rFonts w:ascii="Consolas" w:hAnsi="Consolas"/>
          <w:sz w:val="18"/>
        </w:rPr>
      </w:pPr>
      <w:r w:rsidRPr="000538AD">
        <w:rPr>
          <w:rFonts w:ascii="Consolas" w:hAnsi="Consolas"/>
          <w:sz w:val="18"/>
        </w:rPr>
        <w:t xml:space="preserve">      "lastName": "Garcia",</w:t>
      </w:r>
    </w:p>
    <w:p w14:paraId="36555DFE" w14:textId="77777777" w:rsidR="000538AD" w:rsidRPr="000538AD" w:rsidRDefault="000538AD" w:rsidP="000538AD">
      <w:pPr>
        <w:spacing w:after="60"/>
        <w:ind w:left="360"/>
        <w:rPr>
          <w:rFonts w:ascii="Consolas" w:hAnsi="Consolas"/>
          <w:sz w:val="18"/>
        </w:rPr>
      </w:pPr>
      <w:r w:rsidRPr="000538AD">
        <w:rPr>
          <w:rFonts w:ascii="Consolas" w:hAnsi="Consolas"/>
          <w:sz w:val="18"/>
        </w:rPr>
        <w:t xml:space="preserve">      "firstName": "Michael",</w:t>
      </w:r>
    </w:p>
    <w:p w14:paraId="0403A5A1" w14:textId="77777777" w:rsidR="000538AD" w:rsidRPr="000538AD" w:rsidRDefault="000538AD" w:rsidP="000538AD">
      <w:pPr>
        <w:spacing w:after="60"/>
        <w:ind w:left="360"/>
        <w:rPr>
          <w:rFonts w:ascii="Consolas" w:hAnsi="Consolas"/>
          <w:sz w:val="18"/>
        </w:rPr>
      </w:pPr>
      <w:r w:rsidRPr="000538AD">
        <w:rPr>
          <w:rFonts w:ascii="Consolas" w:hAnsi="Consolas"/>
          <w:sz w:val="18"/>
        </w:rPr>
        <w:t xml:space="preserve">      "dateOfBirth": "1988-09-06",</w:t>
      </w:r>
    </w:p>
    <w:p w14:paraId="1AF5C87D" w14:textId="77777777" w:rsidR="000538AD" w:rsidRPr="000538AD" w:rsidRDefault="000538AD" w:rsidP="000538AD">
      <w:pPr>
        <w:spacing w:after="60"/>
        <w:ind w:left="360"/>
        <w:rPr>
          <w:rFonts w:ascii="Consolas" w:hAnsi="Consolas"/>
          <w:sz w:val="18"/>
        </w:rPr>
      </w:pPr>
      <w:r w:rsidRPr="000538AD">
        <w:rPr>
          <w:rFonts w:ascii="Consolas" w:hAnsi="Consolas"/>
          <w:sz w:val="18"/>
        </w:rPr>
        <w:t xml:space="preserve">      "personType": "EMPLOYEE",</w:t>
      </w:r>
    </w:p>
    <w:p w14:paraId="62192352" w14:textId="77777777" w:rsidR="000538AD" w:rsidRPr="000538AD" w:rsidRDefault="000538AD" w:rsidP="000538AD">
      <w:pPr>
        <w:spacing w:after="60"/>
        <w:ind w:left="360"/>
        <w:rPr>
          <w:rFonts w:ascii="Consolas" w:hAnsi="Consolas"/>
          <w:sz w:val="18"/>
        </w:rPr>
      </w:pPr>
      <w:r w:rsidRPr="000538AD">
        <w:rPr>
          <w:rFonts w:ascii="Consolas" w:hAnsi="Consolas"/>
          <w:sz w:val="18"/>
        </w:rPr>
        <w:t xml:space="preserve">      "taxIdNumber": "02042f6c72a6b85fe3589b0ed8fea36181c97f2d4a1fe3ef9862844a1f8aa89e",</w:t>
      </w:r>
    </w:p>
    <w:p w14:paraId="796CFEAA" w14:textId="77777777" w:rsidR="000538AD" w:rsidRPr="000538AD" w:rsidRDefault="000538AD" w:rsidP="000538AD">
      <w:pPr>
        <w:spacing w:after="60"/>
        <w:ind w:left="360"/>
        <w:rPr>
          <w:rFonts w:ascii="Consolas" w:hAnsi="Consolas"/>
          <w:sz w:val="18"/>
        </w:rPr>
      </w:pPr>
      <w:r w:rsidRPr="000538AD">
        <w:rPr>
          <w:rFonts w:ascii="Consolas" w:hAnsi="Consolas"/>
          <w:sz w:val="18"/>
        </w:rPr>
        <w:t xml:space="preserve">      "taxIdType": "SSN",</w:t>
      </w:r>
    </w:p>
    <w:p w14:paraId="6572C5F4" w14:textId="77777777" w:rsidR="000538AD" w:rsidRPr="000538AD" w:rsidRDefault="000538AD" w:rsidP="000538AD">
      <w:pPr>
        <w:spacing w:after="60"/>
        <w:ind w:left="360"/>
        <w:rPr>
          <w:rFonts w:ascii="Consolas" w:hAnsi="Consolas"/>
          <w:sz w:val="18"/>
        </w:rPr>
      </w:pPr>
      <w:r w:rsidRPr="000538AD">
        <w:rPr>
          <w:rFonts w:ascii="Consolas" w:hAnsi="Consolas"/>
          <w:sz w:val="18"/>
        </w:rPr>
        <w:t xml:space="preserve">      "primaryAddressType": "H",</w:t>
      </w:r>
    </w:p>
    <w:p w14:paraId="7F2107C4" w14:textId="77777777" w:rsidR="000538AD" w:rsidRPr="000538AD" w:rsidRDefault="000538AD" w:rsidP="000538AD">
      <w:pPr>
        <w:spacing w:after="60"/>
        <w:ind w:left="360"/>
        <w:rPr>
          <w:rFonts w:ascii="Consolas" w:hAnsi="Consolas"/>
          <w:sz w:val="18"/>
        </w:rPr>
      </w:pPr>
      <w:r w:rsidRPr="000538AD">
        <w:rPr>
          <w:rFonts w:ascii="Consolas" w:hAnsi="Consolas"/>
          <w:sz w:val="18"/>
        </w:rPr>
        <w:t xml:space="preserve">      "primaryPhoneType": "P",</w:t>
      </w:r>
    </w:p>
    <w:p w14:paraId="3133DA26" w14:textId="77777777" w:rsidR="000538AD" w:rsidRPr="000538AD" w:rsidRDefault="000538AD" w:rsidP="000538AD">
      <w:pPr>
        <w:spacing w:after="60"/>
        <w:ind w:left="360"/>
        <w:rPr>
          <w:rFonts w:ascii="Consolas" w:hAnsi="Consolas"/>
          <w:sz w:val="18"/>
        </w:rPr>
      </w:pPr>
      <w:r w:rsidRPr="000538AD">
        <w:rPr>
          <w:rFonts w:ascii="Consolas" w:hAnsi="Consolas"/>
          <w:sz w:val="18"/>
        </w:rPr>
        <w:t xml:space="preserve">      "primaryEmailType": "P",</w:t>
      </w:r>
    </w:p>
    <w:p w14:paraId="2D44A5AB" w14:textId="77777777" w:rsidR="000538AD" w:rsidRPr="000538AD" w:rsidRDefault="000538AD" w:rsidP="000538AD">
      <w:pPr>
        <w:spacing w:after="60"/>
        <w:ind w:left="360"/>
        <w:rPr>
          <w:rFonts w:ascii="Consolas" w:hAnsi="Consolas"/>
          <w:sz w:val="18"/>
        </w:rPr>
      </w:pPr>
      <w:r w:rsidRPr="000538AD">
        <w:rPr>
          <w:rFonts w:ascii="Consolas" w:hAnsi="Consolas"/>
          <w:sz w:val="18"/>
        </w:rPr>
        <w:t xml:space="preserve">      "preferredCommunication": "E",</w:t>
      </w:r>
    </w:p>
    <w:p w14:paraId="3D945DFF" w14:textId="77777777" w:rsidR="000538AD" w:rsidRPr="000538AD" w:rsidRDefault="000538AD" w:rsidP="000538AD">
      <w:pPr>
        <w:spacing w:after="60"/>
        <w:ind w:left="360"/>
        <w:rPr>
          <w:rFonts w:ascii="Consolas" w:hAnsi="Consolas"/>
          <w:sz w:val="18"/>
        </w:rPr>
      </w:pPr>
      <w:r w:rsidRPr="000538AD">
        <w:rPr>
          <w:rFonts w:ascii="Consolas" w:hAnsi="Consolas"/>
          <w:sz w:val="18"/>
        </w:rPr>
        <w:t xml:space="preserve">      "addresses": [</w:t>
      </w:r>
    </w:p>
    <w:p w14:paraId="7FE6E769" w14:textId="77777777" w:rsidR="000538AD" w:rsidRPr="000538AD" w:rsidRDefault="000538AD" w:rsidP="000538AD">
      <w:pPr>
        <w:spacing w:after="60"/>
        <w:ind w:left="360"/>
        <w:rPr>
          <w:rFonts w:ascii="Consolas" w:hAnsi="Consolas"/>
          <w:sz w:val="18"/>
        </w:rPr>
      </w:pPr>
      <w:r w:rsidRPr="000538AD">
        <w:rPr>
          <w:rFonts w:ascii="Consolas" w:hAnsi="Consolas"/>
          <w:sz w:val="18"/>
        </w:rPr>
        <w:t xml:space="preserve">         {</w:t>
      </w:r>
    </w:p>
    <w:p w14:paraId="584896F0" w14:textId="77777777" w:rsidR="000538AD" w:rsidRPr="000538AD" w:rsidRDefault="000538AD" w:rsidP="000538AD">
      <w:pPr>
        <w:spacing w:after="60"/>
        <w:ind w:left="360"/>
        <w:rPr>
          <w:rFonts w:ascii="Consolas" w:hAnsi="Consolas"/>
          <w:sz w:val="18"/>
        </w:rPr>
      </w:pPr>
      <w:r w:rsidRPr="000538AD">
        <w:rPr>
          <w:rFonts w:ascii="Consolas" w:hAnsi="Consolas"/>
          <w:sz w:val="18"/>
        </w:rPr>
        <w:t xml:space="preserve">            "addressType": "H",</w:t>
      </w:r>
    </w:p>
    <w:p w14:paraId="73D34F53" w14:textId="77777777" w:rsidR="000538AD" w:rsidRPr="000538AD" w:rsidRDefault="000538AD" w:rsidP="000538AD">
      <w:pPr>
        <w:spacing w:after="60"/>
        <w:ind w:left="360"/>
        <w:rPr>
          <w:rFonts w:ascii="Consolas" w:hAnsi="Consolas"/>
          <w:sz w:val="18"/>
        </w:rPr>
      </w:pPr>
      <w:r w:rsidRPr="000538AD">
        <w:rPr>
          <w:rFonts w:ascii="Consolas" w:hAnsi="Consolas"/>
          <w:sz w:val="18"/>
        </w:rPr>
        <w:t xml:space="preserve">            "streetAddress": "654 Maple Dr",</w:t>
      </w:r>
    </w:p>
    <w:p w14:paraId="0C9710B3" w14:textId="77777777" w:rsidR="000538AD" w:rsidRPr="000538AD" w:rsidRDefault="000538AD" w:rsidP="000538AD">
      <w:pPr>
        <w:spacing w:after="60"/>
        <w:ind w:left="360"/>
        <w:rPr>
          <w:rFonts w:ascii="Consolas" w:hAnsi="Consolas"/>
          <w:sz w:val="18"/>
        </w:rPr>
      </w:pPr>
      <w:r w:rsidRPr="000538AD">
        <w:rPr>
          <w:rFonts w:ascii="Consolas" w:hAnsi="Consolas"/>
          <w:sz w:val="18"/>
        </w:rPr>
        <w:t xml:space="preserve">            "city": "Houston",</w:t>
      </w:r>
    </w:p>
    <w:p w14:paraId="1A686C16" w14:textId="77777777" w:rsidR="000538AD" w:rsidRPr="000538AD" w:rsidRDefault="000538AD" w:rsidP="000538AD">
      <w:pPr>
        <w:spacing w:after="60"/>
        <w:ind w:left="360"/>
        <w:rPr>
          <w:rFonts w:ascii="Consolas" w:hAnsi="Consolas"/>
          <w:sz w:val="18"/>
        </w:rPr>
      </w:pPr>
      <w:r w:rsidRPr="000538AD">
        <w:rPr>
          <w:rFonts w:ascii="Consolas" w:hAnsi="Consolas"/>
          <w:sz w:val="18"/>
        </w:rPr>
        <w:t xml:space="preserve">            "state": "TX",</w:t>
      </w:r>
    </w:p>
    <w:p w14:paraId="33073F4A" w14:textId="77777777" w:rsidR="000538AD" w:rsidRPr="000538AD" w:rsidRDefault="000538AD" w:rsidP="000538AD">
      <w:pPr>
        <w:spacing w:after="60"/>
        <w:ind w:left="360"/>
        <w:rPr>
          <w:rFonts w:ascii="Consolas" w:hAnsi="Consolas"/>
          <w:sz w:val="18"/>
        </w:rPr>
      </w:pPr>
      <w:r w:rsidRPr="000538AD">
        <w:rPr>
          <w:rFonts w:ascii="Consolas" w:hAnsi="Consolas"/>
          <w:sz w:val="18"/>
        </w:rPr>
        <w:t xml:space="preserve">            "zipCode": "77001",</w:t>
      </w:r>
    </w:p>
    <w:p w14:paraId="3813D5AC" w14:textId="77777777" w:rsidR="000538AD" w:rsidRPr="000538AD" w:rsidRDefault="000538AD" w:rsidP="000538AD">
      <w:pPr>
        <w:spacing w:after="60"/>
        <w:ind w:left="360"/>
        <w:rPr>
          <w:rFonts w:ascii="Consolas" w:hAnsi="Consolas"/>
          <w:sz w:val="18"/>
        </w:rPr>
      </w:pPr>
      <w:r w:rsidRPr="000538AD">
        <w:rPr>
          <w:rFonts w:ascii="Consolas" w:hAnsi="Consolas"/>
          <w:sz w:val="18"/>
        </w:rPr>
        <w:t xml:space="preserve">            "country": "US"</w:t>
      </w:r>
    </w:p>
    <w:p w14:paraId="6BF8EE84" w14:textId="77777777" w:rsidR="000538AD" w:rsidRPr="000538AD" w:rsidRDefault="000538AD" w:rsidP="000538AD">
      <w:pPr>
        <w:spacing w:after="60"/>
        <w:ind w:left="360"/>
        <w:rPr>
          <w:rFonts w:ascii="Consolas" w:hAnsi="Consolas"/>
          <w:sz w:val="18"/>
        </w:rPr>
      </w:pPr>
      <w:r w:rsidRPr="000538AD">
        <w:rPr>
          <w:rFonts w:ascii="Consolas" w:hAnsi="Consolas"/>
          <w:sz w:val="18"/>
        </w:rPr>
        <w:t xml:space="preserve">         }</w:t>
      </w:r>
    </w:p>
    <w:p w14:paraId="47E31F49" w14:textId="77777777" w:rsidR="000538AD" w:rsidRPr="000538AD" w:rsidRDefault="000538AD" w:rsidP="000538AD">
      <w:pPr>
        <w:spacing w:after="60"/>
        <w:ind w:left="360"/>
        <w:rPr>
          <w:rFonts w:ascii="Consolas" w:hAnsi="Consolas"/>
          <w:sz w:val="18"/>
        </w:rPr>
      </w:pPr>
      <w:r w:rsidRPr="000538AD">
        <w:rPr>
          <w:rFonts w:ascii="Consolas" w:hAnsi="Consolas"/>
          <w:sz w:val="18"/>
        </w:rPr>
        <w:t xml:space="preserve">      ],</w:t>
      </w:r>
    </w:p>
    <w:p w14:paraId="6F340B8F" w14:textId="77777777" w:rsidR="000538AD" w:rsidRPr="000538AD" w:rsidRDefault="000538AD" w:rsidP="000538AD">
      <w:pPr>
        <w:spacing w:after="60"/>
        <w:ind w:left="360"/>
        <w:rPr>
          <w:rFonts w:ascii="Consolas" w:hAnsi="Consolas"/>
          <w:sz w:val="18"/>
        </w:rPr>
      </w:pPr>
      <w:r w:rsidRPr="000538AD">
        <w:rPr>
          <w:rFonts w:ascii="Consolas" w:hAnsi="Consolas"/>
          <w:sz w:val="18"/>
        </w:rPr>
        <w:t xml:space="preserve">      "emails": [</w:t>
      </w:r>
    </w:p>
    <w:p w14:paraId="3AAC5733" w14:textId="77777777" w:rsidR="000538AD" w:rsidRPr="000538AD" w:rsidRDefault="000538AD" w:rsidP="000538AD">
      <w:pPr>
        <w:spacing w:after="60"/>
        <w:ind w:left="360"/>
        <w:rPr>
          <w:rFonts w:ascii="Consolas" w:hAnsi="Consolas"/>
          <w:sz w:val="18"/>
        </w:rPr>
      </w:pPr>
      <w:r w:rsidRPr="000538AD">
        <w:rPr>
          <w:rFonts w:ascii="Consolas" w:hAnsi="Consolas"/>
          <w:sz w:val="18"/>
        </w:rPr>
        <w:t xml:space="preserve">         {</w:t>
      </w:r>
    </w:p>
    <w:p w14:paraId="009A08E3" w14:textId="77777777" w:rsidR="000538AD" w:rsidRPr="000538AD" w:rsidRDefault="000538AD" w:rsidP="000538AD">
      <w:pPr>
        <w:spacing w:after="60"/>
        <w:ind w:left="360"/>
        <w:rPr>
          <w:rFonts w:ascii="Consolas" w:hAnsi="Consolas"/>
          <w:sz w:val="18"/>
        </w:rPr>
      </w:pPr>
      <w:r w:rsidRPr="000538AD">
        <w:rPr>
          <w:rFonts w:ascii="Consolas" w:hAnsi="Consolas"/>
          <w:sz w:val="18"/>
        </w:rPr>
        <w:t xml:space="preserve">            "emailType": "P",</w:t>
      </w:r>
    </w:p>
    <w:p w14:paraId="30539946" w14:textId="77777777" w:rsidR="000538AD" w:rsidRPr="000538AD" w:rsidRDefault="000538AD" w:rsidP="000538AD">
      <w:pPr>
        <w:spacing w:after="60"/>
        <w:ind w:left="360"/>
        <w:rPr>
          <w:rFonts w:ascii="Consolas" w:hAnsi="Consolas"/>
          <w:sz w:val="18"/>
        </w:rPr>
      </w:pPr>
      <w:r w:rsidRPr="000538AD">
        <w:rPr>
          <w:rFonts w:ascii="Consolas" w:hAnsi="Consolas"/>
          <w:sz w:val="18"/>
        </w:rPr>
        <w:t xml:space="preserve">            "email": "michael.garcia@example.com"</w:t>
      </w:r>
    </w:p>
    <w:p w14:paraId="122BDDBD" w14:textId="77777777" w:rsidR="000538AD" w:rsidRPr="000538AD" w:rsidRDefault="000538AD" w:rsidP="000538AD">
      <w:pPr>
        <w:spacing w:after="60"/>
        <w:ind w:left="360"/>
        <w:rPr>
          <w:rFonts w:ascii="Consolas" w:hAnsi="Consolas"/>
          <w:sz w:val="18"/>
        </w:rPr>
      </w:pPr>
      <w:r w:rsidRPr="000538AD">
        <w:rPr>
          <w:rFonts w:ascii="Consolas" w:hAnsi="Consolas"/>
          <w:sz w:val="18"/>
        </w:rPr>
        <w:t xml:space="preserve">         },</w:t>
      </w:r>
    </w:p>
    <w:p w14:paraId="37E64954" w14:textId="77777777" w:rsidR="000538AD" w:rsidRPr="000538AD" w:rsidRDefault="000538AD" w:rsidP="000538AD">
      <w:pPr>
        <w:spacing w:after="60"/>
        <w:ind w:left="360"/>
        <w:rPr>
          <w:rFonts w:ascii="Consolas" w:hAnsi="Consolas"/>
          <w:sz w:val="18"/>
        </w:rPr>
      </w:pPr>
      <w:r w:rsidRPr="000538AD">
        <w:rPr>
          <w:rFonts w:ascii="Consolas" w:hAnsi="Consolas"/>
          <w:sz w:val="18"/>
        </w:rPr>
        <w:t xml:space="preserve">         {</w:t>
      </w:r>
    </w:p>
    <w:p w14:paraId="1897FD6A" w14:textId="77777777" w:rsidR="000538AD" w:rsidRPr="000538AD" w:rsidRDefault="000538AD" w:rsidP="000538AD">
      <w:pPr>
        <w:spacing w:after="60"/>
        <w:ind w:left="360"/>
        <w:rPr>
          <w:rFonts w:ascii="Consolas" w:hAnsi="Consolas"/>
          <w:sz w:val="18"/>
        </w:rPr>
      </w:pPr>
      <w:r w:rsidRPr="000538AD">
        <w:rPr>
          <w:rFonts w:ascii="Consolas" w:hAnsi="Consolas"/>
          <w:sz w:val="18"/>
        </w:rPr>
        <w:t xml:space="preserve">            "emailType": "W",</w:t>
      </w:r>
    </w:p>
    <w:p w14:paraId="19E177DE" w14:textId="77777777" w:rsidR="000538AD" w:rsidRPr="000538AD" w:rsidRDefault="000538AD" w:rsidP="000538AD">
      <w:pPr>
        <w:spacing w:after="60"/>
        <w:ind w:left="360"/>
        <w:rPr>
          <w:rFonts w:ascii="Consolas" w:hAnsi="Consolas"/>
          <w:sz w:val="18"/>
        </w:rPr>
      </w:pPr>
      <w:r w:rsidRPr="000538AD">
        <w:rPr>
          <w:rFonts w:ascii="Consolas" w:hAnsi="Consolas"/>
          <w:sz w:val="18"/>
        </w:rPr>
        <w:t xml:space="preserve">            "email": "michael.garcia@postal.gov"</w:t>
      </w:r>
    </w:p>
    <w:p w14:paraId="79C04780" w14:textId="77777777" w:rsidR="000538AD" w:rsidRPr="000538AD" w:rsidRDefault="000538AD" w:rsidP="000538AD">
      <w:pPr>
        <w:spacing w:after="60"/>
        <w:ind w:left="360"/>
        <w:rPr>
          <w:rFonts w:ascii="Consolas" w:hAnsi="Consolas"/>
          <w:sz w:val="18"/>
        </w:rPr>
      </w:pPr>
      <w:r w:rsidRPr="000538AD">
        <w:rPr>
          <w:rFonts w:ascii="Consolas" w:hAnsi="Consolas"/>
          <w:sz w:val="18"/>
        </w:rPr>
        <w:t xml:space="preserve">         }</w:t>
      </w:r>
    </w:p>
    <w:p w14:paraId="6084011E" w14:textId="77777777" w:rsidR="000538AD" w:rsidRPr="000538AD" w:rsidRDefault="000538AD" w:rsidP="000538AD">
      <w:pPr>
        <w:spacing w:after="60"/>
        <w:ind w:left="360"/>
        <w:rPr>
          <w:rFonts w:ascii="Consolas" w:hAnsi="Consolas"/>
          <w:sz w:val="18"/>
        </w:rPr>
      </w:pPr>
      <w:r w:rsidRPr="000538AD">
        <w:rPr>
          <w:rFonts w:ascii="Consolas" w:hAnsi="Consolas"/>
          <w:sz w:val="18"/>
        </w:rPr>
        <w:t xml:space="preserve">      ],</w:t>
      </w:r>
    </w:p>
    <w:p w14:paraId="432BD369" w14:textId="77777777" w:rsidR="000538AD" w:rsidRPr="000538AD" w:rsidRDefault="000538AD" w:rsidP="000538AD">
      <w:pPr>
        <w:spacing w:after="60"/>
        <w:ind w:left="360"/>
        <w:rPr>
          <w:rFonts w:ascii="Consolas" w:hAnsi="Consolas"/>
          <w:sz w:val="18"/>
        </w:rPr>
      </w:pPr>
      <w:r w:rsidRPr="000538AD">
        <w:rPr>
          <w:rFonts w:ascii="Consolas" w:hAnsi="Consolas"/>
          <w:sz w:val="18"/>
        </w:rPr>
        <w:t xml:space="preserve">      "phones": [</w:t>
      </w:r>
    </w:p>
    <w:p w14:paraId="035A321F" w14:textId="77777777" w:rsidR="000538AD" w:rsidRPr="000538AD" w:rsidRDefault="000538AD" w:rsidP="000538AD">
      <w:pPr>
        <w:spacing w:after="60"/>
        <w:ind w:left="360"/>
        <w:rPr>
          <w:rFonts w:ascii="Consolas" w:hAnsi="Consolas"/>
          <w:sz w:val="18"/>
        </w:rPr>
      </w:pPr>
      <w:r w:rsidRPr="000538AD">
        <w:rPr>
          <w:rFonts w:ascii="Consolas" w:hAnsi="Consolas"/>
          <w:sz w:val="18"/>
        </w:rPr>
        <w:t xml:space="preserve">         {</w:t>
      </w:r>
    </w:p>
    <w:p w14:paraId="364193F9" w14:textId="77777777" w:rsidR="000538AD" w:rsidRPr="000538AD" w:rsidRDefault="000538AD" w:rsidP="000538AD">
      <w:pPr>
        <w:spacing w:after="60"/>
        <w:ind w:left="360"/>
        <w:rPr>
          <w:rFonts w:ascii="Consolas" w:hAnsi="Consolas"/>
          <w:sz w:val="18"/>
        </w:rPr>
      </w:pPr>
      <w:r w:rsidRPr="000538AD">
        <w:rPr>
          <w:rFonts w:ascii="Consolas" w:hAnsi="Consolas"/>
          <w:sz w:val="18"/>
        </w:rPr>
        <w:t xml:space="preserve">            "phoneType": "P",</w:t>
      </w:r>
    </w:p>
    <w:p w14:paraId="0CD68097" w14:textId="77777777" w:rsidR="000538AD" w:rsidRPr="000538AD" w:rsidRDefault="000538AD" w:rsidP="000538AD">
      <w:pPr>
        <w:spacing w:after="60"/>
        <w:ind w:left="360"/>
        <w:rPr>
          <w:rFonts w:ascii="Consolas" w:hAnsi="Consolas"/>
          <w:sz w:val="18"/>
        </w:rPr>
      </w:pPr>
      <w:r w:rsidRPr="000538AD">
        <w:rPr>
          <w:rFonts w:ascii="Consolas" w:hAnsi="Consolas"/>
          <w:sz w:val="18"/>
        </w:rPr>
        <w:t xml:space="preserve">            "countryCode": "1",</w:t>
      </w:r>
    </w:p>
    <w:p w14:paraId="1C0FDF20" w14:textId="77777777" w:rsidR="000538AD" w:rsidRPr="000538AD" w:rsidRDefault="000538AD" w:rsidP="000538AD">
      <w:pPr>
        <w:spacing w:after="60"/>
        <w:ind w:left="360"/>
        <w:rPr>
          <w:rFonts w:ascii="Consolas" w:hAnsi="Consolas"/>
          <w:sz w:val="18"/>
        </w:rPr>
      </w:pPr>
      <w:r w:rsidRPr="000538AD">
        <w:rPr>
          <w:rFonts w:ascii="Consolas" w:hAnsi="Consolas"/>
          <w:sz w:val="18"/>
        </w:rPr>
        <w:t xml:space="preserve">            "phoneNumber": "5715014654"</w:t>
      </w:r>
    </w:p>
    <w:p w14:paraId="27EF7FEE" w14:textId="77777777" w:rsidR="000538AD" w:rsidRPr="000538AD" w:rsidRDefault="000538AD" w:rsidP="000538AD">
      <w:pPr>
        <w:spacing w:after="60"/>
        <w:ind w:left="360"/>
        <w:rPr>
          <w:rFonts w:ascii="Consolas" w:hAnsi="Consolas"/>
          <w:sz w:val="18"/>
        </w:rPr>
      </w:pPr>
      <w:r w:rsidRPr="000538AD">
        <w:rPr>
          <w:rFonts w:ascii="Consolas" w:hAnsi="Consolas"/>
          <w:sz w:val="18"/>
        </w:rPr>
        <w:t xml:space="preserve">         },</w:t>
      </w:r>
    </w:p>
    <w:p w14:paraId="2A0B94DF" w14:textId="77777777" w:rsidR="000538AD" w:rsidRPr="000538AD" w:rsidRDefault="000538AD" w:rsidP="000538AD">
      <w:pPr>
        <w:spacing w:after="60"/>
        <w:ind w:left="360"/>
        <w:rPr>
          <w:rFonts w:ascii="Consolas" w:hAnsi="Consolas"/>
          <w:sz w:val="18"/>
        </w:rPr>
      </w:pPr>
      <w:r w:rsidRPr="000538AD">
        <w:rPr>
          <w:rFonts w:ascii="Consolas" w:hAnsi="Consolas"/>
          <w:sz w:val="18"/>
        </w:rPr>
        <w:t xml:space="preserve">         {</w:t>
      </w:r>
    </w:p>
    <w:p w14:paraId="195AE676" w14:textId="77777777" w:rsidR="000538AD" w:rsidRPr="000538AD" w:rsidRDefault="000538AD" w:rsidP="000538AD">
      <w:pPr>
        <w:spacing w:after="60"/>
        <w:ind w:left="360"/>
        <w:rPr>
          <w:rFonts w:ascii="Consolas" w:hAnsi="Consolas"/>
          <w:sz w:val="18"/>
        </w:rPr>
      </w:pPr>
      <w:r w:rsidRPr="000538AD">
        <w:rPr>
          <w:rFonts w:ascii="Consolas" w:hAnsi="Consolas"/>
          <w:sz w:val="18"/>
        </w:rPr>
        <w:t xml:space="preserve">            "phoneType": "W",</w:t>
      </w:r>
    </w:p>
    <w:p w14:paraId="4F48003A" w14:textId="77777777" w:rsidR="000538AD" w:rsidRPr="000538AD" w:rsidRDefault="000538AD" w:rsidP="000538AD">
      <w:pPr>
        <w:spacing w:after="60"/>
        <w:ind w:left="360"/>
        <w:rPr>
          <w:rFonts w:ascii="Consolas" w:hAnsi="Consolas"/>
          <w:sz w:val="18"/>
        </w:rPr>
      </w:pPr>
      <w:r w:rsidRPr="000538AD">
        <w:rPr>
          <w:rFonts w:ascii="Consolas" w:hAnsi="Consolas"/>
          <w:sz w:val="18"/>
        </w:rPr>
        <w:t xml:space="preserve">            "countryCode": "1",</w:t>
      </w:r>
    </w:p>
    <w:p w14:paraId="183D963A" w14:textId="77777777" w:rsidR="000538AD" w:rsidRPr="000538AD" w:rsidRDefault="000538AD" w:rsidP="000538AD">
      <w:pPr>
        <w:spacing w:after="60"/>
        <w:ind w:left="360"/>
        <w:rPr>
          <w:rFonts w:ascii="Consolas" w:hAnsi="Consolas"/>
          <w:sz w:val="18"/>
        </w:rPr>
      </w:pPr>
      <w:r w:rsidRPr="000538AD">
        <w:rPr>
          <w:rFonts w:ascii="Consolas" w:hAnsi="Consolas"/>
          <w:sz w:val="18"/>
        </w:rPr>
        <w:t xml:space="preserve">            "phoneNumber": "2027098176"</w:t>
      </w:r>
    </w:p>
    <w:p w14:paraId="0DB8EACB" w14:textId="77777777" w:rsidR="000538AD" w:rsidRPr="000538AD" w:rsidRDefault="000538AD" w:rsidP="000538AD">
      <w:pPr>
        <w:spacing w:after="60"/>
        <w:ind w:left="360"/>
        <w:rPr>
          <w:rFonts w:ascii="Consolas" w:hAnsi="Consolas"/>
          <w:sz w:val="18"/>
        </w:rPr>
      </w:pPr>
      <w:r w:rsidRPr="000538AD">
        <w:rPr>
          <w:rFonts w:ascii="Consolas" w:hAnsi="Consolas"/>
          <w:sz w:val="18"/>
        </w:rPr>
        <w:t xml:space="preserve">         }</w:t>
      </w:r>
    </w:p>
    <w:p w14:paraId="0A14184F" w14:textId="77777777" w:rsidR="000538AD" w:rsidRPr="000538AD" w:rsidRDefault="000538AD" w:rsidP="000538AD">
      <w:pPr>
        <w:spacing w:after="60"/>
        <w:ind w:left="360"/>
        <w:rPr>
          <w:rFonts w:ascii="Consolas" w:hAnsi="Consolas"/>
          <w:sz w:val="18"/>
        </w:rPr>
      </w:pPr>
      <w:r w:rsidRPr="000538AD">
        <w:rPr>
          <w:rFonts w:ascii="Consolas" w:hAnsi="Consolas"/>
          <w:sz w:val="18"/>
        </w:rPr>
        <w:t xml:space="preserve">      ]</w:t>
      </w:r>
    </w:p>
    <w:p w14:paraId="3FF548C5" w14:textId="77777777" w:rsidR="000538AD" w:rsidRPr="000538AD" w:rsidRDefault="000538AD" w:rsidP="000538AD">
      <w:pPr>
        <w:spacing w:after="60"/>
        <w:ind w:left="360"/>
        <w:rPr>
          <w:rFonts w:ascii="Consolas" w:hAnsi="Consolas"/>
          <w:sz w:val="18"/>
        </w:rPr>
      </w:pPr>
      <w:r w:rsidRPr="000538AD">
        <w:rPr>
          <w:rFonts w:ascii="Consolas" w:hAnsi="Consolas"/>
          <w:sz w:val="18"/>
        </w:rPr>
        <w:t xml:space="preserve">   }</w:t>
      </w:r>
    </w:p>
    <w:p w14:paraId="3FF57EA4" w14:textId="77777777" w:rsidR="000538AD" w:rsidRPr="000538AD" w:rsidRDefault="000538AD" w:rsidP="000538AD">
      <w:pPr>
        <w:spacing w:after="60"/>
        <w:ind w:left="360"/>
        <w:rPr>
          <w:rFonts w:ascii="Consolas" w:hAnsi="Consolas"/>
          <w:sz w:val="18"/>
        </w:rPr>
      </w:pPr>
      <w:r w:rsidRPr="000538AD">
        <w:rPr>
          <w:rFonts w:ascii="Consolas" w:hAnsi="Consolas"/>
          <w:sz w:val="18"/>
        </w:rPr>
        <w:t>}</w:t>
      </w:r>
    </w:p>
    <w:p w14:paraId="5C3659FC" w14:textId="4A1B06D3" w:rsidR="006F7508" w:rsidRDefault="006F7508" w:rsidP="000538AD">
      <w:pPr>
        <w:spacing w:after="60"/>
        <w:ind w:left="360"/>
      </w:pPr>
    </w:p>
    <w:sectPr w:rsidR="006F7508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50D0AD3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0648508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06196657">
    <w:abstractNumId w:val="5"/>
  </w:num>
  <w:num w:numId="2" w16cid:durableId="1452627658">
    <w:abstractNumId w:val="4"/>
  </w:num>
  <w:num w:numId="3" w16cid:durableId="1530676405">
    <w:abstractNumId w:val="1"/>
  </w:num>
  <w:num w:numId="4" w16cid:durableId="1769690081">
    <w:abstractNumId w:val="7"/>
  </w:num>
  <w:num w:numId="5" w16cid:durableId="2019310688">
    <w:abstractNumId w:val="6"/>
  </w:num>
  <w:num w:numId="6" w16cid:durableId="2019651404">
    <w:abstractNumId w:val="3"/>
  </w:num>
  <w:num w:numId="7" w16cid:durableId="24136633">
    <w:abstractNumId w:val="8"/>
  </w:num>
  <w:num w:numId="8" w16cid:durableId="256603539">
    <w:abstractNumId w:val="0"/>
  </w:num>
  <w:num w:numId="9" w16cid:durableId="65152165">
    <w:abstractNumId w:val="7"/>
  </w:num>
  <w:num w:numId="10" w16cid:durableId="661812943">
    <w:abstractNumId w:val="2"/>
  </w:num>
  <w:num w:numId="11" w16cid:durableId="92484523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38AD"/>
    <w:rsid w:val="0006063C"/>
    <w:rsid w:val="000D5A1C"/>
    <w:rsid w:val="0015074B"/>
    <w:rsid w:val="001F7B10"/>
    <w:rsid w:val="002134C7"/>
    <w:rsid w:val="00281028"/>
    <w:rsid w:val="0029639D"/>
    <w:rsid w:val="00322940"/>
    <w:rsid w:val="00326F90"/>
    <w:rsid w:val="00447199"/>
    <w:rsid w:val="006260DB"/>
    <w:rsid w:val="006420FE"/>
    <w:rsid w:val="006A5C5F"/>
    <w:rsid w:val="006F7508"/>
    <w:rsid w:val="00713BB0"/>
    <w:rsid w:val="009C22FB"/>
    <w:rsid w:val="00AA1D8D"/>
    <w:rsid w:val="00AE3423"/>
    <w:rsid w:val="00B42327"/>
    <w:rsid w:val="00B47730"/>
    <w:rsid w:val="00BC56F2"/>
    <w:rsid w:val="00BE4F61"/>
    <w:rsid w:val="00C45AAB"/>
    <w:rsid w:val="00CB0664"/>
    <w:rsid w:val="00D066FC"/>
    <w:rsid w:val="00D461EC"/>
    <w:rsid w:val="00DE1086"/>
    <w:rsid w:val="00FB63B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24062061"/>
  <w14:defaultImageDpi w14:val="300"/>
  <w15:docId w15:val="{BCF55E4B-EA95-46B0-A963-5AB0592116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7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9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10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BE4F6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E4F6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medeloitte-my.sharepoint.com/:w:/r/personal/sjohnbasha_deloitte_com/Documents/Microsoft%20Teams%20Chat%20Files/BIQ_Analytics_Tools_Guide%202.docx?d=w780ece446e4a461aa1b643dee0252b3d&amp;csf=1&amp;web=1&amp;e=1FwwbE" TargetMode="External"/><Relationship Id="rId13" Type="http://schemas.openxmlformats.org/officeDocument/2006/relationships/image" Target="media/image3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2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amedeloitte.sharepoint.com/:f:/r/sites/BenefitsIQ-Architecture/Shared%20Documents/Testing/Dataload_Sample_Test_Files?csf=1&amp;web=1&amp;e=iKShOJ" TargetMode="External"/><Relationship Id="rId5" Type="http://schemas.openxmlformats.org/officeDocument/2006/relationships/styles" Target="styles.xml"/><Relationship Id="rId15" Type="http://schemas.openxmlformats.org/officeDocument/2006/relationships/hyperlink" Target="https://biq-analytics-recon-kafka-ui-route-biq-analytics-recon-dev.apps.ocp.npd-biq.idap-oc-usaws.com/" TargetMode="Externa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hyperlink" Target="https://gitlab.aiee-cfg.com/aicloud-benefitsiq/benefitsiq-app/benefitsiq-analytics/biq-data-load-file-ingestion-processor" TargetMode="Externa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045652c-0488-4d93-85f8-6539f1c4bf92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EE62A8A34B8614BBAFE91C998988572" ma:contentTypeVersion="10" ma:contentTypeDescription="Create a new document." ma:contentTypeScope="" ma:versionID="993acd0ebe3d4b41eb805c6c9afb9eef">
  <xsd:schema xmlns:xsd="http://www.w3.org/2001/XMLSchema" xmlns:xs="http://www.w3.org/2001/XMLSchema" xmlns:p="http://schemas.microsoft.com/office/2006/metadata/properties" xmlns:ns2="b045652c-0488-4d93-85f8-6539f1c4bf92" targetNamespace="http://schemas.microsoft.com/office/2006/metadata/properties" ma:root="true" ma:fieldsID="0aaa2b9e46cddab28a3fa9210c8df6f8" ns2:_="">
    <xsd:import namespace="b045652c-0488-4d93-85f8-6539f1c4bf9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045652c-0488-4d93-85f8-6539f1c4bf9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798d900d-0589-4081-96eb-513de833a50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801F3C5-077E-4C10-84F8-CB94064CD743}">
  <ds:schemaRefs>
    <ds:schemaRef ds:uri="http://schemas.microsoft.com/office/2006/metadata/properties"/>
    <ds:schemaRef ds:uri="http://schemas.microsoft.com/office/infopath/2007/PartnerControls"/>
    <ds:schemaRef ds:uri="b045652c-0488-4d93-85f8-6539f1c4bf92"/>
  </ds:schemaRefs>
</ds:datastoreItem>
</file>

<file path=customXml/itemProps2.xml><?xml version="1.0" encoding="utf-8"?>
<ds:datastoreItem xmlns:ds="http://schemas.openxmlformats.org/officeDocument/2006/customXml" ds:itemID="{F9D30BAB-7E47-4B5C-8C64-7F067589D83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E6C9487-2D03-4A65-A323-56C060F61FA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045652c-0488-4d93-85f8-6539f1c4bf9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ea60d57e-af5b-4752-ac57-3e4f28ca11dc}" enabled="1" method="Standard" siteId="{36da45f1-dd2c-4d1f-af13-5abe46b9992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347</TotalTime>
  <Pages>0</Pages>
  <Words>0</Words>
  <Characters>0</Characters>
  <Application>Microsoft Office Word</Application>
  <DocSecurity>4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Zhou, Ziyan</cp:lastModifiedBy>
  <cp:revision>19</cp:revision>
  <dcterms:created xsi:type="dcterms:W3CDTF">2013-12-23T23:15:00Z</dcterms:created>
  <dcterms:modified xsi:type="dcterms:W3CDTF">2026-07-23T19:11:00Z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0x0101008EE62A8A34B8614BBAFE91C998988572</vt:lpwstr>
  </property>
  <property fmtid="{D5CDD505-2E9C-101B-9397-08002B2CF9AE}" pid="3" name="MediaServiceImageTags">
    <vt:lpwstr/>
  </property>
</Properties>
</file>