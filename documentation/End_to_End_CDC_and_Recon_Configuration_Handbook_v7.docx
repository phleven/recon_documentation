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778E0" w:rsidR="001E63AC" w:rsidRDefault="00000000" w14:paraId="1718174B" w14:textId="77777777">
      <w:pPr>
        <w:jc w:val="center"/>
        <w:rPr>
          <w:sz w:val="32"/>
          <w:szCs w:val="32"/>
        </w:rPr>
      </w:pPr>
      <w:r w:rsidRPr="009778E0">
        <w:rPr>
          <w:b/>
          <w:color w:val="1F4E79"/>
          <w:sz w:val="32"/>
          <w:szCs w:val="32"/>
        </w:rPr>
        <w:t>End-to-End CDC and Recon Configuration Handbook</w:t>
      </w:r>
    </w:p>
    <w:p w:rsidRPr="009778E0" w:rsidR="001E63AC" w:rsidRDefault="00000000" w14:paraId="12426593" w14:textId="77777777">
      <w:pPr>
        <w:jc w:val="center"/>
        <w:rPr>
          <w:sz w:val="32"/>
          <w:szCs w:val="32"/>
        </w:rPr>
      </w:pPr>
      <w:r w:rsidRPr="009778E0">
        <w:rPr>
          <w:i/>
          <w:sz w:val="32"/>
          <w:szCs w:val="32"/>
        </w:rPr>
        <w:t>PostgreSQL WAL + Debezium + Kafka + Airflow + Spark / Deequ + Recon Schema</w:t>
      </w:r>
    </w:p>
    <w:p w:rsidRPr="009778E0" w:rsidR="001E63AC" w:rsidRDefault="00000000" w14:paraId="183F7D44" w14:textId="77777777">
      <w:pPr>
        <w:jc w:val="center"/>
        <w:rPr>
          <w:sz w:val="32"/>
          <w:szCs w:val="32"/>
        </w:rPr>
      </w:pPr>
      <w:r w:rsidRPr="009778E0">
        <w:rPr>
          <w:sz w:val="32"/>
          <w:szCs w:val="32"/>
        </w:rPr>
        <w:t>Practical implementation guide with infrastructure, OCP deployment patterns, configuration samples, orchestration flow, data quality checks, and operational runbook</w:t>
      </w:r>
    </w:p>
    <w:p w:rsidRPr="009778E0" w:rsidR="001E63AC" w:rsidRDefault="001E63AC" w14:paraId="56B54A68" w14:textId="77777777">
      <w:pPr>
        <w:rPr>
          <w:sz w:val="32"/>
          <w:szCs w:val="32"/>
        </w:rPr>
      </w:pPr>
    </w:p>
    <w:tbl>
      <w:tblPr>
        <w:tblStyle w:val="TableGrid"/>
        <w:tblW w:w="0" w:type="auto"/>
        <w:jc w:val="center"/>
        <w:tblLook w:val="04A0" w:firstRow="1" w:lastRow="0" w:firstColumn="1" w:lastColumn="0" w:noHBand="0" w:noVBand="1"/>
      </w:tblPr>
      <w:tblGrid>
        <w:gridCol w:w="3361"/>
        <w:gridCol w:w="3162"/>
        <w:gridCol w:w="3691"/>
      </w:tblGrid>
      <w:tr w:rsidRPr="009778E0" w:rsidR="001E63AC" w14:paraId="73E6B299" w14:textId="77777777">
        <w:trPr>
          <w:jc w:val="center"/>
        </w:trPr>
        <w:tc>
          <w:tcPr>
            <w:tcW w:w="3744" w:type="dxa"/>
            <w:shd w:val="clear" w:color="auto" w:fill="D9EAF7"/>
            <w:tcMar>
              <w:top w:w="80" w:type="dxa"/>
              <w:left w:w="90" w:type="dxa"/>
              <w:bottom w:w="80" w:type="dxa"/>
              <w:right w:w="90" w:type="dxa"/>
            </w:tcMar>
            <w:vAlign w:val="center"/>
          </w:tcPr>
          <w:p w:rsidRPr="009778E0" w:rsidR="001E63AC" w:rsidRDefault="00000000" w14:paraId="03F4542C" w14:textId="77777777">
            <w:pPr>
              <w:spacing w:before="40" w:after="40"/>
              <w:rPr>
                <w:sz w:val="32"/>
                <w:szCs w:val="32"/>
              </w:rPr>
            </w:pPr>
            <w:r w:rsidRPr="009778E0">
              <w:rPr>
                <w:b/>
                <w:sz w:val="32"/>
                <w:szCs w:val="32"/>
              </w:rPr>
              <w:t>Audience</w:t>
            </w:r>
          </w:p>
        </w:tc>
        <w:tc>
          <w:tcPr>
            <w:tcW w:w="3456" w:type="dxa"/>
            <w:shd w:val="clear" w:color="auto" w:fill="D9EAF7"/>
            <w:tcMar>
              <w:top w:w="80" w:type="dxa"/>
              <w:left w:w="90" w:type="dxa"/>
              <w:bottom w:w="80" w:type="dxa"/>
              <w:right w:w="90" w:type="dxa"/>
            </w:tcMar>
            <w:vAlign w:val="center"/>
          </w:tcPr>
          <w:p w:rsidRPr="009778E0" w:rsidR="001E63AC" w:rsidRDefault="00000000" w14:paraId="4F4DCE09" w14:textId="77777777">
            <w:pPr>
              <w:spacing w:before="40" w:after="40"/>
              <w:rPr>
                <w:sz w:val="32"/>
                <w:szCs w:val="32"/>
              </w:rPr>
            </w:pPr>
            <w:r w:rsidRPr="009778E0">
              <w:rPr>
                <w:b/>
                <w:sz w:val="32"/>
                <w:szCs w:val="32"/>
              </w:rPr>
              <w:t>Scope</w:t>
            </w:r>
          </w:p>
        </w:tc>
        <w:tc>
          <w:tcPr>
            <w:tcW w:w="4176" w:type="dxa"/>
            <w:shd w:val="clear" w:color="auto" w:fill="D9EAF7"/>
            <w:tcMar>
              <w:top w:w="80" w:type="dxa"/>
              <w:left w:w="90" w:type="dxa"/>
              <w:bottom w:w="80" w:type="dxa"/>
              <w:right w:w="90" w:type="dxa"/>
            </w:tcMar>
            <w:vAlign w:val="center"/>
          </w:tcPr>
          <w:p w:rsidRPr="009778E0" w:rsidR="001E63AC" w:rsidRDefault="00000000" w14:paraId="76E615FE" w14:textId="77777777">
            <w:pPr>
              <w:spacing w:before="40" w:after="40"/>
              <w:rPr>
                <w:sz w:val="32"/>
                <w:szCs w:val="32"/>
              </w:rPr>
            </w:pPr>
            <w:r w:rsidRPr="009778E0">
              <w:rPr>
                <w:b/>
                <w:sz w:val="32"/>
                <w:szCs w:val="32"/>
              </w:rPr>
              <w:t>Primary use case</w:t>
            </w:r>
          </w:p>
        </w:tc>
      </w:tr>
      <w:tr w:rsidRPr="009778E0" w:rsidR="001E63AC" w14:paraId="3F093199" w14:textId="77777777">
        <w:trPr>
          <w:jc w:val="center"/>
        </w:trPr>
        <w:tc>
          <w:tcPr>
            <w:tcW w:w="3744" w:type="dxa"/>
            <w:tcMar>
              <w:top w:w="80" w:type="dxa"/>
              <w:left w:w="90" w:type="dxa"/>
              <w:bottom w:w="80" w:type="dxa"/>
              <w:right w:w="90" w:type="dxa"/>
            </w:tcMar>
            <w:vAlign w:val="center"/>
          </w:tcPr>
          <w:p w:rsidRPr="009778E0" w:rsidR="001E63AC" w:rsidRDefault="00000000" w14:paraId="745E850D" w14:textId="77777777">
            <w:pPr>
              <w:spacing w:before="40" w:after="40"/>
              <w:rPr>
                <w:sz w:val="32"/>
                <w:szCs w:val="32"/>
              </w:rPr>
            </w:pPr>
            <w:r w:rsidRPr="009778E0">
              <w:rPr>
                <w:sz w:val="32"/>
                <w:szCs w:val="32"/>
              </w:rPr>
              <w:t>DevOps, platform, data engineering, and application teams</w:t>
            </w:r>
          </w:p>
        </w:tc>
        <w:tc>
          <w:tcPr>
            <w:tcW w:w="3456" w:type="dxa"/>
            <w:tcMar>
              <w:top w:w="80" w:type="dxa"/>
              <w:left w:w="90" w:type="dxa"/>
              <w:bottom w:w="80" w:type="dxa"/>
              <w:right w:w="90" w:type="dxa"/>
            </w:tcMar>
            <w:vAlign w:val="center"/>
          </w:tcPr>
          <w:p w:rsidRPr="009778E0" w:rsidR="001E63AC" w:rsidRDefault="00000000" w14:paraId="69232C18" w14:textId="77777777">
            <w:pPr>
              <w:spacing w:before="40" w:after="40"/>
              <w:rPr>
                <w:sz w:val="32"/>
                <w:szCs w:val="32"/>
              </w:rPr>
            </w:pPr>
            <w:r w:rsidRPr="009778E0">
              <w:rPr>
                <w:sz w:val="32"/>
                <w:szCs w:val="32"/>
              </w:rPr>
              <w:t>Local, lower-environment, and production-aligned setup patterns</w:t>
            </w:r>
          </w:p>
        </w:tc>
        <w:tc>
          <w:tcPr>
            <w:tcW w:w="4176" w:type="dxa"/>
            <w:tcMar>
              <w:top w:w="80" w:type="dxa"/>
              <w:left w:w="90" w:type="dxa"/>
              <w:bottom w:w="80" w:type="dxa"/>
              <w:right w:w="90" w:type="dxa"/>
            </w:tcMar>
            <w:vAlign w:val="center"/>
          </w:tcPr>
          <w:p w:rsidRPr="009778E0" w:rsidR="001E63AC" w:rsidRDefault="00000000" w14:paraId="055F95F9" w14:textId="77777777">
            <w:pPr>
              <w:spacing w:before="40" w:after="40"/>
              <w:rPr>
                <w:sz w:val="32"/>
                <w:szCs w:val="32"/>
              </w:rPr>
            </w:pPr>
            <w:r w:rsidRPr="009778E0">
              <w:rPr>
                <w:sz w:val="32"/>
                <w:szCs w:val="32"/>
              </w:rPr>
              <w:t>Capture BIQ source deltas and write curated results to PostgreSQL recon schema and S3/Iceberg layers</w:t>
            </w:r>
          </w:p>
        </w:tc>
      </w:tr>
    </w:tbl>
    <w:p w:rsidRPr="009778E0" w:rsidR="001E63AC" w:rsidRDefault="001E63AC" w14:paraId="5EC080A3" w14:textId="77777777">
      <w:pPr>
        <w:rPr>
          <w:sz w:val="32"/>
          <w:szCs w:val="32"/>
        </w:rPr>
      </w:pPr>
    </w:p>
    <w:p w:rsidRPr="009778E0" w:rsidR="001E63AC" w:rsidRDefault="00000000" w14:paraId="1A13E70D" w14:textId="77777777">
      <w:pPr>
        <w:jc w:val="center"/>
        <w:rPr>
          <w:sz w:val="32"/>
          <w:szCs w:val="32"/>
        </w:rPr>
      </w:pPr>
      <w:r w:rsidRPr="009778E0">
        <w:rPr>
          <w:i/>
          <w:sz w:val="32"/>
          <w:szCs w:val="32"/>
        </w:rPr>
        <w:t>Prepared for implementation planning — March 27, 2026</w:t>
      </w:r>
    </w:p>
    <w:p w:rsidRPr="009778E0" w:rsidR="001E63AC" w:rsidRDefault="00000000" w14:paraId="08939E8A" w14:textId="77777777">
      <w:pPr>
        <w:rPr>
          <w:sz w:val="32"/>
          <w:szCs w:val="32"/>
        </w:rPr>
      </w:pPr>
      <w:r w:rsidRPr="009778E0">
        <w:rPr>
          <w:sz w:val="32"/>
          <w:szCs w:val="32"/>
        </w:rPr>
        <w:br w:type="page"/>
      </w:r>
    </w:p>
    <w:p w:rsidRPr="009778E0" w:rsidR="001E63AC" w:rsidRDefault="00000000" w14:paraId="2235CC2E" w14:textId="77777777">
      <w:pPr>
        <w:pStyle w:val="Heading1"/>
        <w:rPr>
          <w:sz w:val="32"/>
          <w:szCs w:val="32"/>
        </w:rPr>
      </w:pPr>
      <w:r w:rsidRPr="009778E0">
        <w:rPr>
          <w:sz w:val="32"/>
          <w:szCs w:val="32"/>
        </w:rPr>
        <w:t>1. Executive summary</w:t>
      </w:r>
    </w:p>
    <w:p w:rsidRPr="009778E0" w:rsidR="001E63AC" w:rsidRDefault="00000000" w14:paraId="04E6D575" w14:textId="77777777">
      <w:pPr>
        <w:rPr>
          <w:sz w:val="32"/>
          <w:szCs w:val="32"/>
        </w:rPr>
      </w:pPr>
      <w:r w:rsidRPr="009778E0">
        <w:rPr>
          <w:sz w:val="32"/>
          <w:szCs w:val="32"/>
        </w:rPr>
        <w:t>This handbook expands the prior CDC guide into a deployment playbook. It shows how to enable PostgreSQL logical replication, deploy Kafka and Kafka Connect, register a Debezium PostgreSQL connector, orchestrate downstream jobs through Airflow on OpenShift, run Spark plus Deequ quality gates, and write deterministic outputs into a PostgreSQL recon schema while also landing Bronze, Silver, and Gold objects on S3 and Iceberg.</w:t>
      </w:r>
    </w:p>
    <w:p w:rsidRPr="009778E0" w:rsidR="001E63AC" w:rsidRDefault="00000000" w14:paraId="2697ADB1" w14:textId="77777777">
      <w:pPr>
        <w:rPr>
          <w:sz w:val="32"/>
          <w:szCs w:val="32"/>
        </w:rPr>
      </w:pPr>
      <w:r w:rsidRPr="009778E0">
        <w:rPr>
          <w:sz w:val="32"/>
          <w:szCs w:val="32"/>
        </w:rPr>
        <w:t>The intended processing pattern is source PostgreSQL -&gt; WAL logical decoding -&gt; Debezium connector in Kafka Connect -&gt; Kafka topics -&gt; Spark processing and Deequ checks -&gt; S3 Bronze/Silver/Gold -&gt; PostgreSQL recon schema for Phase 0 -&gt; Trino and Iceberg-forward target architecture for later phases.</w:t>
      </w:r>
    </w:p>
    <w:p w:rsidRPr="009778E0" w:rsidR="001E63AC" w:rsidRDefault="00000000" w14:paraId="23EF1E05" w14:textId="77777777">
      <w:pPr>
        <w:rPr>
          <w:sz w:val="32"/>
          <w:szCs w:val="32"/>
        </w:rPr>
      </w:pPr>
      <w:r w:rsidRPr="009778E0">
        <w:rPr>
          <w:sz w:val="32"/>
          <w:szCs w:val="32"/>
        </w:rPr>
        <w:t>This document is opinionated where needed. It assumes stateless workloads run in containers on OpenShift, long-lived data stores stay outside containers, secrets are externalized, and every job run is replay-safe, checkpoint-driven, observable, and idempotent.</w:t>
      </w:r>
    </w:p>
    <w:p w:rsidRPr="009778E0" w:rsidR="001E63AC" w:rsidRDefault="00000000" w14:paraId="275F5A91" w14:textId="77777777">
      <w:pPr>
        <w:pStyle w:val="Heading1"/>
        <w:rPr>
          <w:sz w:val="32"/>
          <w:szCs w:val="32"/>
        </w:rPr>
      </w:pPr>
      <w:r w:rsidRPr="009778E0">
        <w:rPr>
          <w:sz w:val="32"/>
          <w:szCs w:val="32"/>
        </w:rPr>
        <w:t>Reference flow</w:t>
      </w:r>
    </w:p>
    <w:p w:rsidRPr="009778E0" w:rsidR="001E63AC" w:rsidRDefault="00000000" w14:paraId="102241B9" w14:textId="03700520">
      <w:pPr>
        <w:pStyle w:val="ListNumber"/>
        <w:rPr>
          <w:sz w:val="32"/>
          <w:szCs w:val="32"/>
        </w:rPr>
      </w:pPr>
      <w:r w:rsidRPr="009778E0">
        <w:rPr>
          <w:sz w:val="32"/>
          <w:szCs w:val="32"/>
        </w:rPr>
        <w:t>Source PostgreSQL tables change.</w:t>
      </w:r>
    </w:p>
    <w:p w:rsidRPr="009778E0" w:rsidR="001E63AC" w:rsidRDefault="00000000" w14:paraId="0D400FE8" w14:textId="6E4ED856">
      <w:pPr>
        <w:pStyle w:val="ListNumber"/>
        <w:rPr>
          <w:sz w:val="32"/>
          <w:szCs w:val="32"/>
        </w:rPr>
      </w:pPr>
      <w:r w:rsidRPr="009778E0">
        <w:rPr>
          <w:sz w:val="32"/>
          <w:szCs w:val="32"/>
        </w:rPr>
        <w:t>WAL records are exposed through logical replication.</w:t>
      </w:r>
    </w:p>
    <w:p w:rsidRPr="009778E0" w:rsidR="001E63AC" w:rsidRDefault="00000000" w14:paraId="6DAEE582" w14:textId="774A3419">
      <w:pPr>
        <w:pStyle w:val="ListNumber"/>
        <w:rPr>
          <w:sz w:val="32"/>
          <w:szCs w:val="32"/>
        </w:rPr>
      </w:pPr>
      <w:proofErr w:type="spellStart"/>
      <w:r w:rsidRPr="009778E0">
        <w:rPr>
          <w:sz w:val="32"/>
          <w:szCs w:val="32"/>
        </w:rPr>
        <w:t>Debezium</w:t>
      </w:r>
      <w:proofErr w:type="spellEnd"/>
      <w:r w:rsidRPr="009778E0">
        <w:rPr>
          <w:sz w:val="32"/>
          <w:szCs w:val="32"/>
        </w:rPr>
        <w:t xml:space="preserve"> reads the replication stream through a slot and publication.</w:t>
      </w:r>
    </w:p>
    <w:p w:rsidRPr="009778E0" w:rsidR="001E63AC" w:rsidRDefault="00000000" w14:paraId="69A7AF33" w14:textId="5DB4B54C">
      <w:pPr>
        <w:pStyle w:val="ListNumber"/>
        <w:rPr>
          <w:sz w:val="32"/>
          <w:szCs w:val="32"/>
        </w:rPr>
      </w:pPr>
      <w:r w:rsidRPr="009778E0">
        <w:rPr>
          <w:sz w:val="32"/>
          <w:szCs w:val="32"/>
        </w:rPr>
        <w:t>Kafka Connect publishes table-level CDC events to Kafka topics.</w:t>
      </w:r>
    </w:p>
    <w:p w:rsidRPr="009778E0" w:rsidR="001E63AC" w:rsidRDefault="00000000" w14:paraId="60F924D9" w14:textId="3CEAB2C4">
      <w:pPr>
        <w:pStyle w:val="ListNumber"/>
        <w:rPr>
          <w:sz w:val="32"/>
          <w:szCs w:val="32"/>
        </w:rPr>
      </w:pPr>
      <w:r w:rsidRPr="009778E0">
        <w:rPr>
          <w:sz w:val="32"/>
          <w:szCs w:val="32"/>
        </w:rPr>
        <w:t>Airflow triggers Spark normalization, quality, and recon-write jobs.</w:t>
      </w:r>
    </w:p>
    <w:p w:rsidRPr="009778E0" w:rsidR="001E63AC" w:rsidRDefault="00000000" w14:paraId="51077332" w14:textId="3561853E">
      <w:pPr>
        <w:pStyle w:val="ListNumber"/>
        <w:rPr>
          <w:sz w:val="32"/>
          <w:szCs w:val="32"/>
        </w:rPr>
      </w:pPr>
      <w:proofErr w:type="spellStart"/>
      <w:r w:rsidRPr="009778E0">
        <w:rPr>
          <w:sz w:val="32"/>
          <w:szCs w:val="32"/>
        </w:rPr>
        <w:t>Deequ</w:t>
      </w:r>
      <w:proofErr w:type="spellEnd"/>
      <w:r w:rsidRPr="009778E0">
        <w:rPr>
          <w:sz w:val="32"/>
          <w:szCs w:val="32"/>
        </w:rPr>
        <w:t xml:space="preserve"> checks structural and business-quality signals.</w:t>
      </w:r>
    </w:p>
    <w:p w:rsidRPr="009778E0" w:rsidR="001E63AC" w:rsidRDefault="00000000" w14:paraId="25DB2141" w14:textId="11B7A7EA">
      <w:pPr>
        <w:pStyle w:val="ListNumber"/>
        <w:rPr>
          <w:sz w:val="32"/>
          <w:szCs w:val="32"/>
        </w:rPr>
      </w:pPr>
      <w:r w:rsidRPr="009778E0">
        <w:rPr>
          <w:sz w:val="32"/>
          <w:szCs w:val="32"/>
        </w:rPr>
        <w:t>Processor writes to recon schema tables and advances checkpoints.</w:t>
      </w:r>
    </w:p>
    <w:p w:rsidRPr="009778E0" w:rsidR="001E63AC" w:rsidRDefault="00000000" w14:paraId="62977727" w14:textId="79417CED">
      <w:pPr>
        <w:pStyle w:val="ListNumber"/>
        <w:rPr>
          <w:sz w:val="32"/>
          <w:szCs w:val="32"/>
        </w:rPr>
      </w:pPr>
      <w:r w:rsidRPr="009778E0">
        <w:rPr>
          <w:sz w:val="32"/>
          <w:szCs w:val="32"/>
        </w:rPr>
        <w:t>Downstream APIs and query tools read recon status, exceptions, and current truth views.</w:t>
      </w:r>
    </w:p>
    <w:p w:rsidRPr="009778E0" w:rsidR="001E63AC" w:rsidRDefault="00000000" w14:paraId="67C30A60" w14:textId="77777777">
      <w:pPr>
        <w:pStyle w:val="Heading2"/>
        <w:rPr>
          <w:sz w:val="32"/>
          <w:szCs w:val="32"/>
        </w:rPr>
      </w:pPr>
      <w:r w:rsidRPr="009778E0">
        <w:rPr>
          <w:sz w:val="32"/>
          <w:szCs w:val="32"/>
        </w:rPr>
        <w:t>Logical architecture</w:t>
      </w:r>
    </w:p>
    <w:tbl>
      <w:tblPr>
        <w:tblStyle w:val="TableGrid"/>
        <w:tblW w:w="0" w:type="auto"/>
        <w:jc w:val="center"/>
        <w:tblLook w:val="04A0" w:firstRow="1" w:lastRow="0" w:firstColumn="1" w:lastColumn="0" w:noHBand="0" w:noVBand="1"/>
      </w:tblPr>
      <w:tblGrid>
        <w:gridCol w:w="2104"/>
        <w:gridCol w:w="2023"/>
        <w:gridCol w:w="3748"/>
        <w:gridCol w:w="2339"/>
      </w:tblGrid>
      <w:tr w:rsidRPr="009778E0" w:rsidR="001E63AC" w14:paraId="08D14B2F" w14:textId="77777777">
        <w:trPr>
          <w:jc w:val="center"/>
        </w:trPr>
        <w:tc>
          <w:tcPr>
            <w:tcW w:w="1440" w:type="dxa"/>
            <w:shd w:val="clear" w:color="auto" w:fill="D9EAF7"/>
            <w:tcMar>
              <w:top w:w="80" w:type="dxa"/>
              <w:left w:w="90" w:type="dxa"/>
              <w:bottom w:w="80" w:type="dxa"/>
              <w:right w:w="90" w:type="dxa"/>
            </w:tcMar>
            <w:vAlign w:val="center"/>
          </w:tcPr>
          <w:p w:rsidRPr="009778E0" w:rsidR="001E63AC" w:rsidRDefault="00000000" w14:paraId="407204B4" w14:textId="77777777">
            <w:pPr>
              <w:spacing w:before="40" w:after="40"/>
              <w:rPr>
                <w:sz w:val="32"/>
                <w:szCs w:val="32"/>
              </w:rPr>
            </w:pPr>
            <w:r w:rsidRPr="009778E0">
              <w:rPr>
                <w:b/>
                <w:sz w:val="32"/>
                <w:szCs w:val="32"/>
              </w:rPr>
              <w:t>Layer</w:t>
            </w:r>
          </w:p>
        </w:tc>
        <w:tc>
          <w:tcPr>
            <w:tcW w:w="2160" w:type="dxa"/>
            <w:shd w:val="clear" w:color="auto" w:fill="D9EAF7"/>
            <w:tcMar>
              <w:top w:w="80" w:type="dxa"/>
              <w:left w:w="90" w:type="dxa"/>
              <w:bottom w:w="80" w:type="dxa"/>
              <w:right w:w="90" w:type="dxa"/>
            </w:tcMar>
            <w:vAlign w:val="center"/>
          </w:tcPr>
          <w:p w:rsidRPr="009778E0" w:rsidR="001E63AC" w:rsidRDefault="00000000" w14:paraId="712B4295" w14:textId="77777777">
            <w:pPr>
              <w:spacing w:before="40" w:after="40"/>
              <w:rPr>
                <w:sz w:val="32"/>
                <w:szCs w:val="32"/>
              </w:rPr>
            </w:pPr>
            <w:r w:rsidRPr="009778E0">
              <w:rPr>
                <w:b/>
                <w:sz w:val="32"/>
                <w:szCs w:val="32"/>
              </w:rPr>
              <w:t>Component</w:t>
            </w:r>
          </w:p>
        </w:tc>
        <w:tc>
          <w:tcPr>
            <w:tcW w:w="4896" w:type="dxa"/>
            <w:shd w:val="clear" w:color="auto" w:fill="D9EAF7"/>
            <w:tcMar>
              <w:top w:w="80" w:type="dxa"/>
              <w:left w:w="90" w:type="dxa"/>
              <w:bottom w:w="80" w:type="dxa"/>
              <w:right w:w="90" w:type="dxa"/>
            </w:tcMar>
            <w:vAlign w:val="center"/>
          </w:tcPr>
          <w:p w:rsidRPr="009778E0" w:rsidR="001E63AC" w:rsidRDefault="00000000" w14:paraId="23A63C20" w14:textId="77777777">
            <w:pPr>
              <w:spacing w:before="40" w:after="40"/>
              <w:rPr>
                <w:sz w:val="32"/>
                <w:szCs w:val="32"/>
              </w:rPr>
            </w:pPr>
            <w:r w:rsidRPr="009778E0">
              <w:rPr>
                <w:b/>
                <w:sz w:val="32"/>
                <w:szCs w:val="32"/>
              </w:rPr>
              <w:t>What it does</w:t>
            </w:r>
          </w:p>
        </w:tc>
        <w:tc>
          <w:tcPr>
            <w:tcW w:w="2880" w:type="dxa"/>
            <w:shd w:val="clear" w:color="auto" w:fill="D9EAF7"/>
            <w:tcMar>
              <w:top w:w="80" w:type="dxa"/>
              <w:left w:w="90" w:type="dxa"/>
              <w:bottom w:w="80" w:type="dxa"/>
              <w:right w:w="90" w:type="dxa"/>
            </w:tcMar>
            <w:vAlign w:val="center"/>
          </w:tcPr>
          <w:p w:rsidRPr="009778E0" w:rsidR="001E63AC" w:rsidRDefault="00000000" w14:paraId="3B5D63FA" w14:textId="77777777">
            <w:pPr>
              <w:spacing w:before="40" w:after="40"/>
              <w:rPr>
                <w:sz w:val="32"/>
                <w:szCs w:val="32"/>
              </w:rPr>
            </w:pPr>
            <w:r w:rsidRPr="009778E0">
              <w:rPr>
                <w:b/>
                <w:sz w:val="32"/>
                <w:szCs w:val="32"/>
              </w:rPr>
              <w:t>Key output</w:t>
            </w:r>
          </w:p>
        </w:tc>
      </w:tr>
      <w:tr w:rsidRPr="009778E0" w:rsidR="001E63AC" w14:paraId="205FB111" w14:textId="77777777">
        <w:trPr>
          <w:jc w:val="center"/>
        </w:trPr>
        <w:tc>
          <w:tcPr>
            <w:tcW w:w="1440" w:type="dxa"/>
            <w:tcMar>
              <w:top w:w="80" w:type="dxa"/>
              <w:left w:w="90" w:type="dxa"/>
              <w:bottom w:w="80" w:type="dxa"/>
              <w:right w:w="90" w:type="dxa"/>
            </w:tcMar>
            <w:vAlign w:val="center"/>
          </w:tcPr>
          <w:p w:rsidRPr="009778E0" w:rsidR="001E63AC" w:rsidRDefault="00000000" w14:paraId="603E09FD" w14:textId="77777777">
            <w:pPr>
              <w:spacing w:before="40" w:after="40"/>
              <w:rPr>
                <w:sz w:val="32"/>
                <w:szCs w:val="32"/>
              </w:rPr>
            </w:pPr>
            <w:r w:rsidRPr="009778E0">
              <w:rPr>
                <w:sz w:val="32"/>
                <w:szCs w:val="32"/>
              </w:rPr>
              <w:t>Source</w:t>
            </w:r>
          </w:p>
        </w:tc>
        <w:tc>
          <w:tcPr>
            <w:tcW w:w="2160" w:type="dxa"/>
            <w:tcMar>
              <w:top w:w="80" w:type="dxa"/>
              <w:left w:w="90" w:type="dxa"/>
              <w:bottom w:w="80" w:type="dxa"/>
              <w:right w:w="90" w:type="dxa"/>
            </w:tcMar>
            <w:vAlign w:val="center"/>
          </w:tcPr>
          <w:p w:rsidRPr="009778E0" w:rsidR="001E63AC" w:rsidRDefault="00000000" w14:paraId="4712066D" w14:textId="77777777">
            <w:pPr>
              <w:spacing w:before="40" w:after="40"/>
              <w:rPr>
                <w:sz w:val="32"/>
                <w:szCs w:val="32"/>
              </w:rPr>
            </w:pPr>
            <w:r w:rsidRPr="009778E0">
              <w:rPr>
                <w:sz w:val="32"/>
                <w:szCs w:val="32"/>
              </w:rPr>
              <w:t>PostgreSQL</w:t>
            </w:r>
          </w:p>
        </w:tc>
        <w:tc>
          <w:tcPr>
            <w:tcW w:w="4896" w:type="dxa"/>
            <w:tcMar>
              <w:top w:w="80" w:type="dxa"/>
              <w:left w:w="90" w:type="dxa"/>
              <w:bottom w:w="80" w:type="dxa"/>
              <w:right w:w="90" w:type="dxa"/>
            </w:tcMar>
            <w:vAlign w:val="center"/>
          </w:tcPr>
          <w:p w:rsidRPr="009778E0" w:rsidR="001E63AC" w:rsidRDefault="00000000" w14:paraId="198D636F" w14:textId="77777777">
            <w:pPr>
              <w:spacing w:before="40" w:after="40"/>
              <w:rPr>
                <w:sz w:val="32"/>
                <w:szCs w:val="32"/>
              </w:rPr>
            </w:pPr>
            <w:r w:rsidRPr="009778E0">
              <w:rPr>
                <w:sz w:val="32"/>
                <w:szCs w:val="32"/>
              </w:rPr>
              <w:t>System of record that emits committed changes through WAL</w:t>
            </w:r>
          </w:p>
        </w:tc>
        <w:tc>
          <w:tcPr>
            <w:tcW w:w="2880" w:type="dxa"/>
            <w:tcMar>
              <w:top w:w="80" w:type="dxa"/>
              <w:left w:w="90" w:type="dxa"/>
              <w:bottom w:w="80" w:type="dxa"/>
              <w:right w:w="90" w:type="dxa"/>
            </w:tcMar>
            <w:vAlign w:val="center"/>
          </w:tcPr>
          <w:p w:rsidRPr="009778E0" w:rsidR="001E63AC" w:rsidRDefault="00000000" w14:paraId="602C5903" w14:textId="77777777">
            <w:pPr>
              <w:spacing w:before="40" w:after="40"/>
              <w:rPr>
                <w:sz w:val="32"/>
                <w:szCs w:val="32"/>
              </w:rPr>
            </w:pPr>
            <w:r w:rsidRPr="009778E0">
              <w:rPr>
                <w:sz w:val="32"/>
                <w:szCs w:val="32"/>
              </w:rPr>
              <w:t>Row-level inserts, updates, deletes</w:t>
            </w:r>
          </w:p>
        </w:tc>
      </w:tr>
      <w:tr w:rsidRPr="009778E0" w:rsidR="001E63AC" w14:paraId="2F447171" w14:textId="77777777">
        <w:trPr>
          <w:jc w:val="center"/>
        </w:trPr>
        <w:tc>
          <w:tcPr>
            <w:tcW w:w="1440" w:type="dxa"/>
            <w:tcMar>
              <w:top w:w="80" w:type="dxa"/>
              <w:left w:w="90" w:type="dxa"/>
              <w:bottom w:w="80" w:type="dxa"/>
              <w:right w:w="90" w:type="dxa"/>
            </w:tcMar>
            <w:vAlign w:val="center"/>
          </w:tcPr>
          <w:p w:rsidRPr="009778E0" w:rsidR="001E63AC" w:rsidRDefault="00000000" w14:paraId="12189F03" w14:textId="77777777">
            <w:pPr>
              <w:spacing w:before="40" w:after="40"/>
              <w:rPr>
                <w:sz w:val="32"/>
                <w:szCs w:val="32"/>
              </w:rPr>
            </w:pPr>
            <w:r w:rsidRPr="009778E0">
              <w:rPr>
                <w:sz w:val="32"/>
                <w:szCs w:val="32"/>
              </w:rPr>
              <w:t>CDC</w:t>
            </w:r>
          </w:p>
        </w:tc>
        <w:tc>
          <w:tcPr>
            <w:tcW w:w="2160" w:type="dxa"/>
            <w:tcMar>
              <w:top w:w="80" w:type="dxa"/>
              <w:left w:w="90" w:type="dxa"/>
              <w:bottom w:w="80" w:type="dxa"/>
              <w:right w:w="90" w:type="dxa"/>
            </w:tcMar>
            <w:vAlign w:val="center"/>
          </w:tcPr>
          <w:p w:rsidRPr="009778E0" w:rsidR="001E63AC" w:rsidRDefault="00000000" w14:paraId="5598F4A7" w14:textId="77777777">
            <w:pPr>
              <w:spacing w:before="40" w:after="40"/>
              <w:rPr>
                <w:sz w:val="32"/>
                <w:szCs w:val="32"/>
              </w:rPr>
            </w:pPr>
            <w:r w:rsidRPr="009778E0">
              <w:rPr>
                <w:sz w:val="32"/>
                <w:szCs w:val="32"/>
              </w:rPr>
              <w:t>Debezium + Kafka Connect</w:t>
            </w:r>
          </w:p>
        </w:tc>
        <w:tc>
          <w:tcPr>
            <w:tcW w:w="4896" w:type="dxa"/>
            <w:tcMar>
              <w:top w:w="80" w:type="dxa"/>
              <w:left w:w="90" w:type="dxa"/>
              <w:bottom w:w="80" w:type="dxa"/>
              <w:right w:w="90" w:type="dxa"/>
            </w:tcMar>
            <w:vAlign w:val="center"/>
          </w:tcPr>
          <w:p w:rsidRPr="009778E0" w:rsidR="001E63AC" w:rsidRDefault="00000000" w14:paraId="67EE9E35" w14:textId="77777777">
            <w:pPr>
              <w:spacing w:before="40" w:after="40"/>
              <w:rPr>
                <w:sz w:val="32"/>
                <w:szCs w:val="32"/>
              </w:rPr>
            </w:pPr>
            <w:r w:rsidRPr="009778E0">
              <w:rPr>
                <w:sz w:val="32"/>
                <w:szCs w:val="32"/>
              </w:rPr>
              <w:t>Reads logical replication stream and serializes CDC events</w:t>
            </w:r>
          </w:p>
        </w:tc>
        <w:tc>
          <w:tcPr>
            <w:tcW w:w="2880" w:type="dxa"/>
            <w:tcMar>
              <w:top w:w="80" w:type="dxa"/>
              <w:left w:w="90" w:type="dxa"/>
              <w:bottom w:w="80" w:type="dxa"/>
              <w:right w:w="90" w:type="dxa"/>
            </w:tcMar>
            <w:vAlign w:val="center"/>
          </w:tcPr>
          <w:p w:rsidRPr="009778E0" w:rsidR="001E63AC" w:rsidRDefault="00000000" w14:paraId="4838348A" w14:textId="77777777">
            <w:pPr>
              <w:spacing w:before="40" w:after="40"/>
              <w:rPr>
                <w:sz w:val="32"/>
                <w:szCs w:val="32"/>
              </w:rPr>
            </w:pPr>
            <w:r w:rsidRPr="009778E0">
              <w:rPr>
                <w:sz w:val="32"/>
                <w:szCs w:val="32"/>
              </w:rPr>
              <w:t>Kafka topics per table</w:t>
            </w:r>
          </w:p>
        </w:tc>
      </w:tr>
      <w:tr w:rsidRPr="009778E0" w:rsidR="001E63AC" w14:paraId="2065DAB2" w14:textId="77777777">
        <w:trPr>
          <w:jc w:val="center"/>
        </w:trPr>
        <w:tc>
          <w:tcPr>
            <w:tcW w:w="1440" w:type="dxa"/>
            <w:tcMar>
              <w:top w:w="80" w:type="dxa"/>
              <w:left w:w="90" w:type="dxa"/>
              <w:bottom w:w="80" w:type="dxa"/>
              <w:right w:w="90" w:type="dxa"/>
            </w:tcMar>
            <w:vAlign w:val="center"/>
          </w:tcPr>
          <w:p w:rsidRPr="009778E0" w:rsidR="001E63AC" w:rsidRDefault="00000000" w14:paraId="6FC0D7AF" w14:textId="77777777">
            <w:pPr>
              <w:spacing w:before="40" w:after="40"/>
              <w:rPr>
                <w:sz w:val="32"/>
                <w:szCs w:val="32"/>
              </w:rPr>
            </w:pPr>
            <w:r w:rsidRPr="009778E0">
              <w:rPr>
                <w:sz w:val="32"/>
                <w:szCs w:val="32"/>
              </w:rPr>
              <w:t>Orchestration</w:t>
            </w:r>
          </w:p>
        </w:tc>
        <w:tc>
          <w:tcPr>
            <w:tcW w:w="2160" w:type="dxa"/>
            <w:tcMar>
              <w:top w:w="80" w:type="dxa"/>
              <w:left w:w="90" w:type="dxa"/>
              <w:bottom w:w="80" w:type="dxa"/>
              <w:right w:w="90" w:type="dxa"/>
            </w:tcMar>
            <w:vAlign w:val="center"/>
          </w:tcPr>
          <w:p w:rsidRPr="009778E0" w:rsidR="001E63AC" w:rsidRDefault="00000000" w14:paraId="541F5A65" w14:textId="77777777">
            <w:pPr>
              <w:spacing w:before="40" w:after="40"/>
              <w:rPr>
                <w:sz w:val="32"/>
                <w:szCs w:val="32"/>
              </w:rPr>
            </w:pPr>
            <w:r w:rsidRPr="009778E0">
              <w:rPr>
                <w:sz w:val="32"/>
                <w:szCs w:val="32"/>
              </w:rPr>
              <w:t>Airflow on OCP</w:t>
            </w:r>
          </w:p>
        </w:tc>
        <w:tc>
          <w:tcPr>
            <w:tcW w:w="4896" w:type="dxa"/>
            <w:tcMar>
              <w:top w:w="80" w:type="dxa"/>
              <w:left w:w="90" w:type="dxa"/>
              <w:bottom w:w="80" w:type="dxa"/>
              <w:right w:w="90" w:type="dxa"/>
            </w:tcMar>
            <w:vAlign w:val="center"/>
          </w:tcPr>
          <w:p w:rsidRPr="009778E0" w:rsidR="001E63AC" w:rsidRDefault="00000000" w14:paraId="51DBBE44" w14:textId="77777777">
            <w:pPr>
              <w:spacing w:before="40" w:after="40"/>
              <w:rPr>
                <w:sz w:val="32"/>
                <w:szCs w:val="32"/>
              </w:rPr>
            </w:pPr>
            <w:r w:rsidRPr="009778E0">
              <w:rPr>
                <w:sz w:val="32"/>
                <w:szCs w:val="32"/>
              </w:rPr>
              <w:t>Schedules, retries, sequences, and monitors jobs</w:t>
            </w:r>
          </w:p>
        </w:tc>
        <w:tc>
          <w:tcPr>
            <w:tcW w:w="2880" w:type="dxa"/>
            <w:tcMar>
              <w:top w:w="80" w:type="dxa"/>
              <w:left w:w="90" w:type="dxa"/>
              <w:bottom w:w="80" w:type="dxa"/>
              <w:right w:w="90" w:type="dxa"/>
            </w:tcMar>
            <w:vAlign w:val="center"/>
          </w:tcPr>
          <w:p w:rsidRPr="009778E0" w:rsidR="001E63AC" w:rsidRDefault="00000000" w14:paraId="761F0DEB" w14:textId="77777777">
            <w:pPr>
              <w:spacing w:before="40" w:after="40"/>
              <w:rPr>
                <w:sz w:val="32"/>
                <w:szCs w:val="32"/>
              </w:rPr>
            </w:pPr>
            <w:r w:rsidRPr="009778E0">
              <w:rPr>
                <w:sz w:val="32"/>
                <w:szCs w:val="32"/>
              </w:rPr>
              <w:t>DAG runs, task logs, alerts</w:t>
            </w:r>
          </w:p>
        </w:tc>
      </w:tr>
      <w:tr w:rsidRPr="009778E0" w:rsidR="001E63AC" w14:paraId="014E27C9" w14:textId="77777777">
        <w:trPr>
          <w:jc w:val="center"/>
        </w:trPr>
        <w:tc>
          <w:tcPr>
            <w:tcW w:w="1440" w:type="dxa"/>
            <w:tcMar>
              <w:top w:w="80" w:type="dxa"/>
              <w:left w:w="90" w:type="dxa"/>
              <w:bottom w:w="80" w:type="dxa"/>
              <w:right w:w="90" w:type="dxa"/>
            </w:tcMar>
            <w:vAlign w:val="center"/>
          </w:tcPr>
          <w:p w:rsidRPr="009778E0" w:rsidR="001E63AC" w:rsidRDefault="00000000" w14:paraId="7E83AEE9" w14:textId="77777777">
            <w:pPr>
              <w:spacing w:before="40" w:after="40"/>
              <w:rPr>
                <w:sz w:val="32"/>
                <w:szCs w:val="32"/>
              </w:rPr>
            </w:pPr>
            <w:r w:rsidRPr="009778E0">
              <w:rPr>
                <w:sz w:val="32"/>
                <w:szCs w:val="32"/>
              </w:rPr>
              <w:t>Processing</w:t>
            </w:r>
          </w:p>
        </w:tc>
        <w:tc>
          <w:tcPr>
            <w:tcW w:w="2160" w:type="dxa"/>
            <w:tcMar>
              <w:top w:w="80" w:type="dxa"/>
              <w:left w:w="90" w:type="dxa"/>
              <w:bottom w:w="80" w:type="dxa"/>
              <w:right w:w="90" w:type="dxa"/>
            </w:tcMar>
            <w:vAlign w:val="center"/>
          </w:tcPr>
          <w:p w:rsidRPr="009778E0" w:rsidR="001E63AC" w:rsidRDefault="00000000" w14:paraId="1CDA0F17" w14:textId="77777777">
            <w:pPr>
              <w:spacing w:before="40" w:after="40"/>
              <w:rPr>
                <w:sz w:val="32"/>
                <w:szCs w:val="32"/>
              </w:rPr>
            </w:pPr>
            <w:r w:rsidRPr="009778E0">
              <w:rPr>
                <w:sz w:val="32"/>
                <w:szCs w:val="32"/>
              </w:rPr>
              <w:t>Spark + Deequ / PyDeequ</w:t>
            </w:r>
          </w:p>
        </w:tc>
        <w:tc>
          <w:tcPr>
            <w:tcW w:w="4896" w:type="dxa"/>
            <w:tcMar>
              <w:top w:w="80" w:type="dxa"/>
              <w:left w:w="90" w:type="dxa"/>
              <w:bottom w:w="80" w:type="dxa"/>
              <w:right w:w="90" w:type="dxa"/>
            </w:tcMar>
            <w:vAlign w:val="center"/>
          </w:tcPr>
          <w:p w:rsidRPr="009778E0" w:rsidR="001E63AC" w:rsidRDefault="00000000" w14:paraId="7481B527" w14:textId="77777777">
            <w:pPr>
              <w:spacing w:before="40" w:after="40"/>
              <w:rPr>
                <w:sz w:val="32"/>
                <w:szCs w:val="32"/>
              </w:rPr>
            </w:pPr>
            <w:r w:rsidRPr="009778E0">
              <w:rPr>
                <w:sz w:val="32"/>
                <w:szCs w:val="32"/>
              </w:rPr>
              <w:t>Consumes CDC batches or micro-batches and evaluates data quality</w:t>
            </w:r>
          </w:p>
        </w:tc>
        <w:tc>
          <w:tcPr>
            <w:tcW w:w="2880" w:type="dxa"/>
            <w:tcMar>
              <w:top w:w="80" w:type="dxa"/>
              <w:left w:w="90" w:type="dxa"/>
              <w:bottom w:w="80" w:type="dxa"/>
              <w:right w:w="90" w:type="dxa"/>
            </w:tcMar>
            <w:vAlign w:val="center"/>
          </w:tcPr>
          <w:p w:rsidRPr="009778E0" w:rsidR="001E63AC" w:rsidRDefault="00000000" w14:paraId="2F0F842B" w14:textId="77777777">
            <w:pPr>
              <w:spacing w:before="40" w:after="40"/>
              <w:rPr>
                <w:sz w:val="32"/>
                <w:szCs w:val="32"/>
              </w:rPr>
            </w:pPr>
            <w:r w:rsidRPr="009778E0">
              <w:rPr>
                <w:sz w:val="32"/>
                <w:szCs w:val="32"/>
              </w:rPr>
              <w:t>Quality results, curated frames</w:t>
            </w:r>
          </w:p>
        </w:tc>
      </w:tr>
      <w:tr w:rsidRPr="009778E0" w:rsidR="001E63AC" w14:paraId="62994510" w14:textId="77777777">
        <w:trPr>
          <w:jc w:val="center"/>
        </w:trPr>
        <w:tc>
          <w:tcPr>
            <w:tcW w:w="1440" w:type="dxa"/>
            <w:tcMar>
              <w:top w:w="80" w:type="dxa"/>
              <w:left w:w="90" w:type="dxa"/>
              <w:bottom w:w="80" w:type="dxa"/>
              <w:right w:w="90" w:type="dxa"/>
            </w:tcMar>
            <w:vAlign w:val="center"/>
          </w:tcPr>
          <w:p w:rsidRPr="009778E0" w:rsidR="001E63AC" w:rsidRDefault="00000000" w14:paraId="2E590C68" w14:textId="77777777">
            <w:pPr>
              <w:spacing w:before="40" w:after="40"/>
              <w:rPr>
                <w:sz w:val="32"/>
                <w:szCs w:val="32"/>
              </w:rPr>
            </w:pPr>
            <w:r w:rsidRPr="009778E0">
              <w:rPr>
                <w:sz w:val="32"/>
                <w:szCs w:val="32"/>
              </w:rPr>
              <w:t>Persistence</w:t>
            </w:r>
          </w:p>
        </w:tc>
        <w:tc>
          <w:tcPr>
            <w:tcW w:w="2160" w:type="dxa"/>
            <w:tcMar>
              <w:top w:w="80" w:type="dxa"/>
              <w:left w:w="90" w:type="dxa"/>
              <w:bottom w:w="80" w:type="dxa"/>
              <w:right w:w="90" w:type="dxa"/>
            </w:tcMar>
            <w:vAlign w:val="center"/>
          </w:tcPr>
          <w:p w:rsidRPr="009778E0" w:rsidR="001E63AC" w:rsidRDefault="00000000" w14:paraId="293DC913" w14:textId="77777777">
            <w:pPr>
              <w:spacing w:before="40" w:after="40"/>
              <w:rPr>
                <w:sz w:val="32"/>
                <w:szCs w:val="32"/>
              </w:rPr>
            </w:pPr>
            <w:r w:rsidRPr="009778E0">
              <w:rPr>
                <w:sz w:val="32"/>
                <w:szCs w:val="32"/>
              </w:rPr>
              <w:t>S3 + Iceberg + PostgreSQL recon schema</w:t>
            </w:r>
          </w:p>
        </w:tc>
        <w:tc>
          <w:tcPr>
            <w:tcW w:w="4896" w:type="dxa"/>
            <w:tcMar>
              <w:top w:w="80" w:type="dxa"/>
              <w:left w:w="90" w:type="dxa"/>
              <w:bottom w:w="80" w:type="dxa"/>
              <w:right w:w="90" w:type="dxa"/>
            </w:tcMar>
            <w:vAlign w:val="center"/>
          </w:tcPr>
          <w:p w:rsidRPr="009778E0" w:rsidR="001E63AC" w:rsidRDefault="00000000" w14:paraId="4257B455" w14:textId="77777777">
            <w:pPr>
              <w:spacing w:before="40" w:after="40"/>
              <w:rPr>
                <w:sz w:val="32"/>
                <w:szCs w:val="32"/>
              </w:rPr>
            </w:pPr>
            <w:r w:rsidRPr="009778E0">
              <w:rPr>
                <w:sz w:val="32"/>
                <w:szCs w:val="32"/>
              </w:rPr>
              <w:t>Stores Bronze/Silver/Gold data plus Phase 0 recon control state</w:t>
            </w:r>
          </w:p>
        </w:tc>
        <w:tc>
          <w:tcPr>
            <w:tcW w:w="2880" w:type="dxa"/>
            <w:tcMar>
              <w:top w:w="80" w:type="dxa"/>
              <w:left w:w="90" w:type="dxa"/>
              <w:bottom w:w="80" w:type="dxa"/>
              <w:right w:w="90" w:type="dxa"/>
            </w:tcMar>
            <w:vAlign w:val="center"/>
          </w:tcPr>
          <w:p w:rsidRPr="009778E0" w:rsidR="001E63AC" w:rsidRDefault="00000000" w14:paraId="39ADFB95" w14:textId="77777777">
            <w:pPr>
              <w:spacing w:before="40" w:after="40"/>
              <w:rPr>
                <w:sz w:val="32"/>
                <w:szCs w:val="32"/>
              </w:rPr>
            </w:pPr>
            <w:r w:rsidRPr="009778E0">
              <w:rPr>
                <w:sz w:val="32"/>
                <w:szCs w:val="32"/>
              </w:rPr>
              <w:t>Recon truth layer, audit, checkpoints</w:t>
            </w:r>
          </w:p>
        </w:tc>
      </w:tr>
    </w:tbl>
    <w:p w:rsidRPr="009778E0" w:rsidR="001E63AC" w:rsidRDefault="00000000" w14:paraId="452BB079" w14:textId="77777777">
      <w:pPr>
        <w:pStyle w:val="Heading1"/>
        <w:rPr>
          <w:sz w:val="32"/>
          <w:szCs w:val="32"/>
        </w:rPr>
      </w:pPr>
      <w:r w:rsidRPr="009778E0">
        <w:rPr>
          <w:sz w:val="32"/>
          <w:szCs w:val="32"/>
        </w:rPr>
        <w:t>2. Target platform blueprint and deployment scope</w:t>
      </w:r>
    </w:p>
    <w:p w:rsidRPr="009778E0" w:rsidR="001E63AC" w:rsidRDefault="00000000" w14:paraId="381DDBC3" w14:textId="77777777">
      <w:pPr>
        <w:rPr>
          <w:sz w:val="32"/>
          <w:szCs w:val="32"/>
        </w:rPr>
      </w:pPr>
      <w:r w:rsidRPr="009778E0">
        <w:rPr>
          <w:sz w:val="32"/>
          <w:szCs w:val="32"/>
        </w:rPr>
        <w:t>Use this section as the baseline infrastructure handoff for Guru, DevOps, and platform teams.</w:t>
      </w:r>
    </w:p>
    <w:tbl>
      <w:tblPr>
        <w:tblStyle w:val="TableGrid"/>
        <w:tblW w:w="0" w:type="auto"/>
        <w:jc w:val="center"/>
        <w:tblLook w:val="04A0" w:firstRow="1" w:lastRow="0" w:firstColumn="1" w:lastColumn="0" w:noHBand="0" w:noVBand="1"/>
      </w:tblPr>
      <w:tblGrid>
        <w:gridCol w:w="2041"/>
        <w:gridCol w:w="2656"/>
        <w:gridCol w:w="5517"/>
      </w:tblGrid>
      <w:tr w:rsidRPr="009778E0" w:rsidR="001E63AC" w14:paraId="6FAFBB26" w14:textId="77777777">
        <w:trPr>
          <w:jc w:val="center"/>
        </w:trPr>
        <w:tc>
          <w:tcPr>
            <w:tcW w:w="2016" w:type="dxa"/>
            <w:shd w:val="clear" w:color="auto" w:fill="D9EAF7"/>
            <w:tcMar>
              <w:top w:w="80" w:type="dxa"/>
              <w:left w:w="90" w:type="dxa"/>
              <w:bottom w:w="80" w:type="dxa"/>
              <w:right w:w="90" w:type="dxa"/>
            </w:tcMar>
            <w:vAlign w:val="center"/>
          </w:tcPr>
          <w:p w:rsidRPr="009778E0" w:rsidR="001E63AC" w:rsidRDefault="00000000" w14:paraId="6C849E74" w14:textId="77777777">
            <w:pPr>
              <w:spacing w:before="40" w:after="40"/>
              <w:rPr>
                <w:sz w:val="32"/>
                <w:szCs w:val="32"/>
              </w:rPr>
            </w:pPr>
            <w:r w:rsidRPr="009778E0">
              <w:rPr>
                <w:b/>
                <w:sz w:val="32"/>
                <w:szCs w:val="32"/>
              </w:rPr>
              <w:t>Environment</w:t>
            </w:r>
          </w:p>
        </w:tc>
        <w:tc>
          <w:tcPr>
            <w:tcW w:w="2880" w:type="dxa"/>
            <w:shd w:val="clear" w:color="auto" w:fill="D9EAF7"/>
            <w:tcMar>
              <w:top w:w="80" w:type="dxa"/>
              <w:left w:w="90" w:type="dxa"/>
              <w:bottom w:w="80" w:type="dxa"/>
              <w:right w:w="90" w:type="dxa"/>
            </w:tcMar>
            <w:vAlign w:val="center"/>
          </w:tcPr>
          <w:p w:rsidRPr="009778E0" w:rsidR="001E63AC" w:rsidRDefault="00000000" w14:paraId="36BFC772" w14:textId="77777777">
            <w:pPr>
              <w:spacing w:before="40" w:after="40"/>
              <w:rPr>
                <w:sz w:val="32"/>
                <w:szCs w:val="32"/>
              </w:rPr>
            </w:pPr>
            <w:r w:rsidRPr="009778E0">
              <w:rPr>
                <w:b/>
                <w:sz w:val="32"/>
                <w:szCs w:val="32"/>
              </w:rPr>
              <w:t>Purpose</w:t>
            </w:r>
          </w:p>
        </w:tc>
        <w:tc>
          <w:tcPr>
            <w:tcW w:w="6336" w:type="dxa"/>
            <w:shd w:val="clear" w:color="auto" w:fill="D9EAF7"/>
            <w:tcMar>
              <w:top w:w="80" w:type="dxa"/>
              <w:left w:w="90" w:type="dxa"/>
              <w:bottom w:w="80" w:type="dxa"/>
              <w:right w:w="90" w:type="dxa"/>
            </w:tcMar>
            <w:vAlign w:val="center"/>
          </w:tcPr>
          <w:p w:rsidRPr="009778E0" w:rsidR="001E63AC" w:rsidRDefault="00000000" w14:paraId="76532B44" w14:textId="77777777">
            <w:pPr>
              <w:spacing w:before="40" w:after="40"/>
              <w:rPr>
                <w:sz w:val="32"/>
                <w:szCs w:val="32"/>
              </w:rPr>
            </w:pPr>
            <w:r w:rsidRPr="009778E0">
              <w:rPr>
                <w:b/>
                <w:sz w:val="32"/>
                <w:szCs w:val="32"/>
              </w:rPr>
              <w:t>Recommended deployment pattern</w:t>
            </w:r>
          </w:p>
        </w:tc>
      </w:tr>
      <w:tr w:rsidRPr="009778E0" w:rsidR="001E63AC" w14:paraId="7EC0C3C8" w14:textId="77777777">
        <w:trPr>
          <w:jc w:val="center"/>
        </w:trPr>
        <w:tc>
          <w:tcPr>
            <w:tcW w:w="2016" w:type="dxa"/>
            <w:tcMar>
              <w:top w:w="80" w:type="dxa"/>
              <w:left w:w="90" w:type="dxa"/>
              <w:bottom w:w="80" w:type="dxa"/>
              <w:right w:w="90" w:type="dxa"/>
            </w:tcMar>
            <w:vAlign w:val="center"/>
          </w:tcPr>
          <w:p w:rsidRPr="009778E0" w:rsidR="001E63AC" w:rsidRDefault="00000000" w14:paraId="43AB8CC7" w14:textId="77777777">
            <w:pPr>
              <w:spacing w:before="40" w:after="40"/>
              <w:rPr>
                <w:sz w:val="32"/>
                <w:szCs w:val="32"/>
              </w:rPr>
            </w:pPr>
            <w:r w:rsidRPr="009778E0">
              <w:rPr>
                <w:sz w:val="32"/>
                <w:szCs w:val="32"/>
              </w:rPr>
              <w:t>Local developer</w:t>
            </w:r>
          </w:p>
        </w:tc>
        <w:tc>
          <w:tcPr>
            <w:tcW w:w="2880" w:type="dxa"/>
            <w:tcMar>
              <w:top w:w="80" w:type="dxa"/>
              <w:left w:w="90" w:type="dxa"/>
              <w:bottom w:w="80" w:type="dxa"/>
              <w:right w:w="90" w:type="dxa"/>
            </w:tcMar>
            <w:vAlign w:val="center"/>
          </w:tcPr>
          <w:p w:rsidRPr="009778E0" w:rsidR="001E63AC" w:rsidRDefault="00000000" w14:paraId="27447E65" w14:textId="77777777">
            <w:pPr>
              <w:spacing w:before="40" w:after="40"/>
              <w:rPr>
                <w:sz w:val="32"/>
                <w:szCs w:val="32"/>
              </w:rPr>
            </w:pPr>
            <w:r w:rsidRPr="009778E0">
              <w:rPr>
                <w:sz w:val="32"/>
                <w:szCs w:val="32"/>
              </w:rPr>
              <w:t>Fast validation of connector and topic flow</w:t>
            </w:r>
          </w:p>
        </w:tc>
        <w:tc>
          <w:tcPr>
            <w:tcW w:w="6336" w:type="dxa"/>
            <w:tcMar>
              <w:top w:w="80" w:type="dxa"/>
              <w:left w:w="90" w:type="dxa"/>
              <w:bottom w:w="80" w:type="dxa"/>
              <w:right w:w="90" w:type="dxa"/>
            </w:tcMar>
            <w:vAlign w:val="center"/>
          </w:tcPr>
          <w:p w:rsidRPr="009778E0" w:rsidR="001E63AC" w:rsidRDefault="00000000" w14:paraId="09B1A2D7" w14:textId="77777777">
            <w:pPr>
              <w:spacing w:before="40" w:after="40"/>
              <w:rPr>
                <w:sz w:val="32"/>
                <w:szCs w:val="32"/>
              </w:rPr>
            </w:pPr>
            <w:r w:rsidRPr="009778E0">
              <w:rPr>
                <w:sz w:val="32"/>
                <w:szCs w:val="32"/>
              </w:rPr>
              <w:t>Docker Compose for Postgres, Kafka, Kafka Connect, and optional Airflow</w:t>
            </w:r>
          </w:p>
        </w:tc>
      </w:tr>
      <w:tr w:rsidRPr="009778E0" w:rsidR="001E63AC" w14:paraId="01405F7E" w14:textId="77777777">
        <w:trPr>
          <w:jc w:val="center"/>
        </w:trPr>
        <w:tc>
          <w:tcPr>
            <w:tcW w:w="2016" w:type="dxa"/>
            <w:tcMar>
              <w:top w:w="80" w:type="dxa"/>
              <w:left w:w="90" w:type="dxa"/>
              <w:bottom w:w="80" w:type="dxa"/>
              <w:right w:w="90" w:type="dxa"/>
            </w:tcMar>
            <w:vAlign w:val="center"/>
          </w:tcPr>
          <w:p w:rsidRPr="009778E0" w:rsidR="001E63AC" w:rsidRDefault="00000000" w14:paraId="4423B9E8" w14:textId="77777777">
            <w:pPr>
              <w:spacing w:before="40" w:after="40"/>
              <w:rPr>
                <w:sz w:val="32"/>
                <w:szCs w:val="32"/>
              </w:rPr>
            </w:pPr>
            <w:r w:rsidRPr="009778E0">
              <w:rPr>
                <w:sz w:val="32"/>
                <w:szCs w:val="32"/>
              </w:rPr>
              <w:t xml:space="preserve">Lower </w:t>
            </w:r>
            <w:r w:rsidRPr="009778E0">
              <w:rPr>
                <w:sz w:val="32"/>
                <w:szCs w:val="32"/>
              </w:rPr>
              <w:t>environment on OCP</w:t>
            </w:r>
          </w:p>
        </w:tc>
        <w:tc>
          <w:tcPr>
            <w:tcW w:w="2880" w:type="dxa"/>
            <w:tcMar>
              <w:top w:w="80" w:type="dxa"/>
              <w:left w:w="90" w:type="dxa"/>
              <w:bottom w:w="80" w:type="dxa"/>
              <w:right w:w="90" w:type="dxa"/>
            </w:tcMar>
            <w:vAlign w:val="center"/>
          </w:tcPr>
          <w:p w:rsidRPr="009778E0" w:rsidR="001E63AC" w:rsidRDefault="00000000" w14:paraId="299FC27D" w14:textId="77777777">
            <w:pPr>
              <w:spacing w:before="40" w:after="40"/>
              <w:rPr>
                <w:sz w:val="32"/>
                <w:szCs w:val="32"/>
              </w:rPr>
            </w:pPr>
            <w:r w:rsidRPr="009778E0">
              <w:rPr>
                <w:sz w:val="32"/>
                <w:szCs w:val="32"/>
              </w:rPr>
              <w:t xml:space="preserve">Shared functional </w:t>
            </w:r>
            <w:r w:rsidRPr="009778E0">
              <w:rPr>
                <w:sz w:val="32"/>
                <w:szCs w:val="32"/>
              </w:rPr>
              <w:t>testing and integration</w:t>
            </w:r>
          </w:p>
        </w:tc>
        <w:tc>
          <w:tcPr>
            <w:tcW w:w="6336" w:type="dxa"/>
            <w:tcMar>
              <w:top w:w="80" w:type="dxa"/>
              <w:left w:w="90" w:type="dxa"/>
              <w:bottom w:w="80" w:type="dxa"/>
              <w:right w:w="90" w:type="dxa"/>
            </w:tcMar>
            <w:vAlign w:val="center"/>
          </w:tcPr>
          <w:p w:rsidRPr="009778E0" w:rsidR="001E63AC" w:rsidRDefault="00000000" w14:paraId="70F4FAA4" w14:textId="77777777">
            <w:pPr>
              <w:spacing w:before="40" w:after="40"/>
              <w:rPr>
                <w:sz w:val="32"/>
                <w:szCs w:val="32"/>
              </w:rPr>
            </w:pPr>
            <w:r w:rsidRPr="009778E0">
              <w:rPr>
                <w:sz w:val="32"/>
                <w:szCs w:val="32"/>
              </w:rPr>
              <w:t xml:space="preserve">OpenShift namespaces with Strimzi </w:t>
            </w:r>
            <w:r w:rsidRPr="009778E0">
              <w:rPr>
                <w:sz w:val="32"/>
                <w:szCs w:val="32"/>
              </w:rPr>
              <w:t>Kafka, Kafka Connect, Airflow, Spark Operator, Secrets, Routes, S3 bucket paths</w:t>
            </w:r>
          </w:p>
        </w:tc>
      </w:tr>
      <w:tr w:rsidRPr="009778E0" w:rsidR="001E63AC" w14:paraId="4419C056" w14:textId="77777777">
        <w:trPr>
          <w:jc w:val="center"/>
        </w:trPr>
        <w:tc>
          <w:tcPr>
            <w:tcW w:w="2016" w:type="dxa"/>
            <w:tcMar>
              <w:top w:w="80" w:type="dxa"/>
              <w:left w:w="90" w:type="dxa"/>
              <w:bottom w:w="80" w:type="dxa"/>
              <w:right w:w="90" w:type="dxa"/>
            </w:tcMar>
            <w:vAlign w:val="center"/>
          </w:tcPr>
          <w:p w:rsidRPr="009778E0" w:rsidR="001E63AC" w:rsidRDefault="00000000" w14:paraId="1D9C0645" w14:textId="77777777">
            <w:pPr>
              <w:spacing w:before="40" w:after="40"/>
              <w:rPr>
                <w:sz w:val="32"/>
                <w:szCs w:val="32"/>
              </w:rPr>
            </w:pPr>
            <w:r w:rsidRPr="009778E0">
              <w:rPr>
                <w:sz w:val="32"/>
                <w:szCs w:val="32"/>
              </w:rPr>
              <w:t>Production-aligned</w:t>
            </w:r>
          </w:p>
        </w:tc>
        <w:tc>
          <w:tcPr>
            <w:tcW w:w="2880" w:type="dxa"/>
            <w:tcMar>
              <w:top w:w="80" w:type="dxa"/>
              <w:left w:w="90" w:type="dxa"/>
              <w:bottom w:w="80" w:type="dxa"/>
              <w:right w:w="90" w:type="dxa"/>
            </w:tcMar>
            <w:vAlign w:val="center"/>
          </w:tcPr>
          <w:p w:rsidRPr="009778E0" w:rsidR="001E63AC" w:rsidRDefault="00000000" w14:paraId="05A93FF7" w14:textId="77777777">
            <w:pPr>
              <w:spacing w:before="40" w:after="40"/>
              <w:rPr>
                <w:sz w:val="32"/>
                <w:szCs w:val="32"/>
              </w:rPr>
            </w:pPr>
            <w:r w:rsidRPr="009778E0">
              <w:rPr>
                <w:sz w:val="32"/>
                <w:szCs w:val="32"/>
              </w:rPr>
              <w:t>Resilient, observable, secured setup</w:t>
            </w:r>
          </w:p>
        </w:tc>
        <w:tc>
          <w:tcPr>
            <w:tcW w:w="6336" w:type="dxa"/>
            <w:tcMar>
              <w:top w:w="80" w:type="dxa"/>
              <w:left w:w="90" w:type="dxa"/>
              <w:bottom w:w="80" w:type="dxa"/>
              <w:right w:w="90" w:type="dxa"/>
            </w:tcMar>
            <w:vAlign w:val="center"/>
          </w:tcPr>
          <w:p w:rsidRPr="009778E0" w:rsidR="001E63AC" w:rsidRDefault="00000000" w14:paraId="49079CDE" w14:textId="77777777">
            <w:pPr>
              <w:spacing w:before="40" w:after="40"/>
              <w:rPr>
                <w:sz w:val="32"/>
                <w:szCs w:val="32"/>
              </w:rPr>
            </w:pPr>
            <w:r w:rsidRPr="009778E0">
              <w:rPr>
                <w:sz w:val="32"/>
                <w:szCs w:val="32"/>
              </w:rPr>
              <w:t>Managed PostgreSQL where possible, OCP workloads, Vault-backed secrets, remote logs, resource controls, alerting, CI/CD promotion</w:t>
            </w:r>
          </w:p>
        </w:tc>
      </w:tr>
    </w:tbl>
    <w:p w:rsidRPr="009778E0" w:rsidR="001E63AC" w:rsidRDefault="001E63AC" w14:paraId="2AF470A5" w14:textId="77777777">
      <w:pPr>
        <w:rPr>
          <w:sz w:val="32"/>
          <w:szCs w:val="32"/>
        </w:rPr>
      </w:pPr>
    </w:p>
    <w:p w:rsidRPr="009778E0" w:rsidR="001E63AC" w:rsidRDefault="00000000" w14:paraId="7E9235C4" w14:textId="77777777">
      <w:pPr>
        <w:pStyle w:val="Heading2"/>
        <w:rPr>
          <w:sz w:val="32"/>
          <w:szCs w:val="32"/>
        </w:rPr>
      </w:pPr>
      <w:r w:rsidRPr="009778E0">
        <w:rPr>
          <w:sz w:val="32"/>
          <w:szCs w:val="32"/>
        </w:rPr>
        <w:t>Core implementation decisions</w:t>
      </w:r>
    </w:p>
    <w:p w:rsidRPr="009778E0" w:rsidR="001E63AC" w:rsidRDefault="00000000" w14:paraId="4A259983" w14:textId="77777777">
      <w:pPr>
        <w:pStyle w:val="ListBullet"/>
        <w:ind w:left="0"/>
        <w:rPr>
          <w:sz w:val="32"/>
          <w:szCs w:val="32"/>
        </w:rPr>
      </w:pPr>
      <w:r w:rsidRPr="009778E0">
        <w:rPr>
          <w:sz w:val="32"/>
          <w:szCs w:val="32"/>
        </w:rPr>
        <w:t>Use PostgreSQL logical replication, not generic WAL file scraping.</w:t>
      </w:r>
    </w:p>
    <w:p w:rsidRPr="009778E0" w:rsidR="001E63AC" w:rsidRDefault="00000000" w14:paraId="1F7F136E" w14:textId="77777777">
      <w:pPr>
        <w:pStyle w:val="ListBullet"/>
        <w:ind w:left="0"/>
        <w:rPr>
          <w:sz w:val="32"/>
          <w:szCs w:val="32"/>
        </w:rPr>
      </w:pPr>
      <w:r w:rsidRPr="009778E0">
        <w:rPr>
          <w:sz w:val="32"/>
          <w:szCs w:val="32"/>
        </w:rPr>
        <w:t>Keep a dedicated Debezium database user with replication privileges and a named publication and slot per connector.</w:t>
      </w:r>
    </w:p>
    <w:p w:rsidRPr="009778E0" w:rsidR="001E63AC" w:rsidRDefault="00000000" w14:paraId="69191875" w14:textId="77777777">
      <w:pPr>
        <w:pStyle w:val="ListBullet"/>
        <w:ind w:left="0"/>
        <w:rPr>
          <w:sz w:val="32"/>
          <w:szCs w:val="32"/>
        </w:rPr>
      </w:pPr>
      <w:r w:rsidRPr="009778E0">
        <w:rPr>
          <w:sz w:val="32"/>
          <w:szCs w:val="32"/>
        </w:rPr>
        <w:t>Treat Kafka Connect workers, Airflow schedulers, Airflow webservers, Spark jobs, and recon processors as stateless workloads.</w:t>
      </w:r>
    </w:p>
    <w:p w:rsidRPr="009778E0" w:rsidR="001E63AC" w:rsidRDefault="00000000" w14:paraId="02CC34DF" w14:textId="77777777">
      <w:pPr>
        <w:pStyle w:val="ListBullet"/>
        <w:ind w:left="0"/>
        <w:rPr>
          <w:sz w:val="32"/>
          <w:szCs w:val="32"/>
        </w:rPr>
      </w:pPr>
      <w:r w:rsidRPr="009778E0">
        <w:rPr>
          <w:sz w:val="32"/>
          <w:szCs w:val="32"/>
        </w:rPr>
        <w:t>Keep PostgreSQL source, PostgreSQL recon, Kafka data, and Airflow metadata as managed or persistent services outside application containers.</w:t>
      </w:r>
    </w:p>
    <w:p w:rsidRPr="009778E0" w:rsidR="001E63AC" w:rsidRDefault="00000000" w14:paraId="6F1505DB" w14:textId="77777777">
      <w:pPr>
        <w:pStyle w:val="ListBullet"/>
        <w:ind w:left="0"/>
        <w:rPr>
          <w:sz w:val="32"/>
          <w:szCs w:val="32"/>
        </w:rPr>
      </w:pPr>
      <w:r w:rsidRPr="009778E0">
        <w:rPr>
          <w:sz w:val="32"/>
          <w:szCs w:val="32"/>
        </w:rPr>
        <w:t>Use Airflow on OCP with KubernetesExecutor unless the platform already standardizes on CeleryExecutor and can operate Redis reliably.</w:t>
      </w:r>
    </w:p>
    <w:p w:rsidRPr="009778E0" w:rsidR="001E63AC" w:rsidRDefault="00000000" w14:paraId="148EA145" w14:textId="77777777">
      <w:pPr>
        <w:pStyle w:val="ListBullet"/>
        <w:ind w:left="0"/>
        <w:rPr>
          <w:sz w:val="32"/>
          <w:szCs w:val="32"/>
        </w:rPr>
      </w:pPr>
      <w:r w:rsidRPr="009778E0">
        <w:rPr>
          <w:sz w:val="32"/>
          <w:szCs w:val="32"/>
        </w:rPr>
        <w:t>Use Spark 3.5+ with the Kubeflow Spark Operator or a comparable Spark-on-Kubernetes pattern.</w:t>
      </w:r>
    </w:p>
    <w:p w:rsidRPr="009778E0" w:rsidR="001E63AC" w:rsidRDefault="00000000" w14:paraId="3ECD7E1A" w14:textId="77777777">
      <w:pPr>
        <w:pStyle w:val="ListBullet"/>
        <w:ind w:left="0"/>
        <w:rPr>
          <w:sz w:val="32"/>
          <w:szCs w:val="32"/>
        </w:rPr>
      </w:pPr>
      <w:r w:rsidRPr="009778E0">
        <w:rPr>
          <w:sz w:val="32"/>
          <w:szCs w:val="32"/>
        </w:rPr>
        <w:t xml:space="preserve">Use S3 Bronze, Silver, and </w:t>
      </w:r>
      <w:proofErr w:type="gramStart"/>
      <w:r w:rsidRPr="009778E0">
        <w:rPr>
          <w:sz w:val="32"/>
          <w:szCs w:val="32"/>
        </w:rPr>
        <w:t>Gold</w:t>
      </w:r>
      <w:proofErr w:type="gramEnd"/>
      <w:r w:rsidRPr="009778E0">
        <w:rPr>
          <w:sz w:val="32"/>
          <w:szCs w:val="32"/>
        </w:rPr>
        <w:t xml:space="preserve"> layers with Iceberg for Gold and, where useful, Bronze/Silver managed tables.</w:t>
      </w:r>
    </w:p>
    <w:p w:rsidRPr="009778E0" w:rsidR="001E63AC" w:rsidRDefault="00000000" w14:paraId="6C6B8176" w14:textId="77777777">
      <w:pPr>
        <w:pStyle w:val="ListBullet"/>
        <w:ind w:left="0"/>
        <w:rPr>
          <w:sz w:val="32"/>
          <w:szCs w:val="32"/>
        </w:rPr>
      </w:pPr>
      <w:r w:rsidRPr="009778E0">
        <w:rPr>
          <w:sz w:val="32"/>
          <w:szCs w:val="32"/>
        </w:rPr>
        <w:t>Phase 0 writes both to S3/Iceberg and PostgreSQL recon. Phase 1 shifts consumption to S3/Iceberg plus Trino. Phase 2 retires PostgreSQL recon tables as the truth layer.</w:t>
      </w:r>
    </w:p>
    <w:p w:rsidRPr="009778E0" w:rsidR="001E63AC" w:rsidRDefault="00000000" w14:paraId="735279C9" w14:textId="77777777">
      <w:pPr>
        <w:pStyle w:val="Heading1"/>
        <w:rPr>
          <w:sz w:val="32"/>
          <w:szCs w:val="32"/>
        </w:rPr>
      </w:pPr>
      <w:r w:rsidRPr="009778E0">
        <w:rPr>
          <w:sz w:val="32"/>
          <w:szCs w:val="32"/>
        </w:rPr>
        <w:t>3. S3 and Iceberg data layout</w:t>
      </w:r>
    </w:p>
    <w:p w:rsidRPr="009778E0" w:rsidR="001E63AC" w:rsidRDefault="00000000" w14:paraId="3E16FFD7" w14:textId="77777777">
      <w:pPr>
        <w:rPr>
          <w:sz w:val="32"/>
          <w:szCs w:val="32"/>
        </w:rPr>
      </w:pPr>
      <w:r w:rsidRPr="009778E0">
        <w:rPr>
          <w:sz w:val="32"/>
          <w:szCs w:val="32"/>
        </w:rPr>
        <w:t>Use the following folder pattern and keep it identical across lower and higher environments with only the bucket or prefix parameterized.</w:t>
      </w:r>
    </w:p>
    <w:p w:rsidRPr="009778E0" w:rsidR="001E63AC" w:rsidRDefault="00000000" w14:paraId="1361C3A2" w14:textId="77777777">
      <w:pPr>
        <w:shd w:val="clear" w:color="auto" w:fill="F3F6FA"/>
        <w:spacing w:before="60" w:after="60"/>
        <w:rPr>
          <w:sz w:val="32"/>
          <w:szCs w:val="32"/>
        </w:rPr>
      </w:pPr>
      <w:r w:rsidRPr="009778E0">
        <w:rPr>
          <w:rFonts w:ascii="Consolas" w:hAnsi="Consolas" w:eastAsia="Consolas"/>
          <w:sz w:val="32"/>
          <w:szCs w:val="32"/>
        </w:rPr>
        <w:t>s3://benefitiq-recon/</w:t>
      </w:r>
      <w:r w:rsidRPr="009778E0">
        <w:rPr>
          <w:sz w:val="32"/>
          <w:szCs w:val="32"/>
        </w:rPr>
        <w:br/>
      </w:r>
      <w:r w:rsidRPr="009778E0">
        <w:rPr>
          <w:rFonts w:ascii="Consolas" w:hAnsi="Consolas" w:eastAsia="Consolas"/>
          <w:sz w:val="32"/>
          <w:szCs w:val="32"/>
        </w:rPr>
        <w:t>├── bronze/</w:t>
      </w:r>
      <w:r w:rsidRPr="009778E0">
        <w:rPr>
          <w:sz w:val="32"/>
          <w:szCs w:val="32"/>
        </w:rPr>
        <w:br/>
      </w:r>
      <w:r w:rsidRPr="009778E0">
        <w:rPr>
          <w:rFonts w:ascii="Consolas" w:hAnsi="Consolas" w:eastAsia="Consolas"/>
          <w:sz w:val="32"/>
          <w:szCs w:val="32"/>
        </w:rPr>
        <w:t>│   ├── member/run_date=2026-03-27/part-00000.parquet</w:t>
      </w:r>
      <w:r w:rsidRPr="009778E0">
        <w:rPr>
          <w:sz w:val="32"/>
          <w:szCs w:val="32"/>
        </w:rPr>
        <w:br/>
      </w:r>
      <w:r w:rsidRPr="009778E0">
        <w:rPr>
          <w:rFonts w:ascii="Consolas" w:hAnsi="Consolas" w:eastAsia="Consolas"/>
          <w:sz w:val="32"/>
          <w:szCs w:val="32"/>
        </w:rPr>
        <w:t>│   └── enrollment/run_date=2026-03-27/part-00000.parquet</w:t>
      </w:r>
      <w:r w:rsidRPr="009778E0">
        <w:rPr>
          <w:sz w:val="32"/>
          <w:szCs w:val="32"/>
        </w:rPr>
        <w:br/>
      </w:r>
      <w:r w:rsidRPr="009778E0">
        <w:rPr>
          <w:rFonts w:ascii="Consolas" w:hAnsi="Consolas" w:eastAsia="Consolas"/>
          <w:sz w:val="32"/>
          <w:szCs w:val="32"/>
        </w:rPr>
        <w:t>├── silver/</w:t>
      </w:r>
      <w:r w:rsidRPr="009778E0">
        <w:rPr>
          <w:sz w:val="32"/>
          <w:szCs w:val="32"/>
        </w:rPr>
        <w:br/>
      </w:r>
      <w:r w:rsidRPr="009778E0">
        <w:rPr>
          <w:rFonts w:ascii="Consolas" w:hAnsi="Consolas" w:eastAsia="Consolas"/>
          <w:sz w:val="32"/>
          <w:szCs w:val="32"/>
        </w:rPr>
        <w:t>│   ├── tier1_valid/member/run_date=2026-03-27/</w:t>
      </w:r>
      <w:r w:rsidRPr="009778E0">
        <w:rPr>
          <w:sz w:val="32"/>
          <w:szCs w:val="32"/>
        </w:rPr>
        <w:br/>
      </w:r>
      <w:r w:rsidRPr="009778E0">
        <w:rPr>
          <w:rFonts w:ascii="Consolas" w:hAnsi="Consolas" w:eastAsia="Consolas"/>
          <w:sz w:val="32"/>
          <w:szCs w:val="32"/>
        </w:rPr>
        <w:t>│   ├── tier1_rejected/member/run_date=2026-03-27/</w:t>
      </w:r>
      <w:r w:rsidRPr="009778E0">
        <w:rPr>
          <w:sz w:val="32"/>
          <w:szCs w:val="32"/>
        </w:rPr>
        <w:br/>
      </w:r>
      <w:r w:rsidRPr="009778E0">
        <w:rPr>
          <w:rFonts w:ascii="Consolas" w:hAnsi="Consolas" w:eastAsia="Consolas"/>
          <w:sz w:val="32"/>
          <w:szCs w:val="32"/>
        </w:rPr>
        <w:t>│   ├── tier2_valid/enrollment/run_date=2026-03-27/</w:t>
      </w:r>
      <w:r w:rsidRPr="009778E0">
        <w:rPr>
          <w:sz w:val="32"/>
          <w:szCs w:val="32"/>
        </w:rPr>
        <w:br/>
      </w:r>
      <w:r w:rsidRPr="009778E0">
        <w:rPr>
          <w:rFonts w:ascii="Consolas" w:hAnsi="Consolas" w:eastAsia="Consolas"/>
          <w:sz w:val="32"/>
          <w:szCs w:val="32"/>
        </w:rPr>
        <w:t>│   └── tier2_rejected/enrollment/run_date=2026-03-27/</w:t>
      </w:r>
      <w:r w:rsidRPr="009778E0">
        <w:rPr>
          <w:sz w:val="32"/>
          <w:szCs w:val="32"/>
        </w:rPr>
        <w:br/>
      </w:r>
      <w:r w:rsidRPr="009778E0">
        <w:rPr>
          <w:rFonts w:ascii="Consolas" w:hAnsi="Consolas" w:eastAsia="Consolas"/>
          <w:sz w:val="32"/>
          <w:szCs w:val="32"/>
        </w:rPr>
        <w:t>└── gold/</w:t>
      </w:r>
      <w:r w:rsidRPr="009778E0">
        <w:rPr>
          <w:sz w:val="32"/>
          <w:szCs w:val="32"/>
        </w:rPr>
        <w:br/>
      </w:r>
      <w:r w:rsidRPr="009778E0">
        <w:rPr>
          <w:rFonts w:ascii="Consolas" w:hAnsi="Consolas" w:eastAsia="Consolas"/>
          <w:sz w:val="32"/>
          <w:szCs w:val="32"/>
        </w:rPr>
        <w:t xml:space="preserve">    ├── member_hist/</w:t>
      </w:r>
      <w:r w:rsidRPr="009778E0">
        <w:rPr>
          <w:sz w:val="32"/>
          <w:szCs w:val="32"/>
        </w:rPr>
        <w:br/>
      </w:r>
      <w:r w:rsidRPr="009778E0">
        <w:rPr>
          <w:rFonts w:ascii="Consolas" w:hAnsi="Consolas" w:eastAsia="Consolas"/>
          <w:sz w:val="32"/>
          <w:szCs w:val="32"/>
        </w:rPr>
        <w:t xml:space="preserve">    ├── enrollment_hist/</w:t>
      </w:r>
      <w:r w:rsidRPr="009778E0">
        <w:rPr>
          <w:sz w:val="32"/>
          <w:szCs w:val="32"/>
        </w:rPr>
        <w:br/>
      </w:r>
      <w:r w:rsidRPr="009778E0">
        <w:rPr>
          <w:rFonts w:ascii="Consolas" w:hAnsi="Consolas" w:eastAsia="Consolas"/>
          <w:sz w:val="32"/>
          <w:szCs w:val="32"/>
        </w:rPr>
        <w:t xml:space="preserve">    ├── member_curr/</w:t>
      </w:r>
      <w:r w:rsidRPr="009778E0">
        <w:rPr>
          <w:sz w:val="32"/>
          <w:szCs w:val="32"/>
        </w:rPr>
        <w:br/>
      </w:r>
      <w:r w:rsidRPr="009778E0">
        <w:rPr>
          <w:rFonts w:ascii="Consolas" w:hAnsi="Consolas" w:eastAsia="Consolas"/>
          <w:sz w:val="32"/>
          <w:szCs w:val="32"/>
        </w:rPr>
        <w:t xml:space="preserve">    ├── enrollment_curr/</w:t>
      </w:r>
      <w:r w:rsidRPr="009778E0">
        <w:rPr>
          <w:sz w:val="32"/>
          <w:szCs w:val="32"/>
        </w:rPr>
        <w:br/>
      </w:r>
      <w:r w:rsidRPr="009778E0">
        <w:rPr>
          <w:rFonts w:ascii="Consolas" w:hAnsi="Consolas" w:eastAsia="Consolas"/>
          <w:sz w:val="32"/>
          <w:szCs w:val="32"/>
        </w:rPr>
        <w:t xml:space="preserve">    ├── dq_exceptions/</w:t>
      </w:r>
      <w:r w:rsidRPr="009778E0">
        <w:rPr>
          <w:sz w:val="32"/>
          <w:szCs w:val="32"/>
        </w:rPr>
        <w:br/>
      </w:r>
      <w:r w:rsidRPr="009778E0">
        <w:rPr>
          <w:rFonts w:ascii="Consolas" w:hAnsi="Consolas" w:eastAsia="Consolas"/>
          <w:sz w:val="32"/>
          <w:szCs w:val="32"/>
        </w:rPr>
        <w:t xml:space="preserve">    └── recon_mismatch/</w:t>
      </w:r>
      <w:r w:rsidRPr="009778E0">
        <w:rPr>
          <w:sz w:val="32"/>
          <w:szCs w:val="32"/>
        </w:rPr>
        <w:br/>
      </w:r>
    </w:p>
    <w:tbl>
      <w:tblPr>
        <w:tblStyle w:val="TableGrid"/>
        <w:tblW w:w="0" w:type="auto"/>
        <w:jc w:val="center"/>
        <w:tblLook w:val="04A0" w:firstRow="1" w:lastRow="0" w:firstColumn="1" w:lastColumn="0" w:noHBand="0" w:noVBand="1"/>
      </w:tblPr>
      <w:tblGrid>
        <w:gridCol w:w="1365"/>
        <w:gridCol w:w="1858"/>
        <w:gridCol w:w="2766"/>
        <w:gridCol w:w="2104"/>
        <w:gridCol w:w="2121"/>
      </w:tblGrid>
      <w:tr w:rsidRPr="009778E0" w:rsidR="001E63AC" w14:paraId="08FF7228" w14:textId="77777777">
        <w:trPr>
          <w:jc w:val="center"/>
        </w:trPr>
        <w:tc>
          <w:tcPr>
            <w:tcW w:w="1728" w:type="dxa"/>
            <w:shd w:val="clear" w:color="auto" w:fill="D9EAF7"/>
            <w:tcMar>
              <w:top w:w="80" w:type="dxa"/>
              <w:left w:w="90" w:type="dxa"/>
              <w:bottom w:w="80" w:type="dxa"/>
              <w:right w:w="90" w:type="dxa"/>
            </w:tcMar>
            <w:vAlign w:val="center"/>
          </w:tcPr>
          <w:p w:rsidRPr="009778E0" w:rsidR="001E63AC" w:rsidRDefault="00000000" w14:paraId="289AE03D" w14:textId="77777777">
            <w:pPr>
              <w:spacing w:before="40" w:after="40"/>
              <w:rPr>
                <w:sz w:val="32"/>
                <w:szCs w:val="32"/>
              </w:rPr>
            </w:pPr>
            <w:r w:rsidRPr="009778E0">
              <w:rPr>
                <w:b/>
                <w:sz w:val="32"/>
                <w:szCs w:val="32"/>
              </w:rPr>
              <w:t>Layer</w:t>
            </w:r>
          </w:p>
        </w:tc>
        <w:tc>
          <w:tcPr>
            <w:tcW w:w="2592" w:type="dxa"/>
            <w:shd w:val="clear" w:color="auto" w:fill="D9EAF7"/>
            <w:tcMar>
              <w:top w:w="80" w:type="dxa"/>
              <w:left w:w="90" w:type="dxa"/>
              <w:bottom w:w="80" w:type="dxa"/>
              <w:right w:w="90" w:type="dxa"/>
            </w:tcMar>
            <w:vAlign w:val="center"/>
          </w:tcPr>
          <w:p w:rsidRPr="009778E0" w:rsidR="001E63AC" w:rsidRDefault="00000000" w14:paraId="58995B73" w14:textId="77777777">
            <w:pPr>
              <w:spacing w:before="40" w:after="40"/>
              <w:rPr>
                <w:sz w:val="32"/>
                <w:szCs w:val="32"/>
              </w:rPr>
            </w:pPr>
            <w:r w:rsidRPr="009778E0">
              <w:rPr>
                <w:b/>
                <w:sz w:val="32"/>
                <w:szCs w:val="32"/>
              </w:rPr>
              <w:t>Write pattern</w:t>
            </w:r>
          </w:p>
        </w:tc>
        <w:tc>
          <w:tcPr>
            <w:tcW w:w="3888" w:type="dxa"/>
            <w:shd w:val="clear" w:color="auto" w:fill="D9EAF7"/>
            <w:tcMar>
              <w:top w:w="80" w:type="dxa"/>
              <w:left w:w="90" w:type="dxa"/>
              <w:bottom w:w="80" w:type="dxa"/>
              <w:right w:w="90" w:type="dxa"/>
            </w:tcMar>
            <w:vAlign w:val="center"/>
          </w:tcPr>
          <w:p w:rsidRPr="009778E0" w:rsidR="001E63AC" w:rsidRDefault="00000000" w14:paraId="0E563C13" w14:textId="77777777">
            <w:pPr>
              <w:spacing w:before="40" w:after="40"/>
              <w:rPr>
                <w:sz w:val="32"/>
                <w:szCs w:val="32"/>
              </w:rPr>
            </w:pPr>
            <w:r w:rsidRPr="009778E0">
              <w:rPr>
                <w:b/>
                <w:sz w:val="32"/>
                <w:szCs w:val="32"/>
              </w:rPr>
              <w:t>Purpose</w:t>
            </w:r>
          </w:p>
        </w:tc>
        <w:tc>
          <w:tcPr>
            <w:tcW w:w="2592" w:type="dxa"/>
            <w:shd w:val="clear" w:color="auto" w:fill="D9EAF7"/>
            <w:tcMar>
              <w:top w:w="80" w:type="dxa"/>
              <w:left w:w="90" w:type="dxa"/>
              <w:bottom w:w="80" w:type="dxa"/>
              <w:right w:w="90" w:type="dxa"/>
            </w:tcMar>
            <w:vAlign w:val="center"/>
          </w:tcPr>
          <w:p w:rsidRPr="009778E0" w:rsidR="001E63AC" w:rsidRDefault="00000000" w14:paraId="1D4B4A98" w14:textId="77777777">
            <w:pPr>
              <w:spacing w:before="40" w:after="40"/>
              <w:rPr>
                <w:sz w:val="32"/>
                <w:szCs w:val="32"/>
              </w:rPr>
            </w:pPr>
            <w:r w:rsidRPr="009778E0">
              <w:rPr>
                <w:b/>
                <w:sz w:val="32"/>
                <w:szCs w:val="32"/>
              </w:rPr>
              <w:t>Phase 0 consumer</w:t>
            </w:r>
          </w:p>
        </w:tc>
        <w:tc>
          <w:tcPr>
            <w:tcW w:w="2448" w:type="dxa"/>
            <w:shd w:val="clear" w:color="auto" w:fill="D9EAF7"/>
            <w:tcMar>
              <w:top w:w="80" w:type="dxa"/>
              <w:left w:w="90" w:type="dxa"/>
              <w:bottom w:w="80" w:type="dxa"/>
              <w:right w:w="90" w:type="dxa"/>
            </w:tcMar>
            <w:vAlign w:val="center"/>
          </w:tcPr>
          <w:p w:rsidRPr="009778E0" w:rsidR="001E63AC" w:rsidRDefault="00000000" w14:paraId="6C796AB4" w14:textId="77777777">
            <w:pPr>
              <w:spacing w:before="40" w:after="40"/>
              <w:rPr>
                <w:sz w:val="32"/>
                <w:szCs w:val="32"/>
              </w:rPr>
            </w:pPr>
            <w:r w:rsidRPr="009778E0">
              <w:rPr>
                <w:b/>
                <w:sz w:val="32"/>
                <w:szCs w:val="32"/>
              </w:rPr>
              <w:t>Phase 1+ consumer</w:t>
            </w:r>
          </w:p>
        </w:tc>
      </w:tr>
      <w:tr w:rsidRPr="009778E0" w:rsidR="001E63AC" w14:paraId="199FB36E" w14:textId="77777777">
        <w:trPr>
          <w:jc w:val="center"/>
        </w:trPr>
        <w:tc>
          <w:tcPr>
            <w:tcW w:w="1728" w:type="dxa"/>
            <w:tcMar>
              <w:top w:w="80" w:type="dxa"/>
              <w:left w:w="90" w:type="dxa"/>
              <w:bottom w:w="80" w:type="dxa"/>
              <w:right w:w="90" w:type="dxa"/>
            </w:tcMar>
            <w:vAlign w:val="center"/>
          </w:tcPr>
          <w:p w:rsidRPr="009778E0" w:rsidR="001E63AC" w:rsidRDefault="00000000" w14:paraId="4ACB1843" w14:textId="77777777">
            <w:pPr>
              <w:spacing w:before="40" w:after="40"/>
              <w:rPr>
                <w:sz w:val="32"/>
                <w:szCs w:val="32"/>
              </w:rPr>
            </w:pPr>
            <w:r w:rsidRPr="009778E0">
              <w:rPr>
                <w:sz w:val="32"/>
                <w:szCs w:val="32"/>
              </w:rPr>
              <w:t>Bronze</w:t>
            </w:r>
          </w:p>
        </w:tc>
        <w:tc>
          <w:tcPr>
            <w:tcW w:w="2592" w:type="dxa"/>
            <w:tcMar>
              <w:top w:w="80" w:type="dxa"/>
              <w:left w:w="90" w:type="dxa"/>
              <w:bottom w:w="80" w:type="dxa"/>
              <w:right w:w="90" w:type="dxa"/>
            </w:tcMar>
            <w:vAlign w:val="center"/>
          </w:tcPr>
          <w:p w:rsidRPr="009778E0" w:rsidR="001E63AC" w:rsidRDefault="00000000" w14:paraId="6C6E90DD" w14:textId="77777777">
            <w:pPr>
              <w:spacing w:before="40" w:after="40"/>
              <w:rPr>
                <w:sz w:val="32"/>
                <w:szCs w:val="32"/>
              </w:rPr>
            </w:pPr>
            <w:r w:rsidRPr="009778E0">
              <w:rPr>
                <w:sz w:val="32"/>
                <w:szCs w:val="32"/>
              </w:rPr>
              <w:t>Append by run_date</w:t>
            </w:r>
          </w:p>
        </w:tc>
        <w:tc>
          <w:tcPr>
            <w:tcW w:w="3888" w:type="dxa"/>
            <w:tcMar>
              <w:top w:w="80" w:type="dxa"/>
              <w:left w:w="90" w:type="dxa"/>
              <w:bottom w:w="80" w:type="dxa"/>
              <w:right w:w="90" w:type="dxa"/>
            </w:tcMar>
            <w:vAlign w:val="center"/>
          </w:tcPr>
          <w:p w:rsidRPr="009778E0" w:rsidR="001E63AC" w:rsidRDefault="00000000" w14:paraId="68B855E9" w14:textId="77777777">
            <w:pPr>
              <w:spacing w:before="40" w:after="40"/>
              <w:rPr>
                <w:sz w:val="32"/>
                <w:szCs w:val="32"/>
              </w:rPr>
            </w:pPr>
            <w:r w:rsidRPr="009778E0">
              <w:rPr>
                <w:sz w:val="32"/>
                <w:szCs w:val="32"/>
              </w:rPr>
              <w:t>Raw normalized CDC payloads</w:t>
            </w:r>
          </w:p>
        </w:tc>
        <w:tc>
          <w:tcPr>
            <w:tcW w:w="2592" w:type="dxa"/>
            <w:tcMar>
              <w:top w:w="80" w:type="dxa"/>
              <w:left w:w="90" w:type="dxa"/>
              <w:bottom w:w="80" w:type="dxa"/>
              <w:right w:w="90" w:type="dxa"/>
            </w:tcMar>
            <w:vAlign w:val="center"/>
          </w:tcPr>
          <w:p w:rsidRPr="009778E0" w:rsidR="001E63AC" w:rsidRDefault="00000000" w14:paraId="02C4AD94" w14:textId="77777777">
            <w:pPr>
              <w:spacing w:before="40" w:after="40"/>
              <w:rPr>
                <w:sz w:val="32"/>
                <w:szCs w:val="32"/>
              </w:rPr>
            </w:pPr>
            <w:r w:rsidRPr="009778E0">
              <w:rPr>
                <w:sz w:val="32"/>
                <w:szCs w:val="32"/>
              </w:rPr>
              <w:t>Spark validation jobs</w:t>
            </w:r>
          </w:p>
        </w:tc>
        <w:tc>
          <w:tcPr>
            <w:tcW w:w="2448" w:type="dxa"/>
            <w:tcMar>
              <w:top w:w="80" w:type="dxa"/>
              <w:left w:w="90" w:type="dxa"/>
              <w:bottom w:w="80" w:type="dxa"/>
              <w:right w:w="90" w:type="dxa"/>
            </w:tcMar>
            <w:vAlign w:val="center"/>
          </w:tcPr>
          <w:p w:rsidRPr="009778E0" w:rsidR="001E63AC" w:rsidRDefault="00000000" w14:paraId="4E43C9C0" w14:textId="77777777">
            <w:pPr>
              <w:spacing w:before="40" w:after="40"/>
              <w:rPr>
                <w:sz w:val="32"/>
                <w:szCs w:val="32"/>
              </w:rPr>
            </w:pPr>
            <w:r w:rsidRPr="009778E0">
              <w:rPr>
                <w:sz w:val="32"/>
                <w:szCs w:val="32"/>
              </w:rPr>
              <w:t>Spark validation jobs</w:t>
            </w:r>
          </w:p>
        </w:tc>
      </w:tr>
      <w:tr w:rsidRPr="009778E0" w:rsidR="001E63AC" w14:paraId="3D46A5DA" w14:textId="77777777">
        <w:trPr>
          <w:jc w:val="center"/>
        </w:trPr>
        <w:tc>
          <w:tcPr>
            <w:tcW w:w="1728" w:type="dxa"/>
            <w:tcMar>
              <w:top w:w="80" w:type="dxa"/>
              <w:left w:w="90" w:type="dxa"/>
              <w:bottom w:w="80" w:type="dxa"/>
              <w:right w:w="90" w:type="dxa"/>
            </w:tcMar>
            <w:vAlign w:val="center"/>
          </w:tcPr>
          <w:p w:rsidRPr="009778E0" w:rsidR="001E63AC" w:rsidRDefault="00000000" w14:paraId="1EB343ED" w14:textId="77777777">
            <w:pPr>
              <w:spacing w:before="40" w:after="40"/>
              <w:rPr>
                <w:sz w:val="32"/>
                <w:szCs w:val="32"/>
              </w:rPr>
            </w:pPr>
            <w:r w:rsidRPr="009778E0">
              <w:rPr>
                <w:sz w:val="32"/>
                <w:szCs w:val="32"/>
              </w:rPr>
              <w:t>Silver Tier 1</w:t>
            </w:r>
          </w:p>
        </w:tc>
        <w:tc>
          <w:tcPr>
            <w:tcW w:w="2592" w:type="dxa"/>
            <w:tcMar>
              <w:top w:w="80" w:type="dxa"/>
              <w:left w:w="90" w:type="dxa"/>
              <w:bottom w:w="80" w:type="dxa"/>
              <w:right w:w="90" w:type="dxa"/>
            </w:tcMar>
            <w:vAlign w:val="center"/>
          </w:tcPr>
          <w:p w:rsidRPr="009778E0" w:rsidR="001E63AC" w:rsidRDefault="00000000" w14:paraId="5E41A114" w14:textId="77777777">
            <w:pPr>
              <w:spacing w:before="40" w:after="40"/>
              <w:rPr>
                <w:sz w:val="32"/>
                <w:szCs w:val="32"/>
              </w:rPr>
            </w:pPr>
            <w:r w:rsidRPr="009778E0">
              <w:rPr>
                <w:sz w:val="32"/>
                <w:szCs w:val="32"/>
              </w:rPr>
              <w:t>Append by run_date</w:t>
            </w:r>
          </w:p>
        </w:tc>
        <w:tc>
          <w:tcPr>
            <w:tcW w:w="3888" w:type="dxa"/>
            <w:tcMar>
              <w:top w:w="80" w:type="dxa"/>
              <w:left w:w="90" w:type="dxa"/>
              <w:bottom w:w="80" w:type="dxa"/>
              <w:right w:w="90" w:type="dxa"/>
            </w:tcMar>
            <w:vAlign w:val="center"/>
          </w:tcPr>
          <w:p w:rsidRPr="009778E0" w:rsidR="001E63AC" w:rsidRDefault="00000000" w14:paraId="16CD6F22" w14:textId="77777777">
            <w:pPr>
              <w:spacing w:before="40" w:after="40"/>
              <w:rPr>
                <w:sz w:val="32"/>
                <w:szCs w:val="32"/>
              </w:rPr>
            </w:pPr>
            <w:r w:rsidRPr="009778E0">
              <w:rPr>
                <w:sz w:val="32"/>
                <w:szCs w:val="32"/>
              </w:rPr>
              <w:t>Structural validation outputs</w:t>
            </w:r>
          </w:p>
        </w:tc>
        <w:tc>
          <w:tcPr>
            <w:tcW w:w="2592" w:type="dxa"/>
            <w:tcMar>
              <w:top w:w="80" w:type="dxa"/>
              <w:left w:w="90" w:type="dxa"/>
              <w:bottom w:w="80" w:type="dxa"/>
              <w:right w:w="90" w:type="dxa"/>
            </w:tcMar>
            <w:vAlign w:val="center"/>
          </w:tcPr>
          <w:p w:rsidRPr="009778E0" w:rsidR="001E63AC" w:rsidRDefault="00000000" w14:paraId="622D3049" w14:textId="77777777">
            <w:pPr>
              <w:spacing w:before="40" w:after="40"/>
              <w:rPr>
                <w:sz w:val="32"/>
                <w:szCs w:val="32"/>
              </w:rPr>
            </w:pPr>
            <w:r w:rsidRPr="009778E0">
              <w:rPr>
                <w:sz w:val="32"/>
                <w:szCs w:val="32"/>
              </w:rPr>
              <w:t>Spark Tier 2 jobs</w:t>
            </w:r>
          </w:p>
        </w:tc>
        <w:tc>
          <w:tcPr>
            <w:tcW w:w="2448" w:type="dxa"/>
            <w:tcMar>
              <w:top w:w="80" w:type="dxa"/>
              <w:left w:w="90" w:type="dxa"/>
              <w:bottom w:w="80" w:type="dxa"/>
              <w:right w:w="90" w:type="dxa"/>
            </w:tcMar>
            <w:vAlign w:val="center"/>
          </w:tcPr>
          <w:p w:rsidRPr="009778E0" w:rsidR="001E63AC" w:rsidRDefault="00000000" w14:paraId="7AA23E8D" w14:textId="77777777">
            <w:pPr>
              <w:spacing w:before="40" w:after="40"/>
              <w:rPr>
                <w:sz w:val="32"/>
                <w:szCs w:val="32"/>
              </w:rPr>
            </w:pPr>
            <w:r w:rsidRPr="009778E0">
              <w:rPr>
                <w:sz w:val="32"/>
                <w:szCs w:val="32"/>
              </w:rPr>
              <w:t>Spark Tier 2 jobs</w:t>
            </w:r>
          </w:p>
        </w:tc>
      </w:tr>
      <w:tr w:rsidRPr="009778E0" w:rsidR="001E63AC" w14:paraId="4EAF2EA5" w14:textId="77777777">
        <w:trPr>
          <w:jc w:val="center"/>
        </w:trPr>
        <w:tc>
          <w:tcPr>
            <w:tcW w:w="1728" w:type="dxa"/>
            <w:tcMar>
              <w:top w:w="80" w:type="dxa"/>
              <w:left w:w="90" w:type="dxa"/>
              <w:bottom w:w="80" w:type="dxa"/>
              <w:right w:w="90" w:type="dxa"/>
            </w:tcMar>
            <w:vAlign w:val="center"/>
          </w:tcPr>
          <w:p w:rsidRPr="009778E0" w:rsidR="001E63AC" w:rsidRDefault="00000000" w14:paraId="5A5574FC" w14:textId="77777777">
            <w:pPr>
              <w:spacing w:before="40" w:after="40"/>
              <w:rPr>
                <w:sz w:val="32"/>
                <w:szCs w:val="32"/>
              </w:rPr>
            </w:pPr>
            <w:r w:rsidRPr="009778E0">
              <w:rPr>
                <w:sz w:val="32"/>
                <w:szCs w:val="32"/>
              </w:rPr>
              <w:t>Silver Tier 2</w:t>
            </w:r>
          </w:p>
        </w:tc>
        <w:tc>
          <w:tcPr>
            <w:tcW w:w="2592" w:type="dxa"/>
            <w:tcMar>
              <w:top w:w="80" w:type="dxa"/>
              <w:left w:w="90" w:type="dxa"/>
              <w:bottom w:w="80" w:type="dxa"/>
              <w:right w:w="90" w:type="dxa"/>
            </w:tcMar>
            <w:vAlign w:val="center"/>
          </w:tcPr>
          <w:p w:rsidRPr="009778E0" w:rsidR="001E63AC" w:rsidRDefault="00000000" w14:paraId="1B75CAC1" w14:textId="77777777">
            <w:pPr>
              <w:spacing w:before="40" w:after="40"/>
              <w:rPr>
                <w:sz w:val="32"/>
                <w:szCs w:val="32"/>
              </w:rPr>
            </w:pPr>
            <w:r w:rsidRPr="009778E0">
              <w:rPr>
                <w:sz w:val="32"/>
                <w:szCs w:val="32"/>
              </w:rPr>
              <w:t>Append by run_date</w:t>
            </w:r>
          </w:p>
        </w:tc>
        <w:tc>
          <w:tcPr>
            <w:tcW w:w="3888" w:type="dxa"/>
            <w:tcMar>
              <w:top w:w="80" w:type="dxa"/>
              <w:left w:w="90" w:type="dxa"/>
              <w:bottom w:w="80" w:type="dxa"/>
              <w:right w:w="90" w:type="dxa"/>
            </w:tcMar>
            <w:vAlign w:val="center"/>
          </w:tcPr>
          <w:p w:rsidRPr="009778E0" w:rsidR="001E63AC" w:rsidRDefault="00000000" w14:paraId="10F01479" w14:textId="77777777">
            <w:pPr>
              <w:spacing w:before="40" w:after="40"/>
              <w:rPr>
                <w:sz w:val="32"/>
                <w:szCs w:val="32"/>
              </w:rPr>
            </w:pPr>
            <w:r w:rsidRPr="009778E0">
              <w:rPr>
                <w:sz w:val="32"/>
                <w:szCs w:val="32"/>
              </w:rPr>
              <w:t>Business-rule-cleared valid/rejected sets</w:t>
            </w:r>
          </w:p>
        </w:tc>
        <w:tc>
          <w:tcPr>
            <w:tcW w:w="2592" w:type="dxa"/>
            <w:tcMar>
              <w:top w:w="80" w:type="dxa"/>
              <w:left w:w="90" w:type="dxa"/>
              <w:bottom w:w="80" w:type="dxa"/>
              <w:right w:w="90" w:type="dxa"/>
            </w:tcMar>
            <w:vAlign w:val="center"/>
          </w:tcPr>
          <w:p w:rsidRPr="009778E0" w:rsidR="001E63AC" w:rsidRDefault="00000000" w14:paraId="654E2EEF" w14:textId="77777777">
            <w:pPr>
              <w:spacing w:before="40" w:after="40"/>
              <w:rPr>
                <w:sz w:val="32"/>
                <w:szCs w:val="32"/>
              </w:rPr>
            </w:pPr>
            <w:r w:rsidRPr="009778E0">
              <w:rPr>
                <w:sz w:val="32"/>
                <w:szCs w:val="32"/>
              </w:rPr>
              <w:t>Gold load job</w:t>
            </w:r>
          </w:p>
        </w:tc>
        <w:tc>
          <w:tcPr>
            <w:tcW w:w="2448" w:type="dxa"/>
            <w:tcMar>
              <w:top w:w="80" w:type="dxa"/>
              <w:left w:w="90" w:type="dxa"/>
              <w:bottom w:w="80" w:type="dxa"/>
              <w:right w:w="90" w:type="dxa"/>
            </w:tcMar>
            <w:vAlign w:val="center"/>
          </w:tcPr>
          <w:p w:rsidRPr="009778E0" w:rsidR="001E63AC" w:rsidRDefault="00000000" w14:paraId="036B83E2" w14:textId="77777777">
            <w:pPr>
              <w:spacing w:before="40" w:after="40"/>
              <w:rPr>
                <w:sz w:val="32"/>
                <w:szCs w:val="32"/>
              </w:rPr>
            </w:pPr>
            <w:r w:rsidRPr="009778E0">
              <w:rPr>
                <w:sz w:val="32"/>
                <w:szCs w:val="32"/>
              </w:rPr>
              <w:t>Gold load job</w:t>
            </w:r>
          </w:p>
        </w:tc>
      </w:tr>
      <w:tr w:rsidRPr="009778E0" w:rsidR="001E63AC" w14:paraId="10A1751B" w14:textId="77777777">
        <w:trPr>
          <w:jc w:val="center"/>
        </w:trPr>
        <w:tc>
          <w:tcPr>
            <w:tcW w:w="1728" w:type="dxa"/>
            <w:tcMar>
              <w:top w:w="80" w:type="dxa"/>
              <w:left w:w="90" w:type="dxa"/>
              <w:bottom w:w="80" w:type="dxa"/>
              <w:right w:w="90" w:type="dxa"/>
            </w:tcMar>
            <w:vAlign w:val="center"/>
          </w:tcPr>
          <w:p w:rsidRPr="009778E0" w:rsidR="001E63AC" w:rsidRDefault="00000000" w14:paraId="319D5CF7" w14:textId="77777777">
            <w:pPr>
              <w:spacing w:before="40" w:after="40"/>
              <w:rPr>
                <w:sz w:val="32"/>
                <w:szCs w:val="32"/>
              </w:rPr>
            </w:pPr>
            <w:r w:rsidRPr="009778E0">
              <w:rPr>
                <w:sz w:val="32"/>
                <w:szCs w:val="32"/>
              </w:rPr>
              <w:t>Gold</w:t>
            </w:r>
          </w:p>
        </w:tc>
        <w:tc>
          <w:tcPr>
            <w:tcW w:w="2592" w:type="dxa"/>
            <w:tcMar>
              <w:top w:w="80" w:type="dxa"/>
              <w:left w:w="90" w:type="dxa"/>
              <w:bottom w:w="80" w:type="dxa"/>
              <w:right w:w="90" w:type="dxa"/>
            </w:tcMar>
            <w:vAlign w:val="center"/>
          </w:tcPr>
          <w:p w:rsidRPr="009778E0" w:rsidR="001E63AC" w:rsidRDefault="00000000" w14:paraId="7D042E38" w14:textId="77777777">
            <w:pPr>
              <w:spacing w:before="40" w:after="40"/>
              <w:rPr>
                <w:sz w:val="32"/>
                <w:szCs w:val="32"/>
              </w:rPr>
            </w:pPr>
            <w:r w:rsidRPr="009778E0">
              <w:rPr>
                <w:sz w:val="32"/>
                <w:szCs w:val="32"/>
              </w:rPr>
              <w:t xml:space="preserve">Append history + rebuild or merge </w:t>
            </w:r>
            <w:r w:rsidRPr="009778E0">
              <w:rPr>
                <w:sz w:val="32"/>
                <w:szCs w:val="32"/>
              </w:rPr>
              <w:t>current tables</w:t>
            </w:r>
          </w:p>
        </w:tc>
        <w:tc>
          <w:tcPr>
            <w:tcW w:w="3888" w:type="dxa"/>
            <w:tcMar>
              <w:top w:w="80" w:type="dxa"/>
              <w:left w:w="90" w:type="dxa"/>
              <w:bottom w:w="80" w:type="dxa"/>
              <w:right w:w="90" w:type="dxa"/>
            </w:tcMar>
            <w:vAlign w:val="center"/>
          </w:tcPr>
          <w:p w:rsidRPr="009778E0" w:rsidR="001E63AC" w:rsidRDefault="00000000" w14:paraId="246E06EB" w14:textId="77777777">
            <w:pPr>
              <w:spacing w:before="40" w:after="40"/>
              <w:rPr>
                <w:sz w:val="32"/>
                <w:szCs w:val="32"/>
              </w:rPr>
            </w:pPr>
            <w:r w:rsidRPr="009778E0">
              <w:rPr>
                <w:sz w:val="32"/>
                <w:szCs w:val="32"/>
              </w:rPr>
              <w:t>Long-lived truth and analytics-ready structures</w:t>
            </w:r>
          </w:p>
        </w:tc>
        <w:tc>
          <w:tcPr>
            <w:tcW w:w="2592" w:type="dxa"/>
            <w:tcMar>
              <w:top w:w="80" w:type="dxa"/>
              <w:left w:w="90" w:type="dxa"/>
              <w:bottom w:w="80" w:type="dxa"/>
              <w:right w:w="90" w:type="dxa"/>
            </w:tcMar>
            <w:vAlign w:val="center"/>
          </w:tcPr>
          <w:p w:rsidRPr="009778E0" w:rsidR="001E63AC" w:rsidRDefault="00000000" w14:paraId="2C0C207E" w14:textId="77777777">
            <w:pPr>
              <w:spacing w:before="40" w:after="40"/>
              <w:rPr>
                <w:sz w:val="32"/>
                <w:szCs w:val="32"/>
              </w:rPr>
            </w:pPr>
            <w:r w:rsidRPr="009778E0">
              <w:rPr>
                <w:sz w:val="32"/>
                <w:szCs w:val="32"/>
              </w:rPr>
              <w:t>PostgreSQL recon + limited query</w:t>
            </w:r>
          </w:p>
        </w:tc>
        <w:tc>
          <w:tcPr>
            <w:tcW w:w="2448" w:type="dxa"/>
            <w:tcMar>
              <w:top w:w="80" w:type="dxa"/>
              <w:left w:w="90" w:type="dxa"/>
              <w:bottom w:w="80" w:type="dxa"/>
              <w:right w:w="90" w:type="dxa"/>
            </w:tcMar>
            <w:vAlign w:val="center"/>
          </w:tcPr>
          <w:p w:rsidRPr="009778E0" w:rsidR="001E63AC" w:rsidRDefault="00000000" w14:paraId="6847414F" w14:textId="77777777">
            <w:pPr>
              <w:spacing w:before="40" w:after="40"/>
              <w:rPr>
                <w:sz w:val="32"/>
                <w:szCs w:val="32"/>
              </w:rPr>
            </w:pPr>
            <w:r w:rsidRPr="009778E0">
              <w:rPr>
                <w:sz w:val="32"/>
                <w:szCs w:val="32"/>
              </w:rPr>
              <w:t xml:space="preserve">Trino, downstream APIs, </w:t>
            </w:r>
            <w:r w:rsidRPr="009778E0">
              <w:rPr>
                <w:sz w:val="32"/>
                <w:szCs w:val="32"/>
              </w:rPr>
              <w:t>analytics</w:t>
            </w:r>
          </w:p>
        </w:tc>
      </w:tr>
    </w:tbl>
    <w:p w:rsidRPr="009778E0" w:rsidR="001E63AC" w:rsidRDefault="001E63AC" w14:paraId="1D163486" w14:textId="77777777">
      <w:pPr>
        <w:rPr>
          <w:sz w:val="32"/>
          <w:szCs w:val="32"/>
        </w:rPr>
      </w:pPr>
    </w:p>
    <w:p w:rsidRPr="009778E0" w:rsidR="001E63AC" w:rsidRDefault="00000000" w14:paraId="77E9B67E" w14:textId="77777777">
      <w:pPr>
        <w:pStyle w:val="Heading2"/>
        <w:rPr>
          <w:sz w:val="32"/>
          <w:szCs w:val="32"/>
        </w:rPr>
      </w:pPr>
      <w:r w:rsidRPr="009778E0">
        <w:rPr>
          <w:sz w:val="32"/>
          <w:szCs w:val="32"/>
        </w:rPr>
        <w:t>Migration path</w:t>
      </w:r>
    </w:p>
    <w:p w:rsidRPr="009778E0" w:rsidR="001E63AC" w:rsidRDefault="00000000" w14:paraId="5C0AFA5B" w14:textId="77777777">
      <w:pPr>
        <w:pStyle w:val="ListBullet"/>
        <w:ind w:left="0"/>
        <w:rPr>
          <w:sz w:val="32"/>
          <w:szCs w:val="32"/>
        </w:rPr>
      </w:pPr>
      <w:r w:rsidRPr="009778E0">
        <w:rPr>
          <w:sz w:val="32"/>
          <w:szCs w:val="32"/>
        </w:rPr>
        <w:t>Phase 0 (now): Spark writes S3 Bronze/Silver/Gold and PostgreSQL recon tables.</w:t>
      </w:r>
    </w:p>
    <w:p w:rsidRPr="009778E0" w:rsidR="001E63AC" w:rsidRDefault="00000000" w14:paraId="2C335531" w14:textId="77777777">
      <w:pPr>
        <w:pStyle w:val="ListBullet"/>
        <w:ind w:left="0"/>
        <w:rPr>
          <w:sz w:val="32"/>
          <w:szCs w:val="32"/>
        </w:rPr>
      </w:pPr>
      <w:r w:rsidRPr="009778E0">
        <w:rPr>
          <w:sz w:val="32"/>
          <w:szCs w:val="32"/>
        </w:rPr>
        <w:t>Phase 1 (next): Spark writes S3 and Iceberg Gold only; Trino serves query and API needs.</w:t>
      </w:r>
    </w:p>
    <w:p w:rsidRPr="009778E0" w:rsidR="001E63AC" w:rsidRDefault="00000000" w14:paraId="4858145D" w14:textId="77777777">
      <w:pPr>
        <w:pStyle w:val="ListBullet"/>
        <w:ind w:left="0"/>
        <w:rPr>
          <w:sz w:val="32"/>
          <w:szCs w:val="32"/>
        </w:rPr>
      </w:pPr>
      <w:r w:rsidRPr="009778E0">
        <w:rPr>
          <w:sz w:val="32"/>
          <w:szCs w:val="32"/>
        </w:rPr>
        <w:t>Phase 2 (future): Drop PostgreSQL recon truth tables entirely after downstream readers move to Iceberg-backed views.</w:t>
      </w:r>
    </w:p>
    <w:p w:rsidRPr="009778E0" w:rsidR="001E63AC" w:rsidRDefault="00000000" w14:paraId="76120C46" w14:textId="77777777">
      <w:pPr>
        <w:pStyle w:val="Heading1"/>
        <w:rPr>
          <w:sz w:val="32"/>
          <w:szCs w:val="32"/>
        </w:rPr>
      </w:pPr>
      <w:r w:rsidRPr="009778E0">
        <w:rPr>
          <w:sz w:val="32"/>
          <w:szCs w:val="32"/>
        </w:rPr>
        <w:t>4. OpenShift infrastructure design</w:t>
      </w:r>
    </w:p>
    <w:p w:rsidRPr="009778E0" w:rsidR="001E63AC" w:rsidRDefault="00000000" w14:paraId="2D6DC720" w14:textId="77777777">
      <w:pPr>
        <w:rPr>
          <w:sz w:val="32"/>
          <w:szCs w:val="32"/>
        </w:rPr>
      </w:pPr>
      <w:r w:rsidRPr="009778E0">
        <w:rPr>
          <w:sz w:val="32"/>
          <w:szCs w:val="32"/>
        </w:rPr>
        <w:t xml:space="preserve">The examples below assume OpenShift as the platform standard. Replace names and domains as </w:t>
      </w:r>
      <w:proofErr w:type="gramStart"/>
      <w:r w:rsidRPr="009778E0">
        <w:rPr>
          <w:sz w:val="32"/>
          <w:szCs w:val="32"/>
        </w:rPr>
        <w:t>needed, but</w:t>
      </w:r>
      <w:proofErr w:type="gramEnd"/>
      <w:r w:rsidRPr="009778E0">
        <w:rPr>
          <w:sz w:val="32"/>
          <w:szCs w:val="32"/>
        </w:rPr>
        <w:t xml:space="preserve"> keep the separation of duties clear.</w:t>
      </w:r>
    </w:p>
    <w:p w:rsidRPr="009778E0" w:rsidR="001E63AC" w:rsidRDefault="00000000" w14:paraId="677CED77" w14:textId="77777777">
      <w:pPr>
        <w:pStyle w:val="Heading2"/>
        <w:rPr>
          <w:sz w:val="32"/>
          <w:szCs w:val="32"/>
        </w:rPr>
      </w:pPr>
      <w:r w:rsidRPr="009778E0">
        <w:rPr>
          <w:sz w:val="32"/>
          <w:szCs w:val="32"/>
        </w:rPr>
        <w:t>Suggested namespaces</w:t>
      </w:r>
    </w:p>
    <w:tbl>
      <w:tblPr>
        <w:tblStyle w:val="TableGrid"/>
        <w:tblW w:w="0" w:type="auto"/>
        <w:jc w:val="center"/>
        <w:tblLook w:val="04A0" w:firstRow="1" w:lastRow="0" w:firstColumn="1" w:lastColumn="0" w:noHBand="0" w:noVBand="1"/>
      </w:tblPr>
      <w:tblGrid>
        <w:gridCol w:w="2973"/>
        <w:gridCol w:w="2430"/>
        <w:gridCol w:w="4811"/>
      </w:tblGrid>
      <w:tr w:rsidRPr="009778E0" w:rsidR="001E63AC" w14:paraId="4B52DA17" w14:textId="77777777">
        <w:trPr>
          <w:jc w:val="center"/>
        </w:trPr>
        <w:tc>
          <w:tcPr>
            <w:tcW w:w="3312" w:type="dxa"/>
            <w:shd w:val="clear" w:color="auto" w:fill="D9EAF7"/>
            <w:tcMar>
              <w:top w:w="80" w:type="dxa"/>
              <w:left w:w="90" w:type="dxa"/>
              <w:bottom w:w="80" w:type="dxa"/>
              <w:right w:w="90" w:type="dxa"/>
            </w:tcMar>
            <w:vAlign w:val="center"/>
          </w:tcPr>
          <w:p w:rsidRPr="009778E0" w:rsidR="001E63AC" w:rsidRDefault="00000000" w14:paraId="3EAEDC13" w14:textId="77777777">
            <w:pPr>
              <w:spacing w:before="40" w:after="40"/>
              <w:rPr>
                <w:sz w:val="32"/>
                <w:szCs w:val="32"/>
              </w:rPr>
            </w:pPr>
            <w:r w:rsidRPr="009778E0">
              <w:rPr>
                <w:b/>
                <w:sz w:val="32"/>
                <w:szCs w:val="32"/>
              </w:rPr>
              <w:t>Namespace</w:t>
            </w:r>
          </w:p>
        </w:tc>
        <w:tc>
          <w:tcPr>
            <w:tcW w:w="2592" w:type="dxa"/>
            <w:shd w:val="clear" w:color="auto" w:fill="D9EAF7"/>
            <w:tcMar>
              <w:top w:w="80" w:type="dxa"/>
              <w:left w:w="90" w:type="dxa"/>
              <w:bottom w:w="80" w:type="dxa"/>
              <w:right w:w="90" w:type="dxa"/>
            </w:tcMar>
            <w:vAlign w:val="center"/>
          </w:tcPr>
          <w:p w:rsidRPr="009778E0" w:rsidR="001E63AC" w:rsidRDefault="00000000" w14:paraId="553DA9AE" w14:textId="77777777">
            <w:pPr>
              <w:spacing w:before="40" w:after="40"/>
              <w:rPr>
                <w:sz w:val="32"/>
                <w:szCs w:val="32"/>
              </w:rPr>
            </w:pPr>
            <w:r w:rsidRPr="009778E0">
              <w:rPr>
                <w:b/>
                <w:sz w:val="32"/>
                <w:szCs w:val="32"/>
              </w:rPr>
              <w:t>Purpose</w:t>
            </w:r>
          </w:p>
        </w:tc>
        <w:tc>
          <w:tcPr>
            <w:tcW w:w="5760" w:type="dxa"/>
            <w:shd w:val="clear" w:color="auto" w:fill="D9EAF7"/>
            <w:tcMar>
              <w:top w:w="80" w:type="dxa"/>
              <w:left w:w="90" w:type="dxa"/>
              <w:bottom w:w="80" w:type="dxa"/>
              <w:right w:w="90" w:type="dxa"/>
            </w:tcMar>
            <w:vAlign w:val="center"/>
          </w:tcPr>
          <w:p w:rsidRPr="009778E0" w:rsidR="001E63AC" w:rsidRDefault="00000000" w14:paraId="39A35DD0" w14:textId="77777777">
            <w:pPr>
              <w:spacing w:before="40" w:after="40"/>
              <w:rPr>
                <w:sz w:val="32"/>
                <w:szCs w:val="32"/>
              </w:rPr>
            </w:pPr>
            <w:r w:rsidRPr="009778E0">
              <w:rPr>
                <w:b/>
                <w:sz w:val="32"/>
                <w:szCs w:val="32"/>
              </w:rPr>
              <w:t>Typical workloads</w:t>
            </w:r>
          </w:p>
        </w:tc>
      </w:tr>
      <w:tr w:rsidRPr="009778E0" w:rsidR="001E63AC" w14:paraId="225D7F5A" w14:textId="77777777">
        <w:trPr>
          <w:jc w:val="center"/>
        </w:trPr>
        <w:tc>
          <w:tcPr>
            <w:tcW w:w="3312" w:type="dxa"/>
            <w:tcMar>
              <w:top w:w="80" w:type="dxa"/>
              <w:left w:w="90" w:type="dxa"/>
              <w:bottom w:w="80" w:type="dxa"/>
              <w:right w:w="90" w:type="dxa"/>
            </w:tcMar>
            <w:vAlign w:val="center"/>
          </w:tcPr>
          <w:p w:rsidRPr="009778E0" w:rsidR="001E63AC" w:rsidRDefault="00000000" w14:paraId="448582EA" w14:textId="77777777">
            <w:pPr>
              <w:spacing w:before="40" w:after="40"/>
              <w:rPr>
                <w:sz w:val="32"/>
                <w:szCs w:val="32"/>
              </w:rPr>
            </w:pPr>
            <w:r w:rsidRPr="009778E0">
              <w:rPr>
                <w:sz w:val="32"/>
                <w:szCs w:val="32"/>
              </w:rPr>
              <w:t>biq-recon-platform-dev</w:t>
            </w:r>
          </w:p>
        </w:tc>
        <w:tc>
          <w:tcPr>
            <w:tcW w:w="2592" w:type="dxa"/>
            <w:tcMar>
              <w:top w:w="80" w:type="dxa"/>
              <w:left w:w="90" w:type="dxa"/>
              <w:bottom w:w="80" w:type="dxa"/>
              <w:right w:w="90" w:type="dxa"/>
            </w:tcMar>
            <w:vAlign w:val="center"/>
          </w:tcPr>
          <w:p w:rsidRPr="009778E0" w:rsidR="001E63AC" w:rsidRDefault="00000000" w14:paraId="50FC2DB0" w14:textId="77777777">
            <w:pPr>
              <w:spacing w:before="40" w:after="40"/>
              <w:rPr>
                <w:sz w:val="32"/>
                <w:szCs w:val="32"/>
              </w:rPr>
            </w:pPr>
            <w:r w:rsidRPr="009778E0">
              <w:rPr>
                <w:sz w:val="32"/>
                <w:szCs w:val="32"/>
              </w:rPr>
              <w:t>Platform components</w:t>
            </w:r>
          </w:p>
        </w:tc>
        <w:tc>
          <w:tcPr>
            <w:tcW w:w="5760" w:type="dxa"/>
            <w:tcMar>
              <w:top w:w="80" w:type="dxa"/>
              <w:left w:w="90" w:type="dxa"/>
              <w:bottom w:w="80" w:type="dxa"/>
              <w:right w:w="90" w:type="dxa"/>
            </w:tcMar>
            <w:vAlign w:val="center"/>
          </w:tcPr>
          <w:p w:rsidRPr="009778E0" w:rsidR="001E63AC" w:rsidRDefault="00000000" w14:paraId="75719B3E" w14:textId="77777777">
            <w:pPr>
              <w:spacing w:before="40" w:after="40"/>
              <w:rPr>
                <w:sz w:val="32"/>
                <w:szCs w:val="32"/>
              </w:rPr>
            </w:pPr>
            <w:r w:rsidRPr="009778E0">
              <w:rPr>
                <w:sz w:val="32"/>
                <w:szCs w:val="32"/>
              </w:rPr>
              <w:t>Kafka, Kafka Connect, Airflow, Spark Operator helpers, monitoring sidecars</w:t>
            </w:r>
          </w:p>
        </w:tc>
      </w:tr>
      <w:tr w:rsidRPr="009778E0" w:rsidR="001E63AC" w14:paraId="41FCD3DE" w14:textId="77777777">
        <w:trPr>
          <w:jc w:val="center"/>
        </w:trPr>
        <w:tc>
          <w:tcPr>
            <w:tcW w:w="3312" w:type="dxa"/>
            <w:tcMar>
              <w:top w:w="80" w:type="dxa"/>
              <w:left w:w="90" w:type="dxa"/>
              <w:bottom w:w="80" w:type="dxa"/>
              <w:right w:w="90" w:type="dxa"/>
            </w:tcMar>
            <w:vAlign w:val="center"/>
          </w:tcPr>
          <w:p w:rsidRPr="009778E0" w:rsidR="001E63AC" w:rsidRDefault="00000000" w14:paraId="77EB73D6" w14:textId="77777777">
            <w:pPr>
              <w:spacing w:before="40" w:after="40"/>
              <w:rPr>
                <w:sz w:val="32"/>
                <w:szCs w:val="32"/>
              </w:rPr>
            </w:pPr>
            <w:r w:rsidRPr="009778E0">
              <w:rPr>
                <w:sz w:val="32"/>
                <w:szCs w:val="32"/>
              </w:rPr>
              <w:t>biq-recon-app-dev</w:t>
            </w:r>
          </w:p>
        </w:tc>
        <w:tc>
          <w:tcPr>
            <w:tcW w:w="2592" w:type="dxa"/>
            <w:tcMar>
              <w:top w:w="80" w:type="dxa"/>
              <w:left w:w="90" w:type="dxa"/>
              <w:bottom w:w="80" w:type="dxa"/>
              <w:right w:w="90" w:type="dxa"/>
            </w:tcMar>
            <w:vAlign w:val="center"/>
          </w:tcPr>
          <w:p w:rsidRPr="009778E0" w:rsidR="001E63AC" w:rsidRDefault="00000000" w14:paraId="1EC7D846" w14:textId="77777777">
            <w:pPr>
              <w:spacing w:before="40" w:after="40"/>
              <w:rPr>
                <w:sz w:val="32"/>
                <w:szCs w:val="32"/>
              </w:rPr>
            </w:pPr>
            <w:r w:rsidRPr="009778E0">
              <w:rPr>
                <w:sz w:val="32"/>
                <w:szCs w:val="32"/>
              </w:rPr>
              <w:t>Application and jobs</w:t>
            </w:r>
          </w:p>
        </w:tc>
        <w:tc>
          <w:tcPr>
            <w:tcW w:w="5760" w:type="dxa"/>
            <w:tcMar>
              <w:top w:w="80" w:type="dxa"/>
              <w:left w:w="90" w:type="dxa"/>
              <w:bottom w:w="80" w:type="dxa"/>
              <w:right w:w="90" w:type="dxa"/>
            </w:tcMar>
            <w:vAlign w:val="center"/>
          </w:tcPr>
          <w:p w:rsidRPr="009778E0" w:rsidR="001E63AC" w:rsidRDefault="00000000" w14:paraId="73C0AEBF" w14:textId="77777777">
            <w:pPr>
              <w:spacing w:before="40" w:after="40"/>
              <w:rPr>
                <w:sz w:val="32"/>
                <w:szCs w:val="32"/>
              </w:rPr>
            </w:pPr>
            <w:r w:rsidRPr="009778E0">
              <w:rPr>
                <w:sz w:val="32"/>
                <w:szCs w:val="32"/>
              </w:rPr>
              <w:t>Airflow DAG pods, Spark driver and executor pods, recon API pods</w:t>
            </w:r>
          </w:p>
        </w:tc>
      </w:tr>
      <w:tr w:rsidRPr="009778E0" w:rsidR="001E63AC" w14:paraId="479B167D" w14:textId="77777777">
        <w:trPr>
          <w:jc w:val="center"/>
        </w:trPr>
        <w:tc>
          <w:tcPr>
            <w:tcW w:w="3312" w:type="dxa"/>
            <w:tcMar>
              <w:top w:w="80" w:type="dxa"/>
              <w:left w:w="90" w:type="dxa"/>
              <w:bottom w:w="80" w:type="dxa"/>
              <w:right w:w="90" w:type="dxa"/>
            </w:tcMar>
            <w:vAlign w:val="center"/>
          </w:tcPr>
          <w:p w:rsidRPr="009778E0" w:rsidR="001E63AC" w:rsidRDefault="00000000" w14:paraId="1B58B681" w14:textId="77777777">
            <w:pPr>
              <w:spacing w:before="40" w:after="40"/>
              <w:rPr>
                <w:sz w:val="32"/>
                <w:szCs w:val="32"/>
              </w:rPr>
            </w:pPr>
            <w:r w:rsidRPr="009778E0">
              <w:rPr>
                <w:sz w:val="32"/>
                <w:szCs w:val="32"/>
              </w:rPr>
              <w:t>biq-recon-shared</w:t>
            </w:r>
          </w:p>
        </w:tc>
        <w:tc>
          <w:tcPr>
            <w:tcW w:w="2592" w:type="dxa"/>
            <w:tcMar>
              <w:top w:w="80" w:type="dxa"/>
              <w:left w:w="90" w:type="dxa"/>
              <w:bottom w:w="80" w:type="dxa"/>
              <w:right w:w="90" w:type="dxa"/>
            </w:tcMar>
            <w:vAlign w:val="center"/>
          </w:tcPr>
          <w:p w:rsidRPr="009778E0" w:rsidR="001E63AC" w:rsidRDefault="00000000" w14:paraId="355E37F3" w14:textId="77777777">
            <w:pPr>
              <w:spacing w:before="40" w:after="40"/>
              <w:rPr>
                <w:sz w:val="32"/>
                <w:szCs w:val="32"/>
              </w:rPr>
            </w:pPr>
            <w:r w:rsidRPr="009778E0">
              <w:rPr>
                <w:sz w:val="32"/>
                <w:szCs w:val="32"/>
              </w:rPr>
              <w:t>Shared secrets and config references</w:t>
            </w:r>
          </w:p>
        </w:tc>
        <w:tc>
          <w:tcPr>
            <w:tcW w:w="5760" w:type="dxa"/>
            <w:tcMar>
              <w:top w:w="80" w:type="dxa"/>
              <w:left w:w="90" w:type="dxa"/>
              <w:bottom w:w="80" w:type="dxa"/>
              <w:right w:w="90" w:type="dxa"/>
            </w:tcMar>
            <w:vAlign w:val="center"/>
          </w:tcPr>
          <w:p w:rsidRPr="009778E0" w:rsidR="001E63AC" w:rsidRDefault="00000000" w14:paraId="7A952AE2" w14:textId="77777777">
            <w:pPr>
              <w:spacing w:before="40" w:after="40"/>
              <w:rPr>
                <w:sz w:val="32"/>
                <w:szCs w:val="32"/>
              </w:rPr>
            </w:pPr>
            <w:r w:rsidRPr="009778E0">
              <w:rPr>
                <w:sz w:val="32"/>
                <w:szCs w:val="32"/>
              </w:rPr>
              <w:t>External secrets operator, configmaps, service accounts, image pull secrets</w:t>
            </w:r>
          </w:p>
        </w:tc>
      </w:tr>
    </w:tbl>
    <w:p w:rsidRPr="009778E0" w:rsidR="001E63AC" w:rsidRDefault="001E63AC" w14:paraId="23BA92F4" w14:textId="77777777">
      <w:pPr>
        <w:rPr>
          <w:sz w:val="32"/>
          <w:szCs w:val="32"/>
        </w:rPr>
      </w:pPr>
    </w:p>
    <w:p w:rsidRPr="009778E0" w:rsidR="001E63AC" w:rsidRDefault="00000000" w14:paraId="47A45070" w14:textId="77777777">
      <w:pPr>
        <w:pStyle w:val="Heading2"/>
        <w:rPr>
          <w:sz w:val="32"/>
          <w:szCs w:val="32"/>
        </w:rPr>
      </w:pPr>
      <w:r w:rsidRPr="009778E0">
        <w:rPr>
          <w:sz w:val="32"/>
          <w:szCs w:val="32"/>
        </w:rPr>
        <w:t>Required OCP objects</w:t>
      </w:r>
    </w:p>
    <w:p w:rsidRPr="009778E0" w:rsidR="001E63AC" w:rsidRDefault="00000000" w14:paraId="05AEC291" w14:textId="77777777">
      <w:pPr>
        <w:pStyle w:val="ListBullet"/>
        <w:ind w:left="0"/>
        <w:rPr>
          <w:sz w:val="32"/>
          <w:szCs w:val="32"/>
        </w:rPr>
      </w:pPr>
      <w:r w:rsidRPr="009778E0">
        <w:rPr>
          <w:sz w:val="32"/>
          <w:szCs w:val="32"/>
        </w:rPr>
        <w:t>Projects or namespaces with NetworkPolicies that allow only required east-west traffic.</w:t>
      </w:r>
    </w:p>
    <w:p w:rsidRPr="009778E0" w:rsidR="001E63AC" w:rsidRDefault="00000000" w14:paraId="1C6ADB0B" w14:textId="77777777">
      <w:pPr>
        <w:pStyle w:val="ListBullet"/>
        <w:ind w:left="0"/>
        <w:rPr>
          <w:sz w:val="32"/>
          <w:szCs w:val="32"/>
        </w:rPr>
      </w:pPr>
      <w:r w:rsidRPr="009778E0">
        <w:rPr>
          <w:sz w:val="32"/>
          <w:szCs w:val="32"/>
        </w:rPr>
        <w:t>ServiceAccounts for Kafka Connect, Airflow scheduler/webserver/worker, and Spark jobs.</w:t>
      </w:r>
    </w:p>
    <w:p w:rsidRPr="009778E0" w:rsidR="001E63AC" w:rsidRDefault="00000000" w14:paraId="4A61E879" w14:textId="77777777">
      <w:pPr>
        <w:pStyle w:val="ListBullet"/>
        <w:ind w:left="0"/>
        <w:rPr>
          <w:sz w:val="32"/>
          <w:szCs w:val="32"/>
        </w:rPr>
      </w:pPr>
      <w:r w:rsidRPr="009778E0">
        <w:rPr>
          <w:sz w:val="32"/>
          <w:szCs w:val="32"/>
        </w:rPr>
        <w:t>Secrets for PostgreSQL source and recon credentials, S3 credentials, Kafka SASL or TLS material, Airflow Fernet key, and connector config providers.</w:t>
      </w:r>
    </w:p>
    <w:p w:rsidRPr="009778E0" w:rsidR="001E63AC" w:rsidRDefault="00000000" w14:paraId="29203BA1" w14:textId="77777777">
      <w:pPr>
        <w:pStyle w:val="ListBullet"/>
        <w:ind w:left="0"/>
        <w:rPr>
          <w:sz w:val="32"/>
          <w:szCs w:val="32"/>
        </w:rPr>
      </w:pPr>
      <w:r w:rsidRPr="009778E0">
        <w:rPr>
          <w:sz w:val="32"/>
          <w:szCs w:val="32"/>
        </w:rPr>
        <w:t>ConfigMaps for non-secret runtime parameters such as topic names, bucket paths, Spark defaults, and DAG environment variables.</w:t>
      </w:r>
    </w:p>
    <w:p w:rsidRPr="009778E0" w:rsidR="001E63AC" w:rsidRDefault="00000000" w14:paraId="549C68E0" w14:textId="77777777">
      <w:pPr>
        <w:pStyle w:val="ListBullet"/>
        <w:ind w:left="0"/>
        <w:rPr>
          <w:sz w:val="32"/>
          <w:szCs w:val="32"/>
        </w:rPr>
      </w:pPr>
      <w:r w:rsidRPr="009778E0">
        <w:rPr>
          <w:sz w:val="32"/>
          <w:szCs w:val="32"/>
        </w:rPr>
        <w:t>Routes for Airflow webserver and optionally Kafka Connect REST, if platform governance allows it.</w:t>
      </w:r>
    </w:p>
    <w:p w:rsidRPr="009778E0" w:rsidR="001E63AC" w:rsidRDefault="00000000" w14:paraId="0F704DF7" w14:textId="77777777">
      <w:pPr>
        <w:pStyle w:val="ListBullet"/>
        <w:ind w:left="0"/>
        <w:rPr>
          <w:sz w:val="32"/>
          <w:szCs w:val="32"/>
        </w:rPr>
      </w:pPr>
      <w:r w:rsidRPr="009778E0">
        <w:rPr>
          <w:sz w:val="32"/>
          <w:szCs w:val="32"/>
        </w:rPr>
        <w:t>PersistentVolumeClaims only where the platform component needs persistent local state; do not use PVCs as the source of truth for Kafka or PostgreSQL unless that is the platform's explicit choice.</w:t>
      </w:r>
    </w:p>
    <w:p w:rsidRPr="009778E0" w:rsidR="001E63AC" w:rsidRDefault="00000000" w14:paraId="626BC87B" w14:textId="77777777">
      <w:pPr>
        <w:pStyle w:val="ListBullet"/>
        <w:ind w:left="0"/>
        <w:rPr>
          <w:sz w:val="32"/>
          <w:szCs w:val="32"/>
        </w:rPr>
      </w:pPr>
      <w:r w:rsidRPr="009778E0">
        <w:rPr>
          <w:sz w:val="32"/>
          <w:szCs w:val="32"/>
        </w:rPr>
        <w:t>ResourceQuotas and LimitRanges so runaway jobs do not starve the cluster.</w:t>
      </w:r>
    </w:p>
    <w:p w:rsidRPr="009778E0" w:rsidR="001E63AC" w:rsidRDefault="00000000" w14:paraId="5BF70906" w14:textId="77777777">
      <w:pPr>
        <w:pStyle w:val="Heading2"/>
        <w:rPr>
          <w:sz w:val="32"/>
          <w:szCs w:val="32"/>
        </w:rPr>
      </w:pPr>
      <w:r w:rsidRPr="009778E0">
        <w:rPr>
          <w:sz w:val="32"/>
          <w:szCs w:val="32"/>
        </w:rPr>
        <w:t>Example externalized configuration map</w:t>
      </w:r>
    </w:p>
    <w:tbl>
      <w:tblPr>
        <w:tblStyle w:val="TableGrid"/>
        <w:tblW w:w="0" w:type="auto"/>
        <w:jc w:val="center"/>
        <w:tblLook w:val="04A0" w:firstRow="1" w:lastRow="0" w:firstColumn="1" w:lastColumn="0" w:noHBand="0" w:noVBand="1"/>
      </w:tblPr>
      <w:tblGrid>
        <w:gridCol w:w="2636"/>
        <w:gridCol w:w="2325"/>
        <w:gridCol w:w="5253"/>
      </w:tblGrid>
      <w:tr w:rsidRPr="009778E0" w:rsidR="001E63AC" w14:paraId="6AE7AFC1" w14:textId="77777777">
        <w:trPr>
          <w:jc w:val="center"/>
        </w:trPr>
        <w:tc>
          <w:tcPr>
            <w:tcW w:w="3168" w:type="dxa"/>
            <w:shd w:val="clear" w:color="auto" w:fill="D9EAF7"/>
            <w:tcMar>
              <w:top w:w="80" w:type="dxa"/>
              <w:left w:w="90" w:type="dxa"/>
              <w:bottom w:w="80" w:type="dxa"/>
              <w:right w:w="90" w:type="dxa"/>
            </w:tcMar>
            <w:vAlign w:val="center"/>
          </w:tcPr>
          <w:p w:rsidRPr="009778E0" w:rsidR="001E63AC" w:rsidRDefault="00000000" w14:paraId="2F220C10" w14:textId="77777777">
            <w:pPr>
              <w:spacing w:before="40" w:after="40"/>
              <w:rPr>
                <w:sz w:val="32"/>
                <w:szCs w:val="32"/>
              </w:rPr>
            </w:pPr>
            <w:r w:rsidRPr="009778E0">
              <w:rPr>
                <w:b/>
                <w:sz w:val="32"/>
                <w:szCs w:val="32"/>
              </w:rPr>
              <w:t>Config item</w:t>
            </w:r>
          </w:p>
        </w:tc>
        <w:tc>
          <w:tcPr>
            <w:tcW w:w="2736" w:type="dxa"/>
            <w:shd w:val="clear" w:color="auto" w:fill="D9EAF7"/>
            <w:tcMar>
              <w:top w:w="80" w:type="dxa"/>
              <w:left w:w="90" w:type="dxa"/>
              <w:bottom w:w="80" w:type="dxa"/>
              <w:right w:w="90" w:type="dxa"/>
            </w:tcMar>
            <w:vAlign w:val="center"/>
          </w:tcPr>
          <w:p w:rsidRPr="009778E0" w:rsidR="001E63AC" w:rsidRDefault="00000000" w14:paraId="48359655" w14:textId="77777777">
            <w:pPr>
              <w:spacing w:before="40" w:after="40"/>
              <w:rPr>
                <w:sz w:val="32"/>
                <w:szCs w:val="32"/>
              </w:rPr>
            </w:pPr>
            <w:r w:rsidRPr="009778E0">
              <w:rPr>
                <w:b/>
                <w:sz w:val="32"/>
                <w:szCs w:val="32"/>
              </w:rPr>
              <w:t>Store</w:t>
            </w:r>
          </w:p>
        </w:tc>
        <w:tc>
          <w:tcPr>
            <w:tcW w:w="5616" w:type="dxa"/>
            <w:shd w:val="clear" w:color="auto" w:fill="D9EAF7"/>
            <w:tcMar>
              <w:top w:w="80" w:type="dxa"/>
              <w:left w:w="90" w:type="dxa"/>
              <w:bottom w:w="80" w:type="dxa"/>
              <w:right w:w="90" w:type="dxa"/>
            </w:tcMar>
            <w:vAlign w:val="center"/>
          </w:tcPr>
          <w:p w:rsidRPr="009778E0" w:rsidR="001E63AC" w:rsidRDefault="00000000" w14:paraId="4AD51086" w14:textId="77777777">
            <w:pPr>
              <w:spacing w:before="40" w:after="40"/>
              <w:rPr>
                <w:sz w:val="32"/>
                <w:szCs w:val="32"/>
              </w:rPr>
            </w:pPr>
            <w:r w:rsidRPr="009778E0">
              <w:rPr>
                <w:b/>
                <w:sz w:val="32"/>
                <w:szCs w:val="32"/>
              </w:rPr>
              <w:t>Example key</w:t>
            </w:r>
          </w:p>
        </w:tc>
      </w:tr>
      <w:tr w:rsidRPr="009778E0" w:rsidR="001E63AC" w14:paraId="04CF0A7B" w14:textId="77777777">
        <w:trPr>
          <w:jc w:val="center"/>
        </w:trPr>
        <w:tc>
          <w:tcPr>
            <w:tcW w:w="3168" w:type="dxa"/>
            <w:tcMar>
              <w:top w:w="80" w:type="dxa"/>
              <w:left w:w="90" w:type="dxa"/>
              <w:bottom w:w="80" w:type="dxa"/>
              <w:right w:w="90" w:type="dxa"/>
            </w:tcMar>
            <w:vAlign w:val="center"/>
          </w:tcPr>
          <w:p w:rsidRPr="009778E0" w:rsidR="001E63AC" w:rsidRDefault="00000000" w14:paraId="554E7F77" w14:textId="77777777">
            <w:pPr>
              <w:spacing w:before="40" w:after="40"/>
              <w:rPr>
                <w:sz w:val="32"/>
                <w:szCs w:val="32"/>
              </w:rPr>
            </w:pPr>
            <w:r w:rsidRPr="009778E0">
              <w:rPr>
                <w:sz w:val="32"/>
                <w:szCs w:val="32"/>
              </w:rPr>
              <w:t>Source PostgreSQL host</w:t>
            </w:r>
          </w:p>
        </w:tc>
        <w:tc>
          <w:tcPr>
            <w:tcW w:w="2736" w:type="dxa"/>
            <w:tcMar>
              <w:top w:w="80" w:type="dxa"/>
              <w:left w:w="90" w:type="dxa"/>
              <w:bottom w:w="80" w:type="dxa"/>
              <w:right w:w="90" w:type="dxa"/>
            </w:tcMar>
            <w:vAlign w:val="center"/>
          </w:tcPr>
          <w:p w:rsidRPr="009778E0" w:rsidR="001E63AC" w:rsidRDefault="00000000" w14:paraId="3F7CD7EA" w14:textId="77777777">
            <w:pPr>
              <w:spacing w:before="40" w:after="40"/>
              <w:rPr>
                <w:sz w:val="32"/>
                <w:szCs w:val="32"/>
              </w:rPr>
            </w:pPr>
            <w:r w:rsidRPr="009778E0">
              <w:rPr>
                <w:sz w:val="32"/>
                <w:szCs w:val="32"/>
              </w:rPr>
              <w:t>Vault or External Secret</w:t>
            </w:r>
          </w:p>
        </w:tc>
        <w:tc>
          <w:tcPr>
            <w:tcW w:w="5616" w:type="dxa"/>
            <w:tcMar>
              <w:top w:w="80" w:type="dxa"/>
              <w:left w:w="90" w:type="dxa"/>
              <w:bottom w:w="80" w:type="dxa"/>
              <w:right w:w="90" w:type="dxa"/>
            </w:tcMar>
            <w:vAlign w:val="center"/>
          </w:tcPr>
          <w:p w:rsidRPr="009778E0" w:rsidR="001E63AC" w:rsidRDefault="00000000" w14:paraId="33740420" w14:textId="77777777">
            <w:pPr>
              <w:spacing w:before="40" w:after="40"/>
              <w:rPr>
                <w:sz w:val="32"/>
                <w:szCs w:val="32"/>
              </w:rPr>
            </w:pPr>
            <w:r w:rsidRPr="009778E0">
              <w:rPr>
                <w:sz w:val="32"/>
                <w:szCs w:val="32"/>
              </w:rPr>
              <w:t>secret/data/biq/source-db#host</w:t>
            </w:r>
          </w:p>
        </w:tc>
      </w:tr>
      <w:tr w:rsidRPr="009778E0" w:rsidR="001E63AC" w14:paraId="455EB80D" w14:textId="77777777">
        <w:trPr>
          <w:jc w:val="center"/>
        </w:trPr>
        <w:tc>
          <w:tcPr>
            <w:tcW w:w="3168" w:type="dxa"/>
            <w:tcMar>
              <w:top w:w="80" w:type="dxa"/>
              <w:left w:w="90" w:type="dxa"/>
              <w:bottom w:w="80" w:type="dxa"/>
              <w:right w:w="90" w:type="dxa"/>
            </w:tcMar>
            <w:vAlign w:val="center"/>
          </w:tcPr>
          <w:p w:rsidRPr="009778E0" w:rsidR="001E63AC" w:rsidRDefault="00000000" w14:paraId="15D1D5C5" w14:textId="77777777">
            <w:pPr>
              <w:spacing w:before="40" w:after="40"/>
              <w:rPr>
                <w:sz w:val="32"/>
                <w:szCs w:val="32"/>
              </w:rPr>
            </w:pPr>
            <w:r w:rsidRPr="009778E0">
              <w:rPr>
                <w:sz w:val="32"/>
                <w:szCs w:val="32"/>
              </w:rPr>
              <w:t>Recon PostgreSQL password</w:t>
            </w:r>
          </w:p>
        </w:tc>
        <w:tc>
          <w:tcPr>
            <w:tcW w:w="2736" w:type="dxa"/>
            <w:tcMar>
              <w:top w:w="80" w:type="dxa"/>
              <w:left w:w="90" w:type="dxa"/>
              <w:bottom w:w="80" w:type="dxa"/>
              <w:right w:w="90" w:type="dxa"/>
            </w:tcMar>
            <w:vAlign w:val="center"/>
          </w:tcPr>
          <w:p w:rsidRPr="009778E0" w:rsidR="001E63AC" w:rsidRDefault="00000000" w14:paraId="2E02AC2D" w14:textId="77777777">
            <w:pPr>
              <w:spacing w:before="40" w:after="40"/>
              <w:rPr>
                <w:sz w:val="32"/>
                <w:szCs w:val="32"/>
              </w:rPr>
            </w:pPr>
            <w:r w:rsidRPr="009778E0">
              <w:rPr>
                <w:sz w:val="32"/>
                <w:szCs w:val="32"/>
              </w:rPr>
              <w:t>Vault or External Secret</w:t>
            </w:r>
          </w:p>
        </w:tc>
        <w:tc>
          <w:tcPr>
            <w:tcW w:w="5616" w:type="dxa"/>
            <w:tcMar>
              <w:top w:w="80" w:type="dxa"/>
              <w:left w:w="90" w:type="dxa"/>
              <w:bottom w:w="80" w:type="dxa"/>
              <w:right w:w="90" w:type="dxa"/>
            </w:tcMar>
            <w:vAlign w:val="center"/>
          </w:tcPr>
          <w:p w:rsidRPr="009778E0" w:rsidR="001E63AC" w:rsidRDefault="00000000" w14:paraId="37940A5F" w14:textId="77777777">
            <w:pPr>
              <w:spacing w:before="40" w:after="40"/>
              <w:rPr>
                <w:sz w:val="32"/>
                <w:szCs w:val="32"/>
              </w:rPr>
            </w:pPr>
            <w:r w:rsidRPr="009778E0">
              <w:rPr>
                <w:sz w:val="32"/>
                <w:szCs w:val="32"/>
              </w:rPr>
              <w:t>secret/data/biq/recon-db#password</w:t>
            </w:r>
          </w:p>
        </w:tc>
      </w:tr>
      <w:tr w:rsidRPr="009778E0" w:rsidR="001E63AC" w14:paraId="6C91A8B2" w14:textId="77777777">
        <w:trPr>
          <w:jc w:val="center"/>
        </w:trPr>
        <w:tc>
          <w:tcPr>
            <w:tcW w:w="3168" w:type="dxa"/>
            <w:tcMar>
              <w:top w:w="80" w:type="dxa"/>
              <w:left w:w="90" w:type="dxa"/>
              <w:bottom w:w="80" w:type="dxa"/>
              <w:right w:w="90" w:type="dxa"/>
            </w:tcMar>
            <w:vAlign w:val="center"/>
          </w:tcPr>
          <w:p w:rsidRPr="009778E0" w:rsidR="001E63AC" w:rsidRDefault="00000000" w14:paraId="5DC7A6E2" w14:textId="77777777">
            <w:pPr>
              <w:spacing w:before="40" w:after="40"/>
              <w:rPr>
                <w:sz w:val="32"/>
                <w:szCs w:val="32"/>
              </w:rPr>
            </w:pPr>
            <w:r w:rsidRPr="009778E0">
              <w:rPr>
                <w:sz w:val="32"/>
                <w:szCs w:val="32"/>
              </w:rPr>
              <w:t>S3 bucket and region</w:t>
            </w:r>
          </w:p>
        </w:tc>
        <w:tc>
          <w:tcPr>
            <w:tcW w:w="2736" w:type="dxa"/>
            <w:tcMar>
              <w:top w:w="80" w:type="dxa"/>
              <w:left w:w="90" w:type="dxa"/>
              <w:bottom w:w="80" w:type="dxa"/>
              <w:right w:w="90" w:type="dxa"/>
            </w:tcMar>
            <w:vAlign w:val="center"/>
          </w:tcPr>
          <w:p w:rsidRPr="009778E0" w:rsidR="001E63AC" w:rsidRDefault="00000000" w14:paraId="4F5A15FA" w14:textId="77777777">
            <w:pPr>
              <w:spacing w:before="40" w:after="40"/>
              <w:rPr>
                <w:sz w:val="32"/>
                <w:szCs w:val="32"/>
              </w:rPr>
            </w:pPr>
            <w:r w:rsidRPr="009778E0">
              <w:rPr>
                <w:sz w:val="32"/>
                <w:szCs w:val="32"/>
              </w:rPr>
              <w:t>ConfigMap</w:t>
            </w:r>
          </w:p>
        </w:tc>
        <w:tc>
          <w:tcPr>
            <w:tcW w:w="5616" w:type="dxa"/>
            <w:tcMar>
              <w:top w:w="80" w:type="dxa"/>
              <w:left w:w="90" w:type="dxa"/>
              <w:bottom w:w="80" w:type="dxa"/>
              <w:right w:w="90" w:type="dxa"/>
            </w:tcMar>
            <w:vAlign w:val="center"/>
          </w:tcPr>
          <w:p w:rsidRPr="009778E0" w:rsidR="001E63AC" w:rsidRDefault="00000000" w14:paraId="4E09E48C" w14:textId="77777777">
            <w:pPr>
              <w:spacing w:before="40" w:after="40"/>
              <w:rPr>
                <w:sz w:val="32"/>
                <w:szCs w:val="32"/>
              </w:rPr>
            </w:pPr>
            <w:r w:rsidRPr="009778E0">
              <w:rPr>
                <w:sz w:val="32"/>
                <w:szCs w:val="32"/>
              </w:rPr>
              <w:t>BIQ_S3_BUCKET, AWS_REGION</w:t>
            </w:r>
          </w:p>
        </w:tc>
      </w:tr>
      <w:tr w:rsidRPr="009778E0" w:rsidR="001E63AC" w14:paraId="15FF0DD6" w14:textId="77777777">
        <w:trPr>
          <w:jc w:val="center"/>
        </w:trPr>
        <w:tc>
          <w:tcPr>
            <w:tcW w:w="3168" w:type="dxa"/>
            <w:tcMar>
              <w:top w:w="80" w:type="dxa"/>
              <w:left w:w="90" w:type="dxa"/>
              <w:bottom w:w="80" w:type="dxa"/>
              <w:right w:w="90" w:type="dxa"/>
            </w:tcMar>
            <w:vAlign w:val="center"/>
          </w:tcPr>
          <w:p w:rsidRPr="009778E0" w:rsidR="001E63AC" w:rsidRDefault="00000000" w14:paraId="2B01ACB3" w14:textId="77777777">
            <w:pPr>
              <w:spacing w:before="40" w:after="40"/>
              <w:rPr>
                <w:sz w:val="32"/>
                <w:szCs w:val="32"/>
              </w:rPr>
            </w:pPr>
            <w:r w:rsidRPr="009778E0">
              <w:rPr>
                <w:sz w:val="32"/>
                <w:szCs w:val="32"/>
              </w:rPr>
              <w:t>Kafka bootstrap servers</w:t>
            </w:r>
          </w:p>
        </w:tc>
        <w:tc>
          <w:tcPr>
            <w:tcW w:w="2736" w:type="dxa"/>
            <w:tcMar>
              <w:top w:w="80" w:type="dxa"/>
              <w:left w:w="90" w:type="dxa"/>
              <w:bottom w:w="80" w:type="dxa"/>
              <w:right w:w="90" w:type="dxa"/>
            </w:tcMar>
            <w:vAlign w:val="center"/>
          </w:tcPr>
          <w:p w:rsidRPr="009778E0" w:rsidR="001E63AC" w:rsidRDefault="00000000" w14:paraId="7A4B286A" w14:textId="77777777">
            <w:pPr>
              <w:spacing w:before="40" w:after="40"/>
              <w:rPr>
                <w:sz w:val="32"/>
                <w:szCs w:val="32"/>
              </w:rPr>
            </w:pPr>
            <w:r w:rsidRPr="009778E0">
              <w:rPr>
                <w:sz w:val="32"/>
                <w:szCs w:val="32"/>
              </w:rPr>
              <w:t>ConfigMap</w:t>
            </w:r>
          </w:p>
        </w:tc>
        <w:tc>
          <w:tcPr>
            <w:tcW w:w="5616" w:type="dxa"/>
            <w:tcMar>
              <w:top w:w="80" w:type="dxa"/>
              <w:left w:w="90" w:type="dxa"/>
              <w:bottom w:w="80" w:type="dxa"/>
              <w:right w:w="90" w:type="dxa"/>
            </w:tcMar>
            <w:vAlign w:val="center"/>
          </w:tcPr>
          <w:p w:rsidRPr="009778E0" w:rsidR="001E63AC" w:rsidRDefault="00000000" w14:paraId="305A5F19" w14:textId="77777777">
            <w:pPr>
              <w:spacing w:before="40" w:after="40"/>
              <w:rPr>
                <w:sz w:val="32"/>
                <w:szCs w:val="32"/>
              </w:rPr>
            </w:pPr>
            <w:r w:rsidRPr="009778E0">
              <w:rPr>
                <w:sz w:val="32"/>
                <w:szCs w:val="32"/>
              </w:rPr>
              <w:t>KAFKA_BOOTSTRAP_SERVERS</w:t>
            </w:r>
          </w:p>
        </w:tc>
      </w:tr>
      <w:tr w:rsidRPr="009778E0" w:rsidR="001E63AC" w14:paraId="6F3AC4DE" w14:textId="77777777">
        <w:trPr>
          <w:jc w:val="center"/>
        </w:trPr>
        <w:tc>
          <w:tcPr>
            <w:tcW w:w="3168" w:type="dxa"/>
            <w:tcMar>
              <w:top w:w="80" w:type="dxa"/>
              <w:left w:w="90" w:type="dxa"/>
              <w:bottom w:w="80" w:type="dxa"/>
              <w:right w:w="90" w:type="dxa"/>
            </w:tcMar>
            <w:vAlign w:val="center"/>
          </w:tcPr>
          <w:p w:rsidRPr="009778E0" w:rsidR="001E63AC" w:rsidRDefault="00000000" w14:paraId="74C296B7" w14:textId="77777777">
            <w:pPr>
              <w:spacing w:before="40" w:after="40"/>
              <w:rPr>
                <w:sz w:val="32"/>
                <w:szCs w:val="32"/>
              </w:rPr>
            </w:pPr>
            <w:r w:rsidRPr="009778E0">
              <w:rPr>
                <w:sz w:val="32"/>
                <w:szCs w:val="32"/>
              </w:rPr>
              <w:t>Airflow Fernet key</w:t>
            </w:r>
          </w:p>
        </w:tc>
        <w:tc>
          <w:tcPr>
            <w:tcW w:w="2736" w:type="dxa"/>
            <w:tcMar>
              <w:top w:w="80" w:type="dxa"/>
              <w:left w:w="90" w:type="dxa"/>
              <w:bottom w:w="80" w:type="dxa"/>
              <w:right w:w="90" w:type="dxa"/>
            </w:tcMar>
            <w:vAlign w:val="center"/>
          </w:tcPr>
          <w:p w:rsidRPr="009778E0" w:rsidR="001E63AC" w:rsidRDefault="00000000" w14:paraId="681CF1B9" w14:textId="77777777">
            <w:pPr>
              <w:spacing w:before="40" w:after="40"/>
              <w:rPr>
                <w:sz w:val="32"/>
                <w:szCs w:val="32"/>
              </w:rPr>
            </w:pPr>
            <w:r w:rsidRPr="009778E0">
              <w:rPr>
                <w:sz w:val="32"/>
                <w:szCs w:val="32"/>
              </w:rPr>
              <w:t>Secret</w:t>
            </w:r>
          </w:p>
        </w:tc>
        <w:tc>
          <w:tcPr>
            <w:tcW w:w="5616" w:type="dxa"/>
            <w:tcMar>
              <w:top w:w="80" w:type="dxa"/>
              <w:left w:w="90" w:type="dxa"/>
              <w:bottom w:w="80" w:type="dxa"/>
              <w:right w:w="90" w:type="dxa"/>
            </w:tcMar>
            <w:vAlign w:val="center"/>
          </w:tcPr>
          <w:p w:rsidRPr="009778E0" w:rsidR="001E63AC" w:rsidRDefault="00000000" w14:paraId="3972412A" w14:textId="77777777">
            <w:pPr>
              <w:spacing w:before="40" w:after="40"/>
              <w:rPr>
                <w:sz w:val="32"/>
                <w:szCs w:val="32"/>
              </w:rPr>
            </w:pPr>
            <w:r w:rsidRPr="009778E0">
              <w:rPr>
                <w:sz w:val="32"/>
                <w:szCs w:val="32"/>
              </w:rPr>
              <w:t>AIRFLOW__CORE__FERNET_KEY</w:t>
            </w:r>
          </w:p>
        </w:tc>
      </w:tr>
      <w:tr w:rsidRPr="009778E0" w:rsidR="001E63AC" w14:paraId="1E8A5EA7" w14:textId="77777777">
        <w:trPr>
          <w:jc w:val="center"/>
        </w:trPr>
        <w:tc>
          <w:tcPr>
            <w:tcW w:w="3168" w:type="dxa"/>
            <w:tcMar>
              <w:top w:w="80" w:type="dxa"/>
              <w:left w:w="90" w:type="dxa"/>
              <w:bottom w:w="80" w:type="dxa"/>
              <w:right w:w="90" w:type="dxa"/>
            </w:tcMar>
            <w:vAlign w:val="center"/>
          </w:tcPr>
          <w:p w:rsidRPr="009778E0" w:rsidR="001E63AC" w:rsidRDefault="00000000" w14:paraId="3C9F65F8" w14:textId="77777777">
            <w:pPr>
              <w:spacing w:before="40" w:after="40"/>
              <w:rPr>
                <w:sz w:val="32"/>
                <w:szCs w:val="32"/>
              </w:rPr>
            </w:pPr>
            <w:r w:rsidRPr="009778E0">
              <w:rPr>
                <w:sz w:val="32"/>
                <w:szCs w:val="32"/>
              </w:rPr>
              <w:t>Debezium database password</w:t>
            </w:r>
          </w:p>
        </w:tc>
        <w:tc>
          <w:tcPr>
            <w:tcW w:w="2736" w:type="dxa"/>
            <w:tcMar>
              <w:top w:w="80" w:type="dxa"/>
              <w:left w:w="90" w:type="dxa"/>
              <w:bottom w:w="80" w:type="dxa"/>
              <w:right w:w="90" w:type="dxa"/>
            </w:tcMar>
            <w:vAlign w:val="center"/>
          </w:tcPr>
          <w:p w:rsidRPr="009778E0" w:rsidR="001E63AC" w:rsidRDefault="00000000" w14:paraId="4A17B588" w14:textId="77777777">
            <w:pPr>
              <w:spacing w:before="40" w:after="40"/>
              <w:rPr>
                <w:sz w:val="32"/>
                <w:szCs w:val="32"/>
              </w:rPr>
            </w:pPr>
            <w:r w:rsidRPr="009778E0">
              <w:rPr>
                <w:sz w:val="32"/>
                <w:szCs w:val="32"/>
              </w:rPr>
              <w:t>Secret mounted file or Config Provider</w:t>
            </w:r>
          </w:p>
        </w:tc>
        <w:tc>
          <w:tcPr>
            <w:tcW w:w="5616" w:type="dxa"/>
            <w:tcMar>
              <w:top w:w="80" w:type="dxa"/>
              <w:left w:w="90" w:type="dxa"/>
              <w:bottom w:w="80" w:type="dxa"/>
              <w:right w:w="90" w:type="dxa"/>
            </w:tcMar>
            <w:vAlign w:val="center"/>
          </w:tcPr>
          <w:p w:rsidRPr="009778E0" w:rsidR="001E63AC" w:rsidRDefault="00000000" w14:paraId="0A9C0577" w14:textId="77777777">
            <w:pPr>
              <w:spacing w:before="40" w:after="40"/>
              <w:rPr>
                <w:sz w:val="32"/>
                <w:szCs w:val="32"/>
              </w:rPr>
            </w:pPr>
            <w:r w:rsidRPr="009778E0">
              <w:rPr>
                <w:sz w:val="32"/>
                <w:szCs w:val="32"/>
              </w:rPr>
              <w:t>/opt/connect-secrets/postgres.properties</w:t>
            </w:r>
          </w:p>
        </w:tc>
      </w:tr>
      <w:tr w:rsidRPr="009778E0" w:rsidR="001E63AC" w14:paraId="77F6E4D1" w14:textId="77777777">
        <w:trPr>
          <w:jc w:val="center"/>
        </w:trPr>
        <w:tc>
          <w:tcPr>
            <w:tcW w:w="3168" w:type="dxa"/>
            <w:tcMar>
              <w:top w:w="80" w:type="dxa"/>
              <w:left w:w="90" w:type="dxa"/>
              <w:bottom w:w="80" w:type="dxa"/>
              <w:right w:w="90" w:type="dxa"/>
            </w:tcMar>
            <w:vAlign w:val="center"/>
          </w:tcPr>
          <w:p w:rsidRPr="009778E0" w:rsidR="001E63AC" w:rsidRDefault="00000000" w14:paraId="3D5DFDE4" w14:textId="77777777">
            <w:pPr>
              <w:spacing w:before="40" w:after="40"/>
              <w:rPr>
                <w:sz w:val="32"/>
                <w:szCs w:val="32"/>
              </w:rPr>
            </w:pPr>
            <w:r w:rsidRPr="009778E0">
              <w:rPr>
                <w:sz w:val="32"/>
                <w:szCs w:val="32"/>
              </w:rPr>
              <w:t>Spark Iceberg catalog settings</w:t>
            </w:r>
          </w:p>
        </w:tc>
        <w:tc>
          <w:tcPr>
            <w:tcW w:w="2736" w:type="dxa"/>
            <w:tcMar>
              <w:top w:w="80" w:type="dxa"/>
              <w:left w:w="90" w:type="dxa"/>
              <w:bottom w:w="80" w:type="dxa"/>
              <w:right w:w="90" w:type="dxa"/>
            </w:tcMar>
            <w:vAlign w:val="center"/>
          </w:tcPr>
          <w:p w:rsidRPr="009778E0" w:rsidR="001E63AC" w:rsidRDefault="00000000" w14:paraId="59E1E9C5" w14:textId="77777777">
            <w:pPr>
              <w:spacing w:before="40" w:after="40"/>
              <w:rPr>
                <w:sz w:val="32"/>
                <w:szCs w:val="32"/>
              </w:rPr>
            </w:pPr>
            <w:r w:rsidRPr="009778E0">
              <w:rPr>
                <w:sz w:val="32"/>
                <w:szCs w:val="32"/>
              </w:rPr>
              <w:t>ConfigMap</w:t>
            </w:r>
          </w:p>
        </w:tc>
        <w:tc>
          <w:tcPr>
            <w:tcW w:w="5616" w:type="dxa"/>
            <w:tcMar>
              <w:top w:w="80" w:type="dxa"/>
              <w:left w:w="90" w:type="dxa"/>
              <w:bottom w:w="80" w:type="dxa"/>
              <w:right w:w="90" w:type="dxa"/>
            </w:tcMar>
            <w:vAlign w:val="center"/>
          </w:tcPr>
          <w:p w:rsidRPr="009778E0" w:rsidR="001E63AC" w:rsidRDefault="00000000" w14:paraId="4AD21184" w14:textId="77777777">
            <w:pPr>
              <w:spacing w:before="40" w:after="40"/>
              <w:rPr>
                <w:sz w:val="32"/>
                <w:szCs w:val="32"/>
              </w:rPr>
            </w:pPr>
            <w:r w:rsidRPr="009778E0">
              <w:rPr>
                <w:sz w:val="32"/>
                <w:szCs w:val="32"/>
              </w:rPr>
              <w:t>SPARK_CONF_DIR or env vars</w:t>
            </w:r>
          </w:p>
        </w:tc>
      </w:tr>
    </w:tbl>
    <w:p w:rsidRPr="009778E0" w:rsidR="001E63AC" w:rsidRDefault="00000000" w14:paraId="229B651E" w14:textId="77777777">
      <w:pPr>
        <w:pStyle w:val="Heading1"/>
        <w:rPr>
          <w:sz w:val="32"/>
          <w:szCs w:val="32"/>
        </w:rPr>
      </w:pPr>
      <w:r w:rsidRPr="009778E0">
        <w:rPr>
          <w:sz w:val="32"/>
          <w:szCs w:val="32"/>
        </w:rPr>
        <w:t>5. PostgreSQL source setup</w:t>
      </w:r>
    </w:p>
    <w:p w:rsidRPr="009778E0" w:rsidR="001E63AC" w:rsidRDefault="00000000" w14:paraId="3E82F92E" w14:textId="77777777">
      <w:pPr>
        <w:rPr>
          <w:sz w:val="32"/>
          <w:szCs w:val="32"/>
        </w:rPr>
      </w:pPr>
      <w:r w:rsidRPr="009778E0">
        <w:rPr>
          <w:sz w:val="32"/>
          <w:szCs w:val="32"/>
        </w:rPr>
        <w:t>Use managed PostgreSQL when possible. If the source system is self-managed, the DBA team still owns the server-level parameters.</w:t>
      </w:r>
    </w:p>
    <w:p w:rsidRPr="009778E0" w:rsidR="001E63AC" w:rsidRDefault="00000000" w14:paraId="419E25EA" w14:textId="77777777">
      <w:pPr>
        <w:pStyle w:val="Heading2"/>
        <w:rPr>
          <w:sz w:val="32"/>
          <w:szCs w:val="32"/>
        </w:rPr>
      </w:pPr>
      <w:r w:rsidRPr="009778E0">
        <w:rPr>
          <w:sz w:val="32"/>
          <w:szCs w:val="32"/>
        </w:rPr>
        <w:t>postgresql.conf</w:t>
      </w:r>
    </w:p>
    <w:p w:rsidRPr="009778E0" w:rsidR="001E63AC" w:rsidRDefault="00000000" w14:paraId="6B21516E" w14:textId="77777777">
      <w:pPr>
        <w:shd w:val="clear" w:color="auto" w:fill="F3F6FA"/>
        <w:spacing w:before="60" w:after="60"/>
        <w:rPr>
          <w:sz w:val="32"/>
          <w:szCs w:val="32"/>
        </w:rPr>
      </w:pPr>
      <w:r w:rsidRPr="009778E0">
        <w:rPr>
          <w:rFonts w:ascii="Consolas" w:hAnsi="Consolas" w:eastAsia="Consolas"/>
          <w:sz w:val="32"/>
          <w:szCs w:val="32"/>
        </w:rPr>
        <w:t># Source PostgreSQL</w:t>
      </w:r>
      <w:r w:rsidRPr="009778E0">
        <w:rPr>
          <w:sz w:val="32"/>
          <w:szCs w:val="32"/>
        </w:rPr>
        <w:br/>
      </w:r>
      <w:r w:rsidRPr="009778E0">
        <w:rPr>
          <w:rFonts w:ascii="Consolas" w:hAnsi="Consolas" w:eastAsia="Consolas"/>
          <w:sz w:val="32"/>
          <w:szCs w:val="32"/>
        </w:rPr>
        <w:t>wal_level = logical</w:t>
      </w:r>
      <w:r w:rsidRPr="009778E0">
        <w:rPr>
          <w:sz w:val="32"/>
          <w:szCs w:val="32"/>
        </w:rPr>
        <w:br/>
      </w:r>
      <w:r w:rsidRPr="009778E0">
        <w:rPr>
          <w:rFonts w:ascii="Consolas" w:hAnsi="Consolas" w:eastAsia="Consolas"/>
          <w:sz w:val="32"/>
          <w:szCs w:val="32"/>
        </w:rPr>
        <w:t>max_replication_slots = 10</w:t>
      </w:r>
      <w:r w:rsidRPr="009778E0">
        <w:rPr>
          <w:sz w:val="32"/>
          <w:szCs w:val="32"/>
        </w:rPr>
        <w:br/>
      </w:r>
      <w:r w:rsidRPr="009778E0">
        <w:rPr>
          <w:rFonts w:ascii="Consolas" w:hAnsi="Consolas" w:eastAsia="Consolas"/>
          <w:sz w:val="32"/>
          <w:szCs w:val="32"/>
        </w:rPr>
        <w:t>max_wal_senders = 10</w:t>
      </w:r>
      <w:r w:rsidRPr="009778E0">
        <w:rPr>
          <w:sz w:val="32"/>
          <w:szCs w:val="32"/>
        </w:rPr>
        <w:br/>
      </w:r>
      <w:r w:rsidRPr="009778E0">
        <w:rPr>
          <w:rFonts w:ascii="Consolas" w:hAnsi="Consolas" w:eastAsia="Consolas"/>
          <w:sz w:val="32"/>
          <w:szCs w:val="32"/>
        </w:rPr>
        <w:t>max_slot_wal_keep_size = 10GB</w:t>
      </w:r>
      <w:r w:rsidRPr="009778E0">
        <w:rPr>
          <w:sz w:val="32"/>
          <w:szCs w:val="32"/>
        </w:rPr>
        <w:br/>
      </w:r>
      <w:r w:rsidRPr="009778E0">
        <w:rPr>
          <w:rFonts w:ascii="Consolas" w:hAnsi="Consolas" w:eastAsia="Consolas"/>
          <w:sz w:val="32"/>
          <w:szCs w:val="32"/>
        </w:rPr>
        <w:t>wal_sender_timeout = 60s</w:t>
      </w:r>
      <w:r w:rsidRPr="009778E0">
        <w:rPr>
          <w:sz w:val="32"/>
          <w:szCs w:val="32"/>
        </w:rPr>
        <w:br/>
      </w:r>
    </w:p>
    <w:p w:rsidRPr="009778E0" w:rsidR="001E63AC" w:rsidRDefault="00000000" w14:paraId="783DD77A" w14:textId="77777777">
      <w:pPr>
        <w:rPr>
          <w:sz w:val="32"/>
          <w:szCs w:val="32"/>
        </w:rPr>
      </w:pPr>
      <w:r w:rsidRPr="009778E0">
        <w:rPr>
          <w:sz w:val="32"/>
          <w:szCs w:val="32"/>
        </w:rPr>
        <w:t>After changing server-level parameters, restart PostgreSQL. Validate with SHOW wal_level, SHOW max_replication_slots, and SHOW max_wal_senders.</w:t>
      </w:r>
    </w:p>
    <w:p w:rsidRPr="009778E0" w:rsidR="001E63AC" w:rsidRDefault="00000000" w14:paraId="77806086" w14:textId="77777777">
      <w:pPr>
        <w:pStyle w:val="Heading2"/>
        <w:rPr>
          <w:sz w:val="32"/>
          <w:szCs w:val="32"/>
        </w:rPr>
      </w:pPr>
      <w:r w:rsidRPr="009778E0">
        <w:rPr>
          <w:sz w:val="32"/>
          <w:szCs w:val="32"/>
        </w:rPr>
        <w:t>pg_hba.conf</w:t>
      </w:r>
    </w:p>
    <w:p w:rsidRPr="009778E0" w:rsidR="001E63AC" w:rsidRDefault="00000000" w14:paraId="1303E29A" w14:textId="77777777">
      <w:pPr>
        <w:shd w:val="clear" w:color="auto" w:fill="F3F6FA"/>
        <w:spacing w:before="60" w:after="60"/>
        <w:rPr>
          <w:sz w:val="32"/>
          <w:szCs w:val="32"/>
        </w:rPr>
      </w:pPr>
      <w:r w:rsidRPr="009778E0">
        <w:rPr>
          <w:rFonts w:ascii="Consolas" w:hAnsi="Consolas" w:eastAsia="Consolas"/>
          <w:sz w:val="32"/>
          <w:szCs w:val="32"/>
        </w:rPr>
        <w:t># Allow Debezium to connect for data access and replication</w:t>
      </w:r>
      <w:r w:rsidRPr="009778E0">
        <w:rPr>
          <w:sz w:val="32"/>
          <w:szCs w:val="32"/>
        </w:rPr>
        <w:br/>
      </w:r>
      <w:r w:rsidRPr="009778E0">
        <w:rPr>
          <w:rFonts w:ascii="Consolas" w:hAnsi="Consolas" w:eastAsia="Consolas"/>
          <w:sz w:val="32"/>
          <w:szCs w:val="32"/>
        </w:rPr>
        <w:t>host    mydb           debezium      10.10.0.0/24      scram-sha-256</w:t>
      </w:r>
      <w:r w:rsidRPr="009778E0">
        <w:rPr>
          <w:sz w:val="32"/>
          <w:szCs w:val="32"/>
        </w:rPr>
        <w:br/>
      </w:r>
      <w:r w:rsidRPr="009778E0">
        <w:rPr>
          <w:rFonts w:ascii="Consolas" w:hAnsi="Consolas" w:eastAsia="Consolas"/>
          <w:sz w:val="32"/>
          <w:szCs w:val="32"/>
        </w:rPr>
        <w:t>host    replication    debezium      10.10.0.0/24      scram-sha-256</w:t>
      </w:r>
      <w:r w:rsidRPr="009778E0">
        <w:rPr>
          <w:sz w:val="32"/>
          <w:szCs w:val="32"/>
        </w:rPr>
        <w:br/>
      </w:r>
    </w:p>
    <w:p w:rsidRPr="009778E0" w:rsidR="001E63AC" w:rsidRDefault="00000000" w14:paraId="1718F368" w14:textId="77777777">
      <w:pPr>
        <w:rPr>
          <w:sz w:val="32"/>
          <w:szCs w:val="32"/>
        </w:rPr>
      </w:pPr>
      <w:r w:rsidRPr="009778E0">
        <w:rPr>
          <w:sz w:val="32"/>
          <w:szCs w:val="32"/>
        </w:rPr>
        <w:t>Reload PostgreSQL after changing pg_hba.conf.</w:t>
      </w:r>
    </w:p>
    <w:p w:rsidRPr="009778E0" w:rsidR="001E63AC" w:rsidRDefault="00000000" w14:paraId="333E9EDE" w14:textId="77777777">
      <w:pPr>
        <w:pStyle w:val="Heading2"/>
        <w:rPr>
          <w:sz w:val="32"/>
          <w:szCs w:val="32"/>
        </w:rPr>
      </w:pPr>
      <w:r w:rsidRPr="009778E0">
        <w:rPr>
          <w:sz w:val="32"/>
          <w:szCs w:val="32"/>
        </w:rPr>
        <w:t>Role, grants, and publication</w:t>
      </w:r>
    </w:p>
    <w:p w:rsidRPr="009778E0" w:rsidR="001E63AC" w:rsidRDefault="00000000" w14:paraId="04618C6F" w14:textId="77777777">
      <w:pPr>
        <w:shd w:val="clear" w:color="auto" w:fill="F3F6FA"/>
        <w:spacing w:before="60" w:after="60"/>
        <w:rPr>
          <w:sz w:val="32"/>
          <w:szCs w:val="32"/>
        </w:rPr>
      </w:pPr>
      <w:r w:rsidRPr="009778E0">
        <w:rPr>
          <w:rFonts w:ascii="Consolas" w:hAnsi="Consolas" w:eastAsia="Consolas"/>
          <w:sz w:val="32"/>
          <w:szCs w:val="32"/>
        </w:rPr>
        <w:t>CREATE ROLE debezium WITH REPLICATION LOGIN PASSWORD 'replace-me';</w:t>
      </w:r>
      <w:r w:rsidRPr="009778E0">
        <w:rPr>
          <w:sz w:val="32"/>
          <w:szCs w:val="32"/>
        </w:rPr>
        <w:br/>
      </w:r>
      <w:r w:rsidRPr="009778E0">
        <w:rPr>
          <w:sz w:val="32"/>
          <w:szCs w:val="32"/>
        </w:rPr>
        <w:br/>
      </w:r>
      <w:r w:rsidRPr="009778E0">
        <w:rPr>
          <w:rFonts w:ascii="Consolas" w:hAnsi="Consolas" w:eastAsia="Consolas"/>
          <w:sz w:val="32"/>
          <w:szCs w:val="32"/>
        </w:rPr>
        <w:t>GRANT CONNECT ON DATABASE mydb TO debezium;</w:t>
      </w:r>
      <w:r w:rsidRPr="009778E0">
        <w:rPr>
          <w:sz w:val="32"/>
          <w:szCs w:val="32"/>
        </w:rPr>
        <w:br/>
      </w:r>
      <w:r w:rsidRPr="009778E0">
        <w:rPr>
          <w:rFonts w:ascii="Consolas" w:hAnsi="Consolas" w:eastAsia="Consolas"/>
          <w:sz w:val="32"/>
          <w:szCs w:val="32"/>
        </w:rPr>
        <w:t>GRANT USAGE ON SCHEMA public TO debezium;</w:t>
      </w:r>
      <w:r w:rsidRPr="009778E0">
        <w:rPr>
          <w:sz w:val="32"/>
          <w:szCs w:val="32"/>
        </w:rPr>
        <w:br/>
      </w:r>
      <w:r w:rsidRPr="009778E0">
        <w:rPr>
          <w:rFonts w:ascii="Consolas" w:hAnsi="Consolas" w:eastAsia="Consolas"/>
          <w:sz w:val="32"/>
          <w:szCs w:val="32"/>
        </w:rPr>
        <w:t>GRANT SELECT ON ALL TABLES IN SCHEMA public TO debezium;</w:t>
      </w:r>
      <w:r w:rsidRPr="009778E0">
        <w:rPr>
          <w:sz w:val="32"/>
          <w:szCs w:val="32"/>
        </w:rPr>
        <w:br/>
      </w:r>
      <w:r w:rsidRPr="009778E0">
        <w:rPr>
          <w:rFonts w:ascii="Consolas" w:hAnsi="Consolas" w:eastAsia="Consolas"/>
          <w:sz w:val="32"/>
          <w:szCs w:val="32"/>
        </w:rPr>
        <w:t>ALTER DEFAULT PRIVILEGES IN SCHEMA public</w:t>
      </w:r>
      <w:r w:rsidRPr="009778E0">
        <w:rPr>
          <w:sz w:val="32"/>
          <w:szCs w:val="32"/>
        </w:rPr>
        <w:br/>
      </w:r>
      <w:r w:rsidRPr="009778E0">
        <w:rPr>
          <w:rFonts w:ascii="Consolas" w:hAnsi="Consolas" w:eastAsia="Consolas"/>
          <w:sz w:val="32"/>
          <w:szCs w:val="32"/>
        </w:rPr>
        <w:t xml:space="preserve">  GRANT SELECT ON TABLES TO debezium;</w:t>
      </w:r>
      <w:r w:rsidRPr="009778E0">
        <w:rPr>
          <w:sz w:val="32"/>
          <w:szCs w:val="32"/>
        </w:rPr>
        <w:br/>
      </w:r>
      <w:r w:rsidRPr="009778E0">
        <w:rPr>
          <w:sz w:val="32"/>
          <w:szCs w:val="32"/>
        </w:rPr>
        <w:br/>
      </w:r>
      <w:r w:rsidRPr="009778E0">
        <w:rPr>
          <w:rFonts w:ascii="Consolas" w:hAnsi="Consolas" w:eastAsia="Consolas"/>
          <w:sz w:val="32"/>
          <w:szCs w:val="32"/>
        </w:rPr>
        <w:t>CREATE PUBLICATION dbz_biq_pub</w:t>
      </w:r>
      <w:r w:rsidRPr="009778E0">
        <w:rPr>
          <w:sz w:val="32"/>
          <w:szCs w:val="32"/>
        </w:rPr>
        <w:br/>
      </w:r>
      <w:r w:rsidRPr="009778E0">
        <w:rPr>
          <w:rFonts w:ascii="Consolas" w:hAnsi="Consolas" w:eastAsia="Consolas"/>
          <w:sz w:val="32"/>
          <w:szCs w:val="32"/>
        </w:rPr>
        <w:t xml:space="preserve">  FOR TABLE public.member, public.enrollment, public.plan;</w:t>
      </w:r>
      <w:r w:rsidRPr="009778E0">
        <w:rPr>
          <w:sz w:val="32"/>
          <w:szCs w:val="32"/>
        </w:rPr>
        <w:br/>
      </w:r>
    </w:p>
    <w:p w:rsidRPr="009778E0" w:rsidR="001E63AC" w:rsidRDefault="00000000" w14:paraId="2D553360" w14:textId="77777777">
      <w:pPr>
        <w:pStyle w:val="Heading2"/>
        <w:rPr>
          <w:sz w:val="32"/>
          <w:szCs w:val="32"/>
        </w:rPr>
      </w:pPr>
      <w:r w:rsidRPr="009778E0">
        <w:rPr>
          <w:sz w:val="32"/>
          <w:szCs w:val="32"/>
        </w:rPr>
        <w:t>Validation queries</w:t>
      </w:r>
    </w:p>
    <w:p w:rsidRPr="009778E0" w:rsidR="001E63AC" w:rsidRDefault="00000000" w14:paraId="38A0B46E" w14:textId="77777777">
      <w:pPr>
        <w:shd w:val="clear" w:color="auto" w:fill="F3F6FA"/>
        <w:spacing w:before="60" w:after="60"/>
        <w:rPr>
          <w:sz w:val="32"/>
          <w:szCs w:val="32"/>
        </w:rPr>
      </w:pPr>
      <w:r w:rsidRPr="009778E0">
        <w:rPr>
          <w:rFonts w:ascii="Consolas" w:hAnsi="Consolas" w:eastAsia="Consolas"/>
          <w:sz w:val="32"/>
          <w:szCs w:val="32"/>
        </w:rPr>
        <w:t>SHOW wal_level;</w:t>
      </w:r>
      <w:r w:rsidRPr="009778E0">
        <w:rPr>
          <w:sz w:val="32"/>
          <w:szCs w:val="32"/>
        </w:rPr>
        <w:br/>
      </w:r>
      <w:r w:rsidRPr="009778E0">
        <w:rPr>
          <w:rFonts w:ascii="Consolas" w:hAnsi="Consolas" w:eastAsia="Consolas"/>
          <w:sz w:val="32"/>
          <w:szCs w:val="32"/>
        </w:rPr>
        <w:t>SHOW max_replication_slots;</w:t>
      </w:r>
      <w:r w:rsidRPr="009778E0">
        <w:rPr>
          <w:sz w:val="32"/>
          <w:szCs w:val="32"/>
        </w:rPr>
        <w:br/>
      </w:r>
      <w:r w:rsidRPr="009778E0">
        <w:rPr>
          <w:rFonts w:ascii="Consolas" w:hAnsi="Consolas" w:eastAsia="Consolas"/>
          <w:sz w:val="32"/>
          <w:szCs w:val="32"/>
        </w:rPr>
        <w:t>SHOW max_wal_senders;</w:t>
      </w:r>
      <w:r w:rsidRPr="009778E0">
        <w:rPr>
          <w:sz w:val="32"/>
          <w:szCs w:val="32"/>
        </w:rPr>
        <w:br/>
      </w:r>
      <w:r w:rsidRPr="009778E0">
        <w:rPr>
          <w:sz w:val="32"/>
          <w:szCs w:val="32"/>
        </w:rPr>
        <w:br/>
      </w:r>
      <w:r w:rsidRPr="009778E0">
        <w:rPr>
          <w:rFonts w:ascii="Consolas" w:hAnsi="Consolas" w:eastAsia="Consolas"/>
          <w:sz w:val="32"/>
          <w:szCs w:val="32"/>
        </w:rPr>
        <w:t>SELECT slot_name, plugin, slot_type, active, restart_lsn</w:t>
      </w:r>
      <w:r w:rsidRPr="009778E0">
        <w:rPr>
          <w:sz w:val="32"/>
          <w:szCs w:val="32"/>
        </w:rPr>
        <w:br/>
      </w:r>
      <w:r w:rsidRPr="009778E0">
        <w:rPr>
          <w:rFonts w:ascii="Consolas" w:hAnsi="Consolas" w:eastAsia="Consolas"/>
          <w:sz w:val="32"/>
          <w:szCs w:val="32"/>
        </w:rPr>
        <w:t>FROM pg_replication_slots</w:t>
      </w:r>
      <w:r w:rsidRPr="009778E0">
        <w:rPr>
          <w:sz w:val="32"/>
          <w:szCs w:val="32"/>
        </w:rPr>
        <w:br/>
      </w:r>
      <w:r w:rsidRPr="009778E0">
        <w:rPr>
          <w:rFonts w:ascii="Consolas" w:hAnsi="Consolas" w:eastAsia="Consolas"/>
          <w:sz w:val="32"/>
          <w:szCs w:val="32"/>
        </w:rPr>
        <w:t>ORDER BY slot_name;</w:t>
      </w:r>
      <w:r w:rsidRPr="009778E0">
        <w:rPr>
          <w:sz w:val="32"/>
          <w:szCs w:val="32"/>
        </w:rPr>
        <w:br/>
      </w:r>
      <w:r w:rsidRPr="009778E0">
        <w:rPr>
          <w:sz w:val="32"/>
          <w:szCs w:val="32"/>
        </w:rPr>
        <w:br/>
      </w:r>
      <w:r w:rsidRPr="009778E0">
        <w:rPr>
          <w:rFonts w:ascii="Consolas" w:hAnsi="Consolas" w:eastAsia="Consolas"/>
          <w:sz w:val="32"/>
          <w:szCs w:val="32"/>
        </w:rPr>
        <w:t>SELECT pubname, puballtables</w:t>
      </w:r>
      <w:r w:rsidRPr="009778E0">
        <w:rPr>
          <w:sz w:val="32"/>
          <w:szCs w:val="32"/>
        </w:rPr>
        <w:br/>
      </w:r>
      <w:r w:rsidRPr="009778E0">
        <w:rPr>
          <w:rFonts w:ascii="Consolas" w:hAnsi="Consolas" w:eastAsia="Consolas"/>
          <w:sz w:val="32"/>
          <w:szCs w:val="32"/>
        </w:rPr>
        <w:t>FROM pg_publication;</w:t>
      </w:r>
      <w:r w:rsidRPr="009778E0">
        <w:rPr>
          <w:sz w:val="32"/>
          <w:szCs w:val="32"/>
        </w:rPr>
        <w:br/>
      </w:r>
    </w:p>
    <w:p w:rsidRPr="009778E0" w:rsidR="001E63AC" w:rsidRDefault="00000000" w14:paraId="0836AF8A" w14:textId="77777777">
      <w:pPr>
        <w:pStyle w:val="Heading1"/>
        <w:rPr>
          <w:sz w:val="32"/>
          <w:szCs w:val="32"/>
        </w:rPr>
      </w:pPr>
      <w:r w:rsidRPr="009778E0">
        <w:rPr>
          <w:sz w:val="32"/>
          <w:szCs w:val="32"/>
        </w:rPr>
        <w:t>6. Local developer setup with Docker Compose</w:t>
      </w:r>
    </w:p>
    <w:p w:rsidRPr="009778E0" w:rsidR="001E63AC" w:rsidRDefault="00000000" w14:paraId="34F8F0DD" w14:textId="77777777">
      <w:pPr>
        <w:rPr>
          <w:sz w:val="32"/>
          <w:szCs w:val="32"/>
        </w:rPr>
      </w:pPr>
      <w:r w:rsidRPr="009778E0">
        <w:rPr>
          <w:sz w:val="32"/>
          <w:szCs w:val="32"/>
        </w:rPr>
        <w:t>Use this only for developer and lower-environment validation. Production and shared lower environments should run on OCP with externalized state.</w:t>
      </w:r>
    </w:p>
    <w:p w:rsidRPr="009778E0" w:rsidR="001E63AC" w:rsidRDefault="00000000" w14:paraId="4D3D1CCF" w14:textId="77777777">
      <w:pPr>
        <w:shd w:val="clear" w:color="auto" w:fill="F3F6FA"/>
        <w:spacing w:before="60" w:after="60"/>
        <w:rPr>
          <w:sz w:val="32"/>
          <w:szCs w:val="32"/>
        </w:rPr>
      </w:pPr>
      <w:r w:rsidRPr="009778E0">
        <w:rPr>
          <w:sz w:val="32"/>
          <w:szCs w:val="32"/>
        </w:rPr>
        <w:t>version: "3.9"</w:t>
      </w:r>
      <w:r w:rsidRPr="009778E0">
        <w:rPr>
          <w:sz w:val="32"/>
          <w:szCs w:val="32"/>
        </w:rPr>
        <w:br/>
      </w:r>
      <w:r w:rsidRPr="009778E0">
        <w:rPr>
          <w:sz w:val="32"/>
          <w:szCs w:val="32"/>
        </w:rPr>
        <w:t>services:</w:t>
      </w:r>
      <w:r w:rsidRPr="009778E0">
        <w:rPr>
          <w:sz w:val="32"/>
          <w:szCs w:val="32"/>
        </w:rPr>
        <w:br/>
      </w:r>
      <w:r w:rsidRPr="009778E0">
        <w:rPr>
          <w:sz w:val="32"/>
          <w:szCs w:val="32"/>
        </w:rPr>
        <w:br/>
      </w:r>
      <w:r w:rsidRPr="009778E0">
        <w:rPr>
          <w:sz w:val="32"/>
          <w:szCs w:val="32"/>
        </w:rPr>
        <w:t xml:space="preserve">  zookeeper:</w:t>
      </w:r>
      <w:r w:rsidRPr="009778E0">
        <w:rPr>
          <w:sz w:val="32"/>
          <w:szCs w:val="32"/>
        </w:rPr>
        <w:br/>
      </w:r>
      <w:r w:rsidRPr="009778E0">
        <w:rPr>
          <w:sz w:val="32"/>
          <w:szCs w:val="32"/>
        </w:rPr>
        <w:t xml:space="preserve">    image: confluentinc/cp-zookeeper:7.6.0</w:t>
      </w:r>
      <w:r w:rsidRPr="009778E0">
        <w:rPr>
          <w:sz w:val="32"/>
          <w:szCs w:val="32"/>
        </w:rPr>
        <w:br/>
      </w:r>
      <w:r w:rsidRPr="009778E0">
        <w:rPr>
          <w:sz w:val="32"/>
          <w:szCs w:val="32"/>
        </w:rPr>
        <w:t xml:space="preserve">    environment:</w:t>
      </w:r>
      <w:r w:rsidRPr="009778E0">
        <w:rPr>
          <w:sz w:val="32"/>
          <w:szCs w:val="32"/>
        </w:rPr>
        <w:br/>
      </w:r>
      <w:r w:rsidRPr="009778E0">
        <w:rPr>
          <w:sz w:val="32"/>
          <w:szCs w:val="32"/>
        </w:rPr>
        <w:t xml:space="preserve">      ZOOKEEPER_CLIENT_PORT: 2181</w:t>
      </w:r>
      <w:r w:rsidRPr="009778E0">
        <w:rPr>
          <w:sz w:val="32"/>
          <w:szCs w:val="32"/>
        </w:rPr>
        <w:br/>
      </w:r>
      <w:r w:rsidRPr="009778E0">
        <w:rPr>
          <w:sz w:val="32"/>
          <w:szCs w:val="32"/>
        </w:rPr>
        <w:t xml:space="preserve">      ZOOKEEPER_TICK_TIME: 2000</w:t>
      </w:r>
      <w:r w:rsidRPr="009778E0">
        <w:rPr>
          <w:sz w:val="32"/>
          <w:szCs w:val="32"/>
        </w:rPr>
        <w:br/>
      </w:r>
      <w:r w:rsidRPr="009778E0">
        <w:rPr>
          <w:sz w:val="32"/>
          <w:szCs w:val="32"/>
        </w:rPr>
        <w:t xml:space="preserve">    ports:</w:t>
      </w:r>
      <w:r w:rsidRPr="009778E0">
        <w:rPr>
          <w:sz w:val="32"/>
          <w:szCs w:val="32"/>
        </w:rPr>
        <w:br/>
      </w:r>
      <w:r w:rsidRPr="009778E0">
        <w:rPr>
          <w:sz w:val="32"/>
          <w:szCs w:val="32"/>
        </w:rPr>
        <w:t xml:space="preserve">      - "2181:2181"</w:t>
      </w:r>
      <w:r w:rsidRPr="009778E0">
        <w:rPr>
          <w:sz w:val="32"/>
          <w:szCs w:val="32"/>
        </w:rPr>
        <w:br/>
      </w:r>
      <w:r w:rsidRPr="009778E0">
        <w:rPr>
          <w:sz w:val="32"/>
          <w:szCs w:val="32"/>
        </w:rPr>
        <w:br/>
      </w:r>
      <w:r w:rsidRPr="009778E0">
        <w:rPr>
          <w:sz w:val="32"/>
          <w:szCs w:val="32"/>
        </w:rPr>
        <w:t xml:space="preserve">  kafka:</w:t>
      </w:r>
      <w:r w:rsidRPr="009778E0">
        <w:rPr>
          <w:sz w:val="32"/>
          <w:szCs w:val="32"/>
        </w:rPr>
        <w:br/>
      </w:r>
      <w:r w:rsidRPr="009778E0">
        <w:rPr>
          <w:sz w:val="32"/>
          <w:szCs w:val="32"/>
        </w:rPr>
        <w:t xml:space="preserve">    image: confluentinc/cp-kafka:7.6.0</w:t>
      </w:r>
      <w:r w:rsidRPr="009778E0">
        <w:rPr>
          <w:sz w:val="32"/>
          <w:szCs w:val="32"/>
        </w:rPr>
        <w:br/>
      </w:r>
      <w:r w:rsidRPr="009778E0">
        <w:rPr>
          <w:sz w:val="32"/>
          <w:szCs w:val="32"/>
        </w:rPr>
        <w:t xml:space="preserve">    depends_on: [zookeeper]</w:t>
      </w:r>
      <w:r w:rsidRPr="009778E0">
        <w:rPr>
          <w:sz w:val="32"/>
          <w:szCs w:val="32"/>
        </w:rPr>
        <w:br/>
      </w:r>
      <w:r w:rsidRPr="009778E0">
        <w:rPr>
          <w:sz w:val="32"/>
          <w:szCs w:val="32"/>
        </w:rPr>
        <w:t xml:space="preserve">    ports:</w:t>
      </w:r>
      <w:r w:rsidRPr="009778E0">
        <w:rPr>
          <w:sz w:val="32"/>
          <w:szCs w:val="32"/>
        </w:rPr>
        <w:br/>
      </w:r>
      <w:r w:rsidRPr="009778E0">
        <w:rPr>
          <w:sz w:val="32"/>
          <w:szCs w:val="32"/>
        </w:rPr>
        <w:t xml:space="preserve">      - "9092:9092"</w:t>
      </w:r>
      <w:r w:rsidRPr="009778E0">
        <w:rPr>
          <w:sz w:val="32"/>
          <w:szCs w:val="32"/>
        </w:rPr>
        <w:br/>
      </w:r>
      <w:r w:rsidRPr="009778E0">
        <w:rPr>
          <w:sz w:val="32"/>
          <w:szCs w:val="32"/>
        </w:rPr>
        <w:t xml:space="preserve">    environment:</w:t>
      </w:r>
      <w:r w:rsidRPr="009778E0">
        <w:rPr>
          <w:sz w:val="32"/>
          <w:szCs w:val="32"/>
        </w:rPr>
        <w:br/>
      </w:r>
      <w:r w:rsidRPr="009778E0">
        <w:rPr>
          <w:sz w:val="32"/>
          <w:szCs w:val="32"/>
        </w:rPr>
        <w:t xml:space="preserve">      KAFKA_BROKER_ID: 1</w:t>
      </w:r>
      <w:r w:rsidRPr="009778E0">
        <w:rPr>
          <w:sz w:val="32"/>
          <w:szCs w:val="32"/>
        </w:rPr>
        <w:br/>
      </w:r>
      <w:r w:rsidRPr="009778E0">
        <w:rPr>
          <w:sz w:val="32"/>
          <w:szCs w:val="32"/>
        </w:rPr>
        <w:t xml:space="preserve">      KAFKA_ZOOKEEPER_CONNECT: zookeeper:2181</w:t>
      </w:r>
      <w:r w:rsidRPr="009778E0">
        <w:rPr>
          <w:sz w:val="32"/>
          <w:szCs w:val="32"/>
        </w:rPr>
        <w:br/>
      </w:r>
      <w:r w:rsidRPr="009778E0">
        <w:rPr>
          <w:sz w:val="32"/>
          <w:szCs w:val="32"/>
        </w:rPr>
        <w:t xml:space="preserve">      KAFKA_LISTENERS: PLAINTEXT://0.0.0.0:9092</w:t>
      </w:r>
      <w:r w:rsidRPr="009778E0">
        <w:rPr>
          <w:sz w:val="32"/>
          <w:szCs w:val="32"/>
        </w:rPr>
        <w:br/>
      </w:r>
      <w:r w:rsidRPr="009778E0">
        <w:rPr>
          <w:sz w:val="32"/>
          <w:szCs w:val="32"/>
        </w:rPr>
        <w:t xml:space="preserve">      KAFKA_ADVERTISED_LISTENERS: PLAINTEXT://localhost:9092</w:t>
      </w:r>
      <w:r w:rsidRPr="009778E0">
        <w:rPr>
          <w:sz w:val="32"/>
          <w:szCs w:val="32"/>
        </w:rPr>
        <w:br/>
      </w:r>
      <w:r w:rsidRPr="009778E0">
        <w:rPr>
          <w:sz w:val="32"/>
          <w:szCs w:val="32"/>
        </w:rPr>
        <w:t xml:space="preserve">      KAFKA_LISTENER_SECURITY_PROTOCOL_MAP: PLAINTEXT:PLAINTEXT</w:t>
      </w:r>
      <w:r w:rsidRPr="009778E0">
        <w:rPr>
          <w:sz w:val="32"/>
          <w:szCs w:val="32"/>
        </w:rPr>
        <w:br/>
      </w:r>
      <w:r w:rsidRPr="009778E0">
        <w:rPr>
          <w:sz w:val="32"/>
          <w:szCs w:val="32"/>
        </w:rPr>
        <w:t xml:space="preserve">      KAFKA_INTER_BROKER_LISTENER_NAME: PLAINTEXT</w:t>
      </w:r>
      <w:r w:rsidRPr="009778E0">
        <w:rPr>
          <w:sz w:val="32"/>
          <w:szCs w:val="32"/>
        </w:rPr>
        <w:br/>
      </w:r>
      <w:r w:rsidRPr="009778E0">
        <w:rPr>
          <w:sz w:val="32"/>
          <w:szCs w:val="32"/>
        </w:rPr>
        <w:t xml:space="preserve">      KAFKA_OFFSETS_TOPIC_REPLICATION_FACTOR: 1</w:t>
      </w:r>
      <w:r w:rsidRPr="009778E0">
        <w:rPr>
          <w:sz w:val="32"/>
          <w:szCs w:val="32"/>
        </w:rPr>
        <w:br/>
      </w:r>
      <w:r w:rsidRPr="009778E0">
        <w:rPr>
          <w:sz w:val="32"/>
          <w:szCs w:val="32"/>
        </w:rPr>
        <w:t xml:space="preserve">      KAFKA_TRANSACTION_STATE_LOG_REPLICATION_FACTOR: 1</w:t>
      </w:r>
      <w:r w:rsidRPr="009778E0">
        <w:rPr>
          <w:sz w:val="32"/>
          <w:szCs w:val="32"/>
        </w:rPr>
        <w:br/>
      </w:r>
      <w:r w:rsidRPr="009778E0">
        <w:rPr>
          <w:sz w:val="32"/>
          <w:szCs w:val="32"/>
        </w:rPr>
        <w:t xml:space="preserve">      KAFKA_TRANSACTION_STATE_LOG_MIN_ISR: 1</w:t>
      </w:r>
      <w:r w:rsidRPr="009778E0">
        <w:rPr>
          <w:sz w:val="32"/>
          <w:szCs w:val="32"/>
        </w:rPr>
        <w:br/>
      </w:r>
      <w:r w:rsidRPr="009778E0">
        <w:rPr>
          <w:sz w:val="32"/>
          <w:szCs w:val="32"/>
        </w:rPr>
        <w:t xml:space="preserve">      KAFKA_MIN_INSYNC_REPLICAS: 1</w:t>
      </w:r>
      <w:r w:rsidRPr="009778E0">
        <w:rPr>
          <w:sz w:val="32"/>
          <w:szCs w:val="32"/>
        </w:rPr>
        <w:br/>
      </w:r>
      <w:r w:rsidRPr="009778E0">
        <w:rPr>
          <w:sz w:val="32"/>
          <w:szCs w:val="32"/>
        </w:rPr>
        <w:t xml:space="preserve">    volumes:</w:t>
      </w:r>
      <w:r w:rsidRPr="009778E0">
        <w:rPr>
          <w:sz w:val="32"/>
          <w:szCs w:val="32"/>
        </w:rPr>
        <w:br/>
      </w:r>
      <w:r w:rsidRPr="009778E0">
        <w:rPr>
          <w:sz w:val="32"/>
          <w:szCs w:val="32"/>
        </w:rPr>
        <w:t xml:space="preserve">      - kafka_data:/var/lib/kafka/data</w:t>
      </w:r>
      <w:r w:rsidRPr="009778E0">
        <w:rPr>
          <w:sz w:val="32"/>
          <w:szCs w:val="32"/>
        </w:rPr>
        <w:br/>
      </w:r>
      <w:r w:rsidRPr="009778E0">
        <w:rPr>
          <w:sz w:val="32"/>
          <w:szCs w:val="32"/>
        </w:rPr>
        <w:br/>
      </w:r>
      <w:r w:rsidRPr="009778E0">
        <w:rPr>
          <w:sz w:val="32"/>
          <w:szCs w:val="32"/>
        </w:rPr>
        <w:t xml:space="preserve">  postgres-source:</w:t>
      </w:r>
      <w:r w:rsidRPr="009778E0">
        <w:rPr>
          <w:sz w:val="32"/>
          <w:szCs w:val="32"/>
        </w:rPr>
        <w:br/>
      </w:r>
      <w:r w:rsidRPr="009778E0">
        <w:rPr>
          <w:sz w:val="32"/>
          <w:szCs w:val="32"/>
        </w:rPr>
        <w:t xml:space="preserve">    image: debezium/postgres:16</w:t>
      </w:r>
      <w:r w:rsidRPr="009778E0">
        <w:rPr>
          <w:sz w:val="32"/>
          <w:szCs w:val="32"/>
        </w:rPr>
        <w:br/>
      </w:r>
      <w:r w:rsidRPr="009778E0">
        <w:rPr>
          <w:sz w:val="32"/>
          <w:szCs w:val="32"/>
        </w:rPr>
        <w:t xml:space="preserve">    ports:</w:t>
      </w:r>
      <w:r w:rsidRPr="009778E0">
        <w:rPr>
          <w:sz w:val="32"/>
          <w:szCs w:val="32"/>
        </w:rPr>
        <w:br/>
      </w:r>
      <w:r w:rsidRPr="009778E0">
        <w:rPr>
          <w:sz w:val="32"/>
          <w:szCs w:val="32"/>
        </w:rPr>
        <w:t xml:space="preserve">      - "5432:5432"</w:t>
      </w:r>
      <w:r w:rsidRPr="009778E0">
        <w:rPr>
          <w:sz w:val="32"/>
          <w:szCs w:val="32"/>
        </w:rPr>
        <w:br/>
      </w:r>
      <w:r w:rsidRPr="009778E0">
        <w:rPr>
          <w:sz w:val="32"/>
          <w:szCs w:val="32"/>
        </w:rPr>
        <w:t xml:space="preserve">    environment:</w:t>
      </w:r>
      <w:r w:rsidRPr="009778E0">
        <w:rPr>
          <w:sz w:val="32"/>
          <w:szCs w:val="32"/>
        </w:rPr>
        <w:br/>
      </w:r>
      <w:r w:rsidRPr="009778E0">
        <w:rPr>
          <w:sz w:val="32"/>
          <w:szCs w:val="32"/>
        </w:rPr>
        <w:t xml:space="preserve">      POSTGRES_USER: postgres</w:t>
      </w:r>
      <w:r w:rsidRPr="009778E0">
        <w:rPr>
          <w:sz w:val="32"/>
          <w:szCs w:val="32"/>
        </w:rPr>
        <w:br/>
      </w:r>
      <w:r w:rsidRPr="009778E0">
        <w:rPr>
          <w:sz w:val="32"/>
          <w:szCs w:val="32"/>
        </w:rPr>
        <w:t xml:space="preserve">      POSTGRES_PASSWORD: postgres</w:t>
      </w:r>
      <w:r w:rsidRPr="009778E0">
        <w:rPr>
          <w:sz w:val="32"/>
          <w:szCs w:val="32"/>
        </w:rPr>
        <w:br/>
      </w:r>
      <w:r w:rsidRPr="009778E0">
        <w:rPr>
          <w:sz w:val="32"/>
          <w:szCs w:val="32"/>
        </w:rPr>
        <w:t xml:space="preserve">      POSTGRES_DB: mydb</w:t>
      </w:r>
      <w:r w:rsidRPr="009778E0">
        <w:rPr>
          <w:sz w:val="32"/>
          <w:szCs w:val="32"/>
        </w:rPr>
        <w:br/>
      </w:r>
      <w:r w:rsidRPr="009778E0">
        <w:rPr>
          <w:sz w:val="32"/>
          <w:szCs w:val="32"/>
        </w:rPr>
        <w:t xml:space="preserve">    volumes:</w:t>
      </w:r>
      <w:r w:rsidRPr="009778E0">
        <w:rPr>
          <w:sz w:val="32"/>
          <w:szCs w:val="32"/>
        </w:rPr>
        <w:br/>
      </w:r>
      <w:r w:rsidRPr="009778E0">
        <w:rPr>
          <w:sz w:val="32"/>
          <w:szCs w:val="32"/>
        </w:rPr>
        <w:t xml:space="preserve">      - postgres_data:/var/lib/postgresql/data</w:t>
      </w:r>
      <w:r w:rsidRPr="009778E0">
        <w:rPr>
          <w:sz w:val="32"/>
          <w:szCs w:val="32"/>
        </w:rPr>
        <w:br/>
      </w:r>
      <w:r w:rsidRPr="009778E0">
        <w:rPr>
          <w:sz w:val="32"/>
          <w:szCs w:val="32"/>
        </w:rPr>
        <w:t xml:space="preserve">      - ./postgres/init:/docker-entrypoint-initdb.d</w:t>
      </w:r>
      <w:r w:rsidRPr="009778E0">
        <w:rPr>
          <w:sz w:val="32"/>
          <w:szCs w:val="32"/>
        </w:rPr>
        <w:br/>
      </w:r>
      <w:r w:rsidRPr="009778E0">
        <w:rPr>
          <w:sz w:val="32"/>
          <w:szCs w:val="32"/>
        </w:rPr>
        <w:t xml:space="preserve">    healthcheck:</w:t>
      </w:r>
      <w:r w:rsidRPr="009778E0">
        <w:rPr>
          <w:sz w:val="32"/>
          <w:szCs w:val="32"/>
        </w:rPr>
        <w:br/>
      </w:r>
      <w:r w:rsidRPr="009778E0">
        <w:rPr>
          <w:sz w:val="32"/>
          <w:szCs w:val="32"/>
        </w:rPr>
        <w:t xml:space="preserve">      test: ["CMD-SHELL", "pg_isready -U postgres -d mydb"]</w:t>
      </w:r>
      <w:r w:rsidRPr="009778E0">
        <w:rPr>
          <w:sz w:val="32"/>
          <w:szCs w:val="32"/>
        </w:rPr>
        <w:br/>
      </w:r>
      <w:r w:rsidRPr="009778E0">
        <w:rPr>
          <w:sz w:val="32"/>
          <w:szCs w:val="32"/>
        </w:rPr>
        <w:t xml:space="preserve">      interval: 10s</w:t>
      </w:r>
      <w:r w:rsidRPr="009778E0">
        <w:rPr>
          <w:sz w:val="32"/>
          <w:szCs w:val="32"/>
        </w:rPr>
        <w:br/>
      </w:r>
      <w:r w:rsidRPr="009778E0">
        <w:rPr>
          <w:sz w:val="32"/>
          <w:szCs w:val="32"/>
        </w:rPr>
        <w:t xml:space="preserve">      timeout: 5s</w:t>
      </w:r>
      <w:r w:rsidRPr="009778E0">
        <w:rPr>
          <w:sz w:val="32"/>
          <w:szCs w:val="32"/>
        </w:rPr>
        <w:br/>
      </w:r>
      <w:r w:rsidRPr="009778E0">
        <w:rPr>
          <w:sz w:val="32"/>
          <w:szCs w:val="32"/>
        </w:rPr>
        <w:t xml:space="preserve">      retries: 10</w:t>
      </w:r>
      <w:r w:rsidRPr="009778E0">
        <w:rPr>
          <w:sz w:val="32"/>
          <w:szCs w:val="32"/>
        </w:rPr>
        <w:br/>
      </w:r>
      <w:r w:rsidRPr="009778E0">
        <w:rPr>
          <w:sz w:val="32"/>
          <w:szCs w:val="32"/>
        </w:rPr>
        <w:br/>
      </w:r>
      <w:r w:rsidRPr="009778E0">
        <w:rPr>
          <w:sz w:val="32"/>
          <w:szCs w:val="32"/>
        </w:rPr>
        <w:t xml:space="preserve">  connect:</w:t>
      </w:r>
      <w:r w:rsidRPr="009778E0">
        <w:rPr>
          <w:sz w:val="32"/>
          <w:szCs w:val="32"/>
        </w:rPr>
        <w:br/>
      </w:r>
      <w:r w:rsidRPr="009778E0">
        <w:rPr>
          <w:sz w:val="32"/>
          <w:szCs w:val="32"/>
        </w:rPr>
        <w:t xml:space="preserve">    image: debezium/connect:3.3</w:t>
      </w:r>
      <w:r w:rsidRPr="009778E0">
        <w:rPr>
          <w:sz w:val="32"/>
          <w:szCs w:val="32"/>
        </w:rPr>
        <w:br/>
      </w:r>
      <w:r w:rsidRPr="009778E0">
        <w:rPr>
          <w:sz w:val="32"/>
          <w:szCs w:val="32"/>
        </w:rPr>
        <w:t xml:space="preserve">    depends_on:</w:t>
      </w:r>
      <w:r w:rsidRPr="009778E0">
        <w:rPr>
          <w:sz w:val="32"/>
          <w:szCs w:val="32"/>
        </w:rPr>
        <w:br/>
      </w:r>
      <w:r w:rsidRPr="009778E0">
        <w:rPr>
          <w:sz w:val="32"/>
          <w:szCs w:val="32"/>
        </w:rPr>
        <w:t xml:space="preserve">      postgres-source:</w:t>
      </w:r>
      <w:r w:rsidRPr="009778E0">
        <w:rPr>
          <w:sz w:val="32"/>
          <w:szCs w:val="32"/>
        </w:rPr>
        <w:br/>
      </w:r>
      <w:r w:rsidRPr="009778E0">
        <w:rPr>
          <w:sz w:val="32"/>
          <w:szCs w:val="32"/>
        </w:rPr>
        <w:t xml:space="preserve">        condition: service_healthy</w:t>
      </w:r>
      <w:r w:rsidRPr="009778E0">
        <w:rPr>
          <w:sz w:val="32"/>
          <w:szCs w:val="32"/>
        </w:rPr>
        <w:br/>
      </w:r>
      <w:r w:rsidRPr="009778E0">
        <w:rPr>
          <w:sz w:val="32"/>
          <w:szCs w:val="32"/>
        </w:rPr>
        <w:t xml:space="preserve">      kafka:</w:t>
      </w:r>
      <w:r w:rsidRPr="009778E0">
        <w:rPr>
          <w:sz w:val="32"/>
          <w:szCs w:val="32"/>
        </w:rPr>
        <w:br/>
      </w:r>
      <w:r w:rsidRPr="009778E0">
        <w:rPr>
          <w:sz w:val="32"/>
          <w:szCs w:val="32"/>
        </w:rPr>
        <w:t xml:space="preserve">        condition: service_started</w:t>
      </w:r>
      <w:r w:rsidRPr="009778E0">
        <w:rPr>
          <w:sz w:val="32"/>
          <w:szCs w:val="32"/>
        </w:rPr>
        <w:br/>
      </w:r>
      <w:r w:rsidRPr="009778E0">
        <w:rPr>
          <w:sz w:val="32"/>
          <w:szCs w:val="32"/>
        </w:rPr>
        <w:t xml:space="preserve">    ports:</w:t>
      </w:r>
      <w:r w:rsidRPr="009778E0">
        <w:rPr>
          <w:sz w:val="32"/>
          <w:szCs w:val="32"/>
        </w:rPr>
        <w:br/>
      </w:r>
      <w:r w:rsidRPr="009778E0">
        <w:rPr>
          <w:sz w:val="32"/>
          <w:szCs w:val="32"/>
        </w:rPr>
        <w:t xml:space="preserve">      - "8083:8083"</w:t>
      </w:r>
      <w:r w:rsidRPr="009778E0">
        <w:rPr>
          <w:sz w:val="32"/>
          <w:szCs w:val="32"/>
        </w:rPr>
        <w:br/>
      </w:r>
      <w:r w:rsidRPr="009778E0">
        <w:rPr>
          <w:sz w:val="32"/>
          <w:szCs w:val="32"/>
        </w:rPr>
        <w:t xml:space="preserve">    environment:</w:t>
      </w:r>
      <w:r w:rsidRPr="009778E0">
        <w:rPr>
          <w:sz w:val="32"/>
          <w:szCs w:val="32"/>
        </w:rPr>
        <w:br/>
      </w:r>
      <w:r w:rsidRPr="009778E0">
        <w:rPr>
          <w:sz w:val="32"/>
          <w:szCs w:val="32"/>
        </w:rPr>
        <w:t xml:space="preserve">      BOOTSTRAP_SERVERS: kafka:9092</w:t>
      </w:r>
      <w:r w:rsidRPr="009778E0">
        <w:rPr>
          <w:sz w:val="32"/>
          <w:szCs w:val="32"/>
        </w:rPr>
        <w:br/>
      </w:r>
      <w:r w:rsidRPr="009778E0">
        <w:rPr>
          <w:sz w:val="32"/>
          <w:szCs w:val="32"/>
        </w:rPr>
        <w:t xml:space="preserve">      GROUP_ID: "1"</w:t>
      </w:r>
      <w:r w:rsidRPr="009778E0">
        <w:rPr>
          <w:sz w:val="32"/>
          <w:szCs w:val="32"/>
        </w:rPr>
        <w:br/>
      </w:r>
      <w:r w:rsidRPr="009778E0">
        <w:rPr>
          <w:sz w:val="32"/>
          <w:szCs w:val="32"/>
        </w:rPr>
        <w:t xml:space="preserve">      CONFIG_STORAGE_TOPIC: connect_configs</w:t>
      </w:r>
      <w:r w:rsidRPr="009778E0">
        <w:rPr>
          <w:sz w:val="32"/>
          <w:szCs w:val="32"/>
        </w:rPr>
        <w:br/>
      </w:r>
      <w:r w:rsidRPr="009778E0">
        <w:rPr>
          <w:sz w:val="32"/>
          <w:szCs w:val="32"/>
        </w:rPr>
        <w:t xml:space="preserve">      OFFSET_STORAGE_TOPIC: connect_offsets</w:t>
      </w:r>
      <w:r w:rsidRPr="009778E0">
        <w:rPr>
          <w:sz w:val="32"/>
          <w:szCs w:val="32"/>
        </w:rPr>
        <w:br/>
      </w:r>
      <w:r w:rsidRPr="009778E0">
        <w:rPr>
          <w:sz w:val="32"/>
          <w:szCs w:val="32"/>
        </w:rPr>
        <w:t xml:space="preserve">      STATUS_STORAGE_TOPIC: connect_status</w:t>
      </w:r>
      <w:r w:rsidRPr="009778E0">
        <w:rPr>
          <w:sz w:val="32"/>
          <w:szCs w:val="32"/>
        </w:rPr>
        <w:br/>
      </w:r>
      <w:r w:rsidRPr="009778E0">
        <w:rPr>
          <w:sz w:val="32"/>
          <w:szCs w:val="32"/>
        </w:rPr>
        <w:t xml:space="preserve">      CONFIG_STORAGE_REPLICATION_FACTOR: 1</w:t>
      </w:r>
      <w:r w:rsidRPr="009778E0">
        <w:rPr>
          <w:sz w:val="32"/>
          <w:szCs w:val="32"/>
        </w:rPr>
        <w:br/>
      </w:r>
      <w:r w:rsidRPr="009778E0">
        <w:rPr>
          <w:sz w:val="32"/>
          <w:szCs w:val="32"/>
        </w:rPr>
        <w:t xml:space="preserve">      OFFSET_STORAGE_REPLICATION_FACTOR: 1</w:t>
      </w:r>
      <w:r w:rsidRPr="009778E0">
        <w:rPr>
          <w:sz w:val="32"/>
          <w:szCs w:val="32"/>
        </w:rPr>
        <w:br/>
      </w:r>
      <w:r w:rsidRPr="009778E0">
        <w:rPr>
          <w:sz w:val="32"/>
          <w:szCs w:val="32"/>
        </w:rPr>
        <w:t xml:space="preserve">      STATUS_STORAGE_REPLICATION_FACTOR: 1</w:t>
      </w:r>
      <w:r w:rsidRPr="009778E0">
        <w:rPr>
          <w:sz w:val="32"/>
          <w:szCs w:val="32"/>
        </w:rPr>
        <w:br/>
      </w:r>
      <w:r w:rsidRPr="009778E0">
        <w:rPr>
          <w:sz w:val="32"/>
          <w:szCs w:val="32"/>
        </w:rPr>
        <w:t xml:space="preserve">      KEY_CONVERTER: org.apache.kafka.connect.json.JsonConverter</w:t>
      </w:r>
      <w:r w:rsidRPr="009778E0">
        <w:rPr>
          <w:sz w:val="32"/>
          <w:szCs w:val="32"/>
        </w:rPr>
        <w:br/>
      </w:r>
      <w:r w:rsidRPr="009778E0">
        <w:rPr>
          <w:sz w:val="32"/>
          <w:szCs w:val="32"/>
        </w:rPr>
        <w:t xml:space="preserve">      VALUE_CONVERTER: org.apache.kafka.connect.json.JsonConverter</w:t>
      </w:r>
      <w:r w:rsidRPr="009778E0">
        <w:rPr>
          <w:sz w:val="32"/>
          <w:szCs w:val="32"/>
        </w:rPr>
        <w:br/>
      </w:r>
      <w:r w:rsidRPr="009778E0">
        <w:rPr>
          <w:sz w:val="32"/>
          <w:szCs w:val="32"/>
        </w:rPr>
        <w:t xml:space="preserve">      KEY_CONVERTER_SCHEMAS_ENABLE: "true"</w:t>
      </w:r>
      <w:r w:rsidRPr="009778E0">
        <w:rPr>
          <w:sz w:val="32"/>
          <w:szCs w:val="32"/>
        </w:rPr>
        <w:br/>
      </w:r>
      <w:r w:rsidRPr="009778E0">
        <w:rPr>
          <w:sz w:val="32"/>
          <w:szCs w:val="32"/>
        </w:rPr>
        <w:t xml:space="preserve">      VALUE_CONVERTER_SCHEMAS_ENABLE: "true"</w:t>
      </w:r>
      <w:r w:rsidRPr="009778E0">
        <w:rPr>
          <w:sz w:val="32"/>
          <w:szCs w:val="32"/>
        </w:rPr>
        <w:br/>
      </w:r>
      <w:r w:rsidRPr="009778E0">
        <w:rPr>
          <w:sz w:val="32"/>
          <w:szCs w:val="32"/>
        </w:rPr>
        <w:t xml:space="preserve">    volumes:</w:t>
      </w:r>
      <w:r w:rsidRPr="009778E0">
        <w:rPr>
          <w:sz w:val="32"/>
          <w:szCs w:val="32"/>
        </w:rPr>
        <w:br/>
      </w:r>
      <w:r w:rsidRPr="009778E0">
        <w:rPr>
          <w:sz w:val="32"/>
          <w:szCs w:val="32"/>
        </w:rPr>
        <w:t xml:space="preserve">      - ./connect/connectors:/opt/connectors</w:t>
      </w:r>
      <w:r w:rsidRPr="009778E0">
        <w:rPr>
          <w:sz w:val="32"/>
          <w:szCs w:val="32"/>
        </w:rPr>
        <w:br/>
      </w:r>
      <w:r w:rsidRPr="009778E0">
        <w:rPr>
          <w:sz w:val="32"/>
          <w:szCs w:val="32"/>
        </w:rPr>
        <w:t xml:space="preserve">      - ./connect/secrets:/opt/connect-secrets</w:t>
      </w:r>
      <w:r w:rsidRPr="009778E0">
        <w:rPr>
          <w:sz w:val="32"/>
          <w:szCs w:val="32"/>
        </w:rPr>
        <w:br/>
      </w:r>
      <w:r w:rsidRPr="009778E0">
        <w:rPr>
          <w:sz w:val="32"/>
          <w:szCs w:val="32"/>
        </w:rPr>
        <w:br/>
      </w:r>
      <w:r w:rsidRPr="009778E0">
        <w:rPr>
          <w:sz w:val="32"/>
          <w:szCs w:val="32"/>
        </w:rPr>
        <w:t>volumes:</w:t>
      </w:r>
      <w:r w:rsidRPr="009778E0">
        <w:rPr>
          <w:sz w:val="32"/>
          <w:szCs w:val="32"/>
        </w:rPr>
        <w:br/>
      </w:r>
      <w:r w:rsidRPr="009778E0">
        <w:rPr>
          <w:sz w:val="32"/>
          <w:szCs w:val="32"/>
        </w:rPr>
        <w:t xml:space="preserve">  postgres_data:</w:t>
      </w:r>
      <w:r w:rsidRPr="009778E0">
        <w:rPr>
          <w:sz w:val="32"/>
          <w:szCs w:val="32"/>
        </w:rPr>
        <w:br/>
      </w:r>
      <w:r w:rsidRPr="009778E0">
        <w:rPr>
          <w:sz w:val="32"/>
          <w:szCs w:val="32"/>
        </w:rPr>
        <w:t xml:space="preserve">  kafka_data:</w:t>
      </w:r>
    </w:p>
    <w:p w:rsidRPr="009778E0" w:rsidR="001E63AC" w:rsidRDefault="00000000" w14:paraId="3C8718D3" w14:textId="77777777">
      <w:pPr>
        <w:rPr>
          <w:sz w:val="32"/>
          <w:szCs w:val="32"/>
        </w:rPr>
      </w:pPr>
      <w:r w:rsidRPr="009778E0">
        <w:rPr>
          <w:sz w:val="32"/>
          <w:szCs w:val="32"/>
        </w:rPr>
        <w:t>For local validation, pair the Compose file with init SQL, connector JSON, health checks, and explicit execution steps. Keep this section only for developer or lower-environment validation; production and shared lower environments should run on OCP with externalized state, persistent services, and platform-managed secrets.</w:t>
      </w:r>
    </w:p>
    <w:p w:rsidRPr="009778E0" w:rsidR="001E63AC" w:rsidRDefault="00000000" w14:paraId="25D03883" w14:textId="77777777">
      <w:pPr>
        <w:pStyle w:val="Heading2"/>
        <w:rPr>
          <w:sz w:val="32"/>
          <w:szCs w:val="32"/>
        </w:rPr>
      </w:pPr>
      <w:r w:rsidRPr="009778E0">
        <w:rPr>
          <w:sz w:val="32"/>
          <w:szCs w:val="32"/>
        </w:rPr>
        <w:t>Recommended folder structure</w:t>
      </w:r>
    </w:p>
    <w:p w:rsidRPr="009778E0" w:rsidR="001E63AC" w:rsidRDefault="00000000" w14:paraId="4014B59C" w14:textId="77777777">
      <w:pPr>
        <w:rPr>
          <w:sz w:val="32"/>
          <w:szCs w:val="32"/>
        </w:rPr>
      </w:pPr>
      <w:r w:rsidRPr="009778E0">
        <w:rPr>
          <w:sz w:val="32"/>
          <w:szCs w:val="32"/>
        </w:rPr>
        <w:t>docker/</w:t>
      </w:r>
      <w:r w:rsidRPr="009778E0">
        <w:rPr>
          <w:sz w:val="32"/>
          <w:szCs w:val="32"/>
        </w:rPr>
        <w:br/>
      </w:r>
      <w:r w:rsidRPr="009778E0">
        <w:rPr>
          <w:sz w:val="32"/>
          <w:szCs w:val="32"/>
        </w:rPr>
        <w:t xml:space="preserve">  docker-compose.yml</w:t>
      </w:r>
      <w:r w:rsidRPr="009778E0">
        <w:rPr>
          <w:sz w:val="32"/>
          <w:szCs w:val="32"/>
        </w:rPr>
        <w:br/>
      </w:r>
      <w:r w:rsidRPr="009778E0">
        <w:rPr>
          <w:sz w:val="32"/>
          <w:szCs w:val="32"/>
        </w:rPr>
        <w:t xml:space="preserve">  postgres/</w:t>
      </w:r>
      <w:r w:rsidRPr="009778E0">
        <w:rPr>
          <w:sz w:val="32"/>
          <w:szCs w:val="32"/>
        </w:rPr>
        <w:br/>
      </w:r>
      <w:r w:rsidRPr="009778E0">
        <w:rPr>
          <w:sz w:val="32"/>
          <w:szCs w:val="32"/>
        </w:rPr>
        <w:t xml:space="preserve">    init/</w:t>
      </w:r>
      <w:r w:rsidRPr="009778E0">
        <w:rPr>
          <w:sz w:val="32"/>
          <w:szCs w:val="32"/>
        </w:rPr>
        <w:br/>
      </w:r>
      <w:r w:rsidRPr="009778E0">
        <w:rPr>
          <w:sz w:val="32"/>
          <w:szCs w:val="32"/>
        </w:rPr>
        <w:t xml:space="preserve">      01_create_debezium_user.sql</w:t>
      </w:r>
      <w:r w:rsidRPr="009778E0">
        <w:rPr>
          <w:sz w:val="32"/>
          <w:szCs w:val="32"/>
        </w:rPr>
        <w:br/>
      </w:r>
      <w:r w:rsidRPr="009778E0">
        <w:rPr>
          <w:sz w:val="32"/>
          <w:szCs w:val="32"/>
        </w:rPr>
        <w:t xml:space="preserve">      02_create_tables.sql</w:t>
      </w:r>
      <w:r w:rsidRPr="009778E0">
        <w:rPr>
          <w:sz w:val="32"/>
          <w:szCs w:val="32"/>
        </w:rPr>
        <w:br/>
      </w:r>
      <w:r w:rsidRPr="009778E0">
        <w:rPr>
          <w:sz w:val="32"/>
          <w:szCs w:val="32"/>
        </w:rPr>
        <w:t xml:space="preserve">      03_create_publication.sql</w:t>
      </w:r>
      <w:r w:rsidRPr="009778E0">
        <w:rPr>
          <w:sz w:val="32"/>
          <w:szCs w:val="32"/>
        </w:rPr>
        <w:br/>
      </w:r>
      <w:r w:rsidRPr="009778E0">
        <w:rPr>
          <w:sz w:val="32"/>
          <w:szCs w:val="32"/>
        </w:rPr>
        <w:t xml:space="preserve">  connect/</w:t>
      </w:r>
      <w:r w:rsidRPr="009778E0">
        <w:rPr>
          <w:sz w:val="32"/>
          <w:szCs w:val="32"/>
        </w:rPr>
        <w:br/>
      </w:r>
      <w:r w:rsidRPr="009778E0">
        <w:rPr>
          <w:sz w:val="32"/>
          <w:szCs w:val="32"/>
        </w:rPr>
        <w:t xml:space="preserve">    connectors/</w:t>
      </w:r>
      <w:r w:rsidRPr="009778E0">
        <w:rPr>
          <w:sz w:val="32"/>
          <w:szCs w:val="32"/>
        </w:rPr>
        <w:br/>
      </w:r>
      <w:r w:rsidRPr="009778E0">
        <w:rPr>
          <w:sz w:val="32"/>
          <w:szCs w:val="32"/>
        </w:rPr>
        <w:t xml:space="preserve">      postgres-</w:t>
      </w:r>
      <w:proofErr w:type="gramStart"/>
      <w:r w:rsidRPr="009778E0">
        <w:rPr>
          <w:sz w:val="32"/>
          <w:szCs w:val="32"/>
        </w:rPr>
        <w:t>connector.json</w:t>
      </w:r>
      <w:proofErr w:type="gramEnd"/>
      <w:r w:rsidRPr="009778E0">
        <w:rPr>
          <w:sz w:val="32"/>
          <w:szCs w:val="32"/>
        </w:rPr>
        <w:br/>
      </w:r>
      <w:r w:rsidRPr="009778E0">
        <w:rPr>
          <w:sz w:val="32"/>
          <w:szCs w:val="32"/>
        </w:rPr>
        <w:t xml:space="preserve">    secrets/</w:t>
      </w:r>
      <w:r w:rsidRPr="009778E0">
        <w:rPr>
          <w:sz w:val="32"/>
          <w:szCs w:val="32"/>
        </w:rPr>
        <w:br/>
      </w:r>
      <w:r w:rsidRPr="009778E0">
        <w:rPr>
          <w:sz w:val="32"/>
          <w:szCs w:val="32"/>
        </w:rPr>
        <w:t xml:space="preserve">      </w:t>
      </w:r>
      <w:proofErr w:type="gramStart"/>
      <w:r w:rsidRPr="009778E0">
        <w:rPr>
          <w:sz w:val="32"/>
          <w:szCs w:val="32"/>
        </w:rPr>
        <w:t>postgres.properties</w:t>
      </w:r>
      <w:proofErr w:type="gramEnd"/>
    </w:p>
    <w:p w:rsidRPr="009778E0" w:rsidR="001E63AC" w:rsidRDefault="00000000" w14:paraId="7587E81A" w14:textId="77777777">
      <w:pPr>
        <w:pStyle w:val="Heading2"/>
        <w:rPr>
          <w:sz w:val="32"/>
          <w:szCs w:val="32"/>
        </w:rPr>
      </w:pPr>
      <w:r w:rsidRPr="009778E0">
        <w:rPr>
          <w:sz w:val="32"/>
          <w:szCs w:val="32"/>
        </w:rPr>
        <w:t>Init SQL for PostgreSQL</w:t>
      </w:r>
    </w:p>
    <w:p w:rsidRPr="009778E0" w:rsidR="001E63AC" w:rsidRDefault="00000000" w14:paraId="79E023C1" w14:textId="77777777">
      <w:pPr>
        <w:rPr>
          <w:sz w:val="32"/>
          <w:szCs w:val="32"/>
        </w:rPr>
      </w:pPr>
      <w:r w:rsidRPr="009778E0">
        <w:rPr>
          <w:sz w:val="32"/>
          <w:szCs w:val="32"/>
        </w:rPr>
        <w:t>01_create_debezium_user.sql</w:t>
      </w:r>
      <w:r w:rsidRPr="009778E0">
        <w:rPr>
          <w:sz w:val="32"/>
          <w:szCs w:val="32"/>
        </w:rPr>
        <w:br/>
      </w:r>
      <w:r w:rsidRPr="009778E0">
        <w:rPr>
          <w:sz w:val="32"/>
          <w:szCs w:val="32"/>
        </w:rPr>
        <w:t>CREATE ROLE debezium WITH REPLICATION LOGIN PASSWORD 'dbzpass';</w:t>
      </w:r>
      <w:r w:rsidRPr="009778E0">
        <w:rPr>
          <w:sz w:val="32"/>
          <w:szCs w:val="32"/>
        </w:rPr>
        <w:br/>
      </w:r>
      <w:r w:rsidRPr="009778E0">
        <w:rPr>
          <w:sz w:val="32"/>
          <w:szCs w:val="32"/>
        </w:rPr>
        <w:t>GRANT CONNECT ON DATABASE mydb TO debezium;</w:t>
      </w:r>
      <w:r w:rsidRPr="009778E0">
        <w:rPr>
          <w:sz w:val="32"/>
          <w:szCs w:val="32"/>
        </w:rPr>
        <w:br/>
      </w:r>
      <w:r w:rsidRPr="009778E0">
        <w:rPr>
          <w:sz w:val="32"/>
          <w:szCs w:val="32"/>
        </w:rPr>
        <w:t>GRANT USAGE ON SCHEMA public TO debezium;</w:t>
      </w:r>
      <w:r w:rsidRPr="009778E0">
        <w:rPr>
          <w:sz w:val="32"/>
          <w:szCs w:val="32"/>
        </w:rPr>
        <w:br/>
      </w:r>
      <w:r w:rsidRPr="009778E0">
        <w:rPr>
          <w:sz w:val="32"/>
          <w:szCs w:val="32"/>
        </w:rPr>
        <w:t>GRANT SELECT ON ALL TABLES IN SCHEMA public TO debezium;</w:t>
      </w:r>
      <w:r w:rsidRPr="009778E0">
        <w:rPr>
          <w:sz w:val="32"/>
          <w:szCs w:val="32"/>
        </w:rPr>
        <w:br/>
      </w:r>
      <w:r w:rsidRPr="009778E0">
        <w:rPr>
          <w:sz w:val="32"/>
          <w:szCs w:val="32"/>
        </w:rPr>
        <w:t xml:space="preserve">ALTER DEFAULT PRIVILEGES IN SCHEMA public GRANT SELECT ON TABLES TO </w:t>
      </w:r>
      <w:proofErr w:type="gramStart"/>
      <w:r w:rsidRPr="009778E0">
        <w:rPr>
          <w:sz w:val="32"/>
          <w:szCs w:val="32"/>
        </w:rPr>
        <w:t>debezium;</w:t>
      </w:r>
      <w:proofErr w:type="gramEnd"/>
    </w:p>
    <w:p w:rsidRPr="009778E0" w:rsidR="001E63AC" w:rsidRDefault="00000000" w14:paraId="26C89C20" w14:textId="77777777">
      <w:pPr>
        <w:rPr>
          <w:sz w:val="32"/>
          <w:szCs w:val="32"/>
        </w:rPr>
      </w:pPr>
      <w:r w:rsidRPr="009778E0">
        <w:rPr>
          <w:sz w:val="32"/>
          <w:szCs w:val="32"/>
        </w:rPr>
        <w:t>02_create_tables.sql</w:t>
      </w:r>
      <w:r w:rsidRPr="009778E0">
        <w:rPr>
          <w:sz w:val="32"/>
          <w:szCs w:val="32"/>
        </w:rPr>
        <w:br/>
      </w:r>
      <w:r w:rsidRPr="009778E0">
        <w:rPr>
          <w:sz w:val="32"/>
          <w:szCs w:val="32"/>
        </w:rPr>
        <w:t>CREATE TABLE IF NOT EXISTS public.member (</w:t>
      </w:r>
      <w:r w:rsidRPr="009778E0">
        <w:rPr>
          <w:sz w:val="32"/>
          <w:szCs w:val="32"/>
        </w:rPr>
        <w:br/>
      </w:r>
      <w:r w:rsidRPr="009778E0">
        <w:rPr>
          <w:sz w:val="32"/>
          <w:szCs w:val="32"/>
        </w:rPr>
        <w:t xml:space="preserve">  member_id BIGINT PRIMARY KEY,</w:t>
      </w:r>
      <w:r w:rsidRPr="009778E0">
        <w:rPr>
          <w:sz w:val="32"/>
          <w:szCs w:val="32"/>
        </w:rPr>
        <w:br/>
      </w:r>
      <w:r w:rsidRPr="009778E0">
        <w:rPr>
          <w:sz w:val="32"/>
          <w:szCs w:val="32"/>
        </w:rPr>
        <w:t xml:space="preserve">  member_name TEXT,</w:t>
      </w:r>
      <w:r w:rsidRPr="009778E0">
        <w:rPr>
          <w:sz w:val="32"/>
          <w:szCs w:val="32"/>
        </w:rPr>
        <w:br/>
      </w:r>
      <w:r w:rsidRPr="009778E0">
        <w:rPr>
          <w:sz w:val="32"/>
          <w:szCs w:val="32"/>
        </w:rPr>
        <w:t xml:space="preserve">  status_cd TEXT,</w:t>
      </w:r>
      <w:r w:rsidRPr="009778E0">
        <w:rPr>
          <w:sz w:val="32"/>
          <w:szCs w:val="32"/>
        </w:rPr>
        <w:br/>
      </w:r>
      <w:r w:rsidRPr="009778E0">
        <w:rPr>
          <w:sz w:val="32"/>
          <w:szCs w:val="32"/>
        </w:rPr>
        <w:t xml:space="preserve">  source_last_update_ts TIMESTAMPTZ DEFAULT now()</w:t>
      </w:r>
      <w:r w:rsidRPr="009778E0">
        <w:rPr>
          <w:sz w:val="32"/>
          <w:szCs w:val="32"/>
        </w:rPr>
        <w:br/>
      </w:r>
      <w:r w:rsidRPr="009778E0">
        <w:rPr>
          <w:sz w:val="32"/>
          <w:szCs w:val="32"/>
        </w:rPr>
        <w:t>);</w:t>
      </w:r>
      <w:r w:rsidRPr="009778E0">
        <w:rPr>
          <w:sz w:val="32"/>
          <w:szCs w:val="32"/>
        </w:rPr>
        <w:br/>
      </w:r>
      <w:r w:rsidRPr="009778E0">
        <w:rPr>
          <w:sz w:val="32"/>
          <w:szCs w:val="32"/>
        </w:rPr>
        <w:br/>
      </w:r>
      <w:r w:rsidRPr="009778E0">
        <w:rPr>
          <w:sz w:val="32"/>
          <w:szCs w:val="32"/>
        </w:rPr>
        <w:t>CREATE TABLE IF NOT EXISTS public.enrollment (</w:t>
      </w:r>
      <w:r w:rsidRPr="009778E0">
        <w:rPr>
          <w:sz w:val="32"/>
          <w:szCs w:val="32"/>
        </w:rPr>
        <w:br/>
      </w:r>
      <w:r w:rsidRPr="009778E0">
        <w:rPr>
          <w:sz w:val="32"/>
          <w:szCs w:val="32"/>
        </w:rPr>
        <w:t xml:space="preserve">  enrollment_id BIGINT PRIMARY KEY,</w:t>
      </w:r>
      <w:r w:rsidRPr="009778E0">
        <w:rPr>
          <w:sz w:val="32"/>
          <w:szCs w:val="32"/>
        </w:rPr>
        <w:br/>
      </w:r>
      <w:r w:rsidRPr="009778E0">
        <w:rPr>
          <w:sz w:val="32"/>
          <w:szCs w:val="32"/>
        </w:rPr>
        <w:t xml:space="preserve">  member_id BIGINT,</w:t>
      </w:r>
      <w:r w:rsidRPr="009778E0">
        <w:rPr>
          <w:sz w:val="32"/>
          <w:szCs w:val="32"/>
        </w:rPr>
        <w:br/>
      </w:r>
      <w:r w:rsidRPr="009778E0">
        <w:rPr>
          <w:sz w:val="32"/>
          <w:szCs w:val="32"/>
        </w:rPr>
        <w:t xml:space="preserve">  coverage_start_dt DATE,</w:t>
      </w:r>
      <w:r w:rsidRPr="009778E0">
        <w:rPr>
          <w:sz w:val="32"/>
          <w:szCs w:val="32"/>
        </w:rPr>
        <w:br/>
      </w:r>
      <w:r w:rsidRPr="009778E0">
        <w:rPr>
          <w:sz w:val="32"/>
          <w:szCs w:val="32"/>
        </w:rPr>
        <w:t xml:space="preserve">  coverage_end_dt DATE,</w:t>
      </w:r>
      <w:r w:rsidRPr="009778E0">
        <w:rPr>
          <w:sz w:val="32"/>
          <w:szCs w:val="32"/>
        </w:rPr>
        <w:br/>
      </w:r>
      <w:r w:rsidRPr="009778E0">
        <w:rPr>
          <w:sz w:val="32"/>
          <w:szCs w:val="32"/>
        </w:rPr>
        <w:t xml:space="preserve">  premium NUMERIC(12,2),</w:t>
      </w:r>
      <w:r w:rsidRPr="009778E0">
        <w:rPr>
          <w:sz w:val="32"/>
          <w:szCs w:val="32"/>
        </w:rPr>
        <w:br/>
      </w:r>
      <w:r w:rsidRPr="009778E0">
        <w:rPr>
          <w:sz w:val="32"/>
          <w:szCs w:val="32"/>
        </w:rPr>
        <w:t xml:space="preserve">  source_last_update_ts TIMESTAMPTZ DEFAULT now()</w:t>
      </w:r>
      <w:r w:rsidRPr="009778E0">
        <w:rPr>
          <w:sz w:val="32"/>
          <w:szCs w:val="32"/>
        </w:rPr>
        <w:br/>
      </w:r>
      <w:r w:rsidRPr="009778E0">
        <w:rPr>
          <w:sz w:val="32"/>
          <w:szCs w:val="32"/>
        </w:rPr>
        <w:t>);</w:t>
      </w:r>
    </w:p>
    <w:p w:rsidRPr="009778E0" w:rsidR="001E63AC" w:rsidRDefault="00000000" w14:paraId="791A3896" w14:textId="77777777">
      <w:pPr>
        <w:rPr>
          <w:sz w:val="32"/>
          <w:szCs w:val="32"/>
        </w:rPr>
      </w:pPr>
      <w:r w:rsidRPr="009778E0">
        <w:rPr>
          <w:sz w:val="32"/>
          <w:szCs w:val="32"/>
        </w:rPr>
        <w:t>03_create_publication.sql</w:t>
      </w:r>
      <w:r w:rsidRPr="009778E0">
        <w:rPr>
          <w:sz w:val="32"/>
          <w:szCs w:val="32"/>
        </w:rPr>
        <w:br/>
      </w:r>
      <w:r w:rsidRPr="009778E0">
        <w:rPr>
          <w:sz w:val="32"/>
          <w:szCs w:val="32"/>
        </w:rPr>
        <w:t xml:space="preserve">CREATE PUBLICATION dbz_biq_pub FOR TABLE </w:t>
      </w:r>
      <w:proofErr w:type="gramStart"/>
      <w:r w:rsidRPr="009778E0">
        <w:rPr>
          <w:sz w:val="32"/>
          <w:szCs w:val="32"/>
        </w:rPr>
        <w:t>public.member</w:t>
      </w:r>
      <w:proofErr w:type="gramEnd"/>
      <w:r w:rsidRPr="009778E0">
        <w:rPr>
          <w:sz w:val="32"/>
          <w:szCs w:val="32"/>
        </w:rPr>
        <w:t xml:space="preserve">, </w:t>
      </w:r>
      <w:proofErr w:type="gramStart"/>
      <w:r w:rsidRPr="009778E0">
        <w:rPr>
          <w:sz w:val="32"/>
          <w:szCs w:val="32"/>
        </w:rPr>
        <w:t>public.enrollment</w:t>
      </w:r>
      <w:proofErr w:type="gramEnd"/>
      <w:r w:rsidRPr="009778E0">
        <w:rPr>
          <w:sz w:val="32"/>
          <w:szCs w:val="32"/>
        </w:rPr>
        <w:t>;</w:t>
      </w:r>
    </w:p>
    <w:p w:rsidRPr="009778E0" w:rsidR="001E63AC" w:rsidRDefault="00000000" w14:paraId="7DF9BED6" w14:textId="77777777">
      <w:pPr>
        <w:pStyle w:val="Heading2"/>
        <w:rPr>
          <w:sz w:val="32"/>
          <w:szCs w:val="32"/>
        </w:rPr>
      </w:pPr>
      <w:r w:rsidRPr="009778E0">
        <w:rPr>
          <w:sz w:val="32"/>
          <w:szCs w:val="32"/>
        </w:rPr>
        <w:t>Connector JSON for local validation</w:t>
      </w:r>
    </w:p>
    <w:p w:rsidRPr="009778E0" w:rsidR="001E63AC" w:rsidRDefault="00000000" w14:paraId="711B0A9B" w14:textId="77777777">
      <w:pPr>
        <w:rPr>
          <w:sz w:val="32"/>
          <w:szCs w:val="32"/>
        </w:rPr>
      </w:pPr>
      <w:r w:rsidRPr="009778E0">
        <w:rPr>
          <w:sz w:val="32"/>
          <w:szCs w:val="32"/>
        </w:rPr>
        <w:t>{"name":"biq-postgres-source","config":{"connector.class":"io.debezium.connector.postgresql.PostgresConnector","tasks.max":"1","database.hostname":"postgres-source","database.port":"5432","database.user":"debezium","database.password":"dbzpass","database.dbname":"mydb","topic.prefix":"biq","plugin.name":"pgoutput","slot.name":"dbz_biq_slot","publication.name":"dbz_biq_pub","publication.autocreate.mode":"disabled","schema.include.list":"public","table.include.list":"public.member,public.enrollment","snapshot.mode":"initial","tombstones.on.delete":"false","key.converter":"org.apache.kafka.connect.json.JsonConverter","value.converter":"org.apache.kafka.connect.json.JsonConverter","key.converter.schemas.enable":"true","value.converter.schemas.enable":"true"}}</w:t>
      </w:r>
    </w:p>
    <w:p w:rsidRPr="009778E0" w:rsidR="001E63AC" w:rsidRDefault="00000000" w14:paraId="3572C7AF" w14:textId="77777777">
      <w:pPr>
        <w:pStyle w:val="Heading2"/>
        <w:rPr>
          <w:sz w:val="32"/>
          <w:szCs w:val="32"/>
        </w:rPr>
      </w:pPr>
      <w:r w:rsidRPr="009778E0">
        <w:rPr>
          <w:sz w:val="32"/>
          <w:szCs w:val="32"/>
        </w:rPr>
        <w:t>Execution and validation steps</w:t>
      </w:r>
    </w:p>
    <w:p w:rsidRPr="009778E0" w:rsidR="001E63AC" w:rsidRDefault="00000000" w14:paraId="0F63434B" w14:textId="77777777">
      <w:pPr>
        <w:rPr>
          <w:sz w:val="32"/>
          <w:szCs w:val="32"/>
        </w:rPr>
      </w:pPr>
      <w:r w:rsidRPr="009778E0">
        <w:rPr>
          <w:sz w:val="32"/>
          <w:szCs w:val="32"/>
        </w:rPr>
        <w:t xml:space="preserve">Start the stack with docker compose up -d. Register the connector with curl -X POST http://localhost:8083/connectors -H "Content-Type: application/json" -d @connect/connectors/postgres-connector.json. Validate the connector with curl http://localhost:8083/connectors/biq-postgres-source/status. Insert a member row, update it, and consume topic </w:t>
      </w:r>
      <w:proofErr w:type="gramStart"/>
      <w:r w:rsidRPr="009778E0">
        <w:rPr>
          <w:sz w:val="32"/>
          <w:szCs w:val="32"/>
        </w:rPr>
        <w:t>biq.public</w:t>
      </w:r>
      <w:proofErr w:type="gramEnd"/>
      <w:r w:rsidRPr="009778E0">
        <w:rPr>
          <w:sz w:val="32"/>
          <w:szCs w:val="32"/>
        </w:rPr>
        <w:t>.member from the Kafka container to confirm end-to-end CDC. This closes the biggest lower-environment gap: the team can now validate WAL -&gt; Debezium -&gt; Kafka using a repeatable local baseline.</w:t>
      </w:r>
    </w:p>
    <w:p w:rsidRPr="009778E0" w:rsidR="001E63AC" w:rsidRDefault="00000000" w14:paraId="6E1948FE" w14:textId="77777777">
      <w:pPr>
        <w:pStyle w:val="Heading1"/>
        <w:rPr>
          <w:sz w:val="32"/>
          <w:szCs w:val="32"/>
        </w:rPr>
      </w:pPr>
      <w:r w:rsidRPr="009778E0">
        <w:rPr>
          <w:sz w:val="32"/>
          <w:szCs w:val="32"/>
        </w:rPr>
        <w:t>7. Kafka and Kafka Connect on OCP</w:t>
      </w:r>
    </w:p>
    <w:p w:rsidRPr="009778E0" w:rsidR="001E63AC" w:rsidRDefault="00000000" w14:paraId="5B1233AE" w14:textId="77777777">
      <w:pPr>
        <w:rPr>
          <w:sz w:val="32"/>
          <w:szCs w:val="32"/>
        </w:rPr>
      </w:pPr>
      <w:r w:rsidRPr="009778E0">
        <w:rPr>
          <w:sz w:val="32"/>
          <w:szCs w:val="32"/>
        </w:rPr>
        <w:t>For OCP, Strimzi is the most practical deployment pattern if the organization is already operating Kafka on the cluster. The examples below can be adapted for managed Kafka as well.</w:t>
      </w:r>
    </w:p>
    <w:p w:rsidRPr="009778E0" w:rsidR="001E63AC" w:rsidRDefault="00000000" w14:paraId="64557A58" w14:textId="77777777">
      <w:pPr>
        <w:pStyle w:val="Heading2"/>
        <w:rPr>
          <w:sz w:val="32"/>
          <w:szCs w:val="32"/>
        </w:rPr>
      </w:pPr>
      <w:r w:rsidRPr="009778E0">
        <w:rPr>
          <w:sz w:val="32"/>
          <w:szCs w:val="32"/>
        </w:rPr>
        <w:t>Kafka cluster custom resource example</w:t>
      </w:r>
    </w:p>
    <w:p w:rsidRPr="009778E0" w:rsidR="001E63AC" w:rsidRDefault="00000000" w14:paraId="3E435D88" w14:textId="77777777">
      <w:pPr>
        <w:shd w:val="clear" w:color="auto" w:fill="F3F6FA"/>
        <w:spacing w:before="60" w:after="60"/>
        <w:rPr>
          <w:sz w:val="32"/>
          <w:szCs w:val="32"/>
        </w:rPr>
      </w:pPr>
      <w:r w:rsidRPr="009778E0">
        <w:rPr>
          <w:rFonts w:ascii="Consolas" w:hAnsi="Consolas" w:eastAsia="Consolas"/>
          <w:sz w:val="32"/>
          <w:szCs w:val="32"/>
        </w:rPr>
        <w:t>apiVersion: kafka.strimzi.io/v1beta2</w:t>
      </w:r>
      <w:r w:rsidRPr="009778E0">
        <w:rPr>
          <w:sz w:val="32"/>
          <w:szCs w:val="32"/>
        </w:rPr>
        <w:br/>
      </w:r>
      <w:r w:rsidRPr="009778E0">
        <w:rPr>
          <w:rFonts w:ascii="Consolas" w:hAnsi="Consolas" w:eastAsia="Consolas"/>
          <w:sz w:val="32"/>
          <w:szCs w:val="32"/>
        </w:rPr>
        <w:t>kind: Kafka</w:t>
      </w:r>
      <w:r w:rsidRPr="009778E0">
        <w:rPr>
          <w:sz w:val="32"/>
          <w:szCs w:val="32"/>
        </w:rPr>
        <w:br/>
      </w:r>
      <w:r w:rsidRPr="009778E0">
        <w:rPr>
          <w:rFonts w:ascii="Consolas" w:hAnsi="Consolas" w:eastAsia="Consolas"/>
          <w:sz w:val="32"/>
          <w:szCs w:val="32"/>
        </w:rPr>
        <w:t>metadata:</w:t>
      </w:r>
      <w:r w:rsidRPr="009778E0">
        <w:rPr>
          <w:sz w:val="32"/>
          <w:szCs w:val="32"/>
        </w:rPr>
        <w:br/>
      </w:r>
      <w:r w:rsidRPr="009778E0">
        <w:rPr>
          <w:rFonts w:ascii="Consolas" w:hAnsi="Consolas" w:eastAsia="Consolas"/>
          <w:sz w:val="32"/>
          <w:szCs w:val="32"/>
        </w:rPr>
        <w:t xml:space="preserve">  name: biq-kafka</w:t>
      </w:r>
      <w:r w:rsidRPr="009778E0">
        <w:rPr>
          <w:sz w:val="32"/>
          <w:szCs w:val="32"/>
        </w:rPr>
        <w:br/>
      </w:r>
      <w:r w:rsidRPr="009778E0">
        <w:rPr>
          <w:rFonts w:ascii="Consolas" w:hAnsi="Consolas" w:eastAsia="Consolas"/>
          <w:sz w:val="32"/>
          <w:szCs w:val="32"/>
        </w:rPr>
        <w:t xml:space="preserve">  namespace: biq-recon-platform-dev</w:t>
      </w:r>
      <w:r w:rsidRPr="009778E0">
        <w:rPr>
          <w:sz w:val="32"/>
          <w:szCs w:val="32"/>
        </w:rPr>
        <w:br/>
      </w:r>
      <w:r w:rsidRPr="009778E0">
        <w:rPr>
          <w:rFonts w:ascii="Consolas" w:hAnsi="Consolas" w:eastAsia="Consolas"/>
          <w:sz w:val="32"/>
          <w:szCs w:val="32"/>
        </w:rPr>
        <w:t>spec:</w:t>
      </w:r>
      <w:r w:rsidRPr="009778E0">
        <w:rPr>
          <w:sz w:val="32"/>
          <w:szCs w:val="32"/>
        </w:rPr>
        <w:br/>
      </w:r>
      <w:r w:rsidRPr="009778E0">
        <w:rPr>
          <w:rFonts w:ascii="Consolas" w:hAnsi="Consolas" w:eastAsia="Consolas"/>
          <w:sz w:val="32"/>
          <w:szCs w:val="32"/>
        </w:rPr>
        <w:t xml:space="preserve">  kafka:</w:t>
      </w:r>
      <w:r w:rsidRPr="009778E0">
        <w:rPr>
          <w:sz w:val="32"/>
          <w:szCs w:val="32"/>
        </w:rPr>
        <w:br/>
      </w:r>
      <w:r w:rsidRPr="009778E0">
        <w:rPr>
          <w:rFonts w:ascii="Consolas" w:hAnsi="Consolas" w:eastAsia="Consolas"/>
          <w:sz w:val="32"/>
          <w:szCs w:val="32"/>
        </w:rPr>
        <w:t xml:space="preserve">    version: 3.7.0</w:t>
      </w:r>
      <w:r w:rsidRPr="009778E0">
        <w:rPr>
          <w:sz w:val="32"/>
          <w:szCs w:val="32"/>
        </w:rPr>
        <w:br/>
      </w:r>
      <w:r w:rsidRPr="009778E0">
        <w:rPr>
          <w:rFonts w:ascii="Consolas" w:hAnsi="Consolas" w:eastAsia="Consolas"/>
          <w:sz w:val="32"/>
          <w:szCs w:val="32"/>
        </w:rPr>
        <w:t xml:space="preserve">    replicas: 3</w:t>
      </w:r>
      <w:r w:rsidRPr="009778E0">
        <w:rPr>
          <w:sz w:val="32"/>
          <w:szCs w:val="32"/>
        </w:rPr>
        <w:br/>
      </w:r>
      <w:r w:rsidRPr="009778E0">
        <w:rPr>
          <w:rFonts w:ascii="Consolas" w:hAnsi="Consolas" w:eastAsia="Consolas"/>
          <w:sz w:val="32"/>
          <w:szCs w:val="32"/>
        </w:rPr>
        <w:t xml:space="preserve">    listeners:</w:t>
      </w:r>
      <w:r w:rsidRPr="009778E0">
        <w:rPr>
          <w:sz w:val="32"/>
          <w:szCs w:val="32"/>
        </w:rPr>
        <w:br/>
      </w:r>
      <w:r w:rsidRPr="009778E0">
        <w:rPr>
          <w:rFonts w:ascii="Consolas" w:hAnsi="Consolas" w:eastAsia="Consolas"/>
          <w:sz w:val="32"/>
          <w:szCs w:val="32"/>
        </w:rPr>
        <w:t xml:space="preserve">      - name: internal</w:t>
      </w:r>
      <w:r w:rsidRPr="009778E0">
        <w:rPr>
          <w:sz w:val="32"/>
          <w:szCs w:val="32"/>
        </w:rPr>
        <w:br/>
      </w:r>
      <w:r w:rsidRPr="009778E0">
        <w:rPr>
          <w:rFonts w:ascii="Consolas" w:hAnsi="Consolas" w:eastAsia="Consolas"/>
          <w:sz w:val="32"/>
          <w:szCs w:val="32"/>
        </w:rPr>
        <w:t xml:space="preserve">        port: 9092</w:t>
      </w:r>
      <w:r w:rsidRPr="009778E0">
        <w:rPr>
          <w:sz w:val="32"/>
          <w:szCs w:val="32"/>
        </w:rPr>
        <w:br/>
      </w:r>
      <w:r w:rsidRPr="009778E0">
        <w:rPr>
          <w:rFonts w:ascii="Consolas" w:hAnsi="Consolas" w:eastAsia="Consolas"/>
          <w:sz w:val="32"/>
          <w:szCs w:val="32"/>
        </w:rPr>
        <w:t xml:space="preserve">        type: internal</w:t>
      </w:r>
      <w:r w:rsidRPr="009778E0">
        <w:rPr>
          <w:sz w:val="32"/>
          <w:szCs w:val="32"/>
        </w:rPr>
        <w:br/>
      </w:r>
      <w:r w:rsidRPr="009778E0">
        <w:rPr>
          <w:rFonts w:ascii="Consolas" w:hAnsi="Consolas" w:eastAsia="Consolas"/>
          <w:sz w:val="32"/>
          <w:szCs w:val="32"/>
        </w:rPr>
        <w:t xml:space="preserve">        tls: true</w:t>
      </w:r>
      <w:r w:rsidRPr="009778E0">
        <w:rPr>
          <w:sz w:val="32"/>
          <w:szCs w:val="32"/>
        </w:rPr>
        <w:br/>
      </w:r>
      <w:r w:rsidRPr="009778E0">
        <w:rPr>
          <w:rFonts w:ascii="Consolas" w:hAnsi="Consolas" w:eastAsia="Consolas"/>
          <w:sz w:val="32"/>
          <w:szCs w:val="32"/>
        </w:rPr>
        <w:t xml:space="preserve">    config:</w:t>
      </w:r>
      <w:r w:rsidRPr="009778E0">
        <w:rPr>
          <w:sz w:val="32"/>
          <w:szCs w:val="32"/>
        </w:rPr>
        <w:br/>
      </w:r>
      <w:r w:rsidRPr="009778E0">
        <w:rPr>
          <w:rFonts w:ascii="Consolas" w:hAnsi="Consolas" w:eastAsia="Consolas"/>
          <w:sz w:val="32"/>
          <w:szCs w:val="32"/>
        </w:rPr>
        <w:t xml:space="preserve">      offsets.topic.replication.factor: 3</w:t>
      </w:r>
      <w:r w:rsidRPr="009778E0">
        <w:rPr>
          <w:sz w:val="32"/>
          <w:szCs w:val="32"/>
        </w:rPr>
        <w:br/>
      </w:r>
      <w:r w:rsidRPr="009778E0">
        <w:rPr>
          <w:rFonts w:ascii="Consolas" w:hAnsi="Consolas" w:eastAsia="Consolas"/>
          <w:sz w:val="32"/>
          <w:szCs w:val="32"/>
        </w:rPr>
        <w:t xml:space="preserve">      transaction.state.log.replication.factor: 3</w:t>
      </w:r>
      <w:r w:rsidRPr="009778E0">
        <w:rPr>
          <w:sz w:val="32"/>
          <w:szCs w:val="32"/>
        </w:rPr>
        <w:br/>
      </w:r>
      <w:r w:rsidRPr="009778E0">
        <w:rPr>
          <w:rFonts w:ascii="Consolas" w:hAnsi="Consolas" w:eastAsia="Consolas"/>
          <w:sz w:val="32"/>
          <w:szCs w:val="32"/>
        </w:rPr>
        <w:t xml:space="preserve">      transaction.state.log.min.isr: 2</w:t>
      </w:r>
      <w:r w:rsidRPr="009778E0">
        <w:rPr>
          <w:sz w:val="32"/>
          <w:szCs w:val="32"/>
        </w:rPr>
        <w:br/>
      </w:r>
      <w:r w:rsidRPr="009778E0">
        <w:rPr>
          <w:rFonts w:ascii="Consolas" w:hAnsi="Consolas" w:eastAsia="Consolas"/>
          <w:sz w:val="32"/>
          <w:szCs w:val="32"/>
        </w:rPr>
        <w:t xml:space="preserve">      min.insync.replicas: 2</w:t>
      </w:r>
      <w:r w:rsidRPr="009778E0">
        <w:rPr>
          <w:sz w:val="32"/>
          <w:szCs w:val="32"/>
        </w:rPr>
        <w:br/>
      </w:r>
      <w:r w:rsidRPr="009778E0">
        <w:rPr>
          <w:rFonts w:ascii="Consolas" w:hAnsi="Consolas" w:eastAsia="Consolas"/>
          <w:sz w:val="32"/>
          <w:szCs w:val="32"/>
        </w:rPr>
        <w:t xml:space="preserve">      default.replication.factor: 3</w:t>
      </w:r>
      <w:r w:rsidRPr="009778E0">
        <w:rPr>
          <w:sz w:val="32"/>
          <w:szCs w:val="32"/>
        </w:rPr>
        <w:br/>
      </w:r>
      <w:r w:rsidRPr="009778E0">
        <w:rPr>
          <w:rFonts w:ascii="Consolas" w:hAnsi="Consolas" w:eastAsia="Consolas"/>
          <w:sz w:val="32"/>
          <w:szCs w:val="32"/>
        </w:rPr>
        <w:t xml:space="preserve">      inter.broker.protocol.version: "3.7"</w:t>
      </w:r>
      <w:r w:rsidRPr="009778E0">
        <w:rPr>
          <w:sz w:val="32"/>
          <w:szCs w:val="32"/>
        </w:rPr>
        <w:br/>
      </w:r>
      <w:r w:rsidRPr="009778E0">
        <w:rPr>
          <w:rFonts w:ascii="Consolas" w:hAnsi="Consolas" w:eastAsia="Consolas"/>
          <w:sz w:val="32"/>
          <w:szCs w:val="32"/>
        </w:rPr>
        <w:t xml:space="preserve">    storage:</w:t>
      </w:r>
      <w:r w:rsidRPr="009778E0">
        <w:rPr>
          <w:sz w:val="32"/>
          <w:szCs w:val="32"/>
        </w:rPr>
        <w:br/>
      </w:r>
      <w:r w:rsidRPr="009778E0">
        <w:rPr>
          <w:rFonts w:ascii="Consolas" w:hAnsi="Consolas" w:eastAsia="Consolas"/>
          <w:sz w:val="32"/>
          <w:szCs w:val="32"/>
        </w:rPr>
        <w:t xml:space="preserve">      type: persistent-claim</w:t>
      </w:r>
      <w:r w:rsidRPr="009778E0">
        <w:rPr>
          <w:sz w:val="32"/>
          <w:szCs w:val="32"/>
        </w:rPr>
        <w:br/>
      </w:r>
      <w:r w:rsidRPr="009778E0">
        <w:rPr>
          <w:rFonts w:ascii="Consolas" w:hAnsi="Consolas" w:eastAsia="Consolas"/>
          <w:sz w:val="32"/>
          <w:szCs w:val="32"/>
        </w:rPr>
        <w:t xml:space="preserve">      size: 200Gi</w:t>
      </w:r>
      <w:r w:rsidRPr="009778E0">
        <w:rPr>
          <w:sz w:val="32"/>
          <w:szCs w:val="32"/>
        </w:rPr>
        <w:br/>
      </w:r>
      <w:r w:rsidRPr="009778E0">
        <w:rPr>
          <w:rFonts w:ascii="Consolas" w:hAnsi="Consolas" w:eastAsia="Consolas"/>
          <w:sz w:val="32"/>
          <w:szCs w:val="32"/>
        </w:rPr>
        <w:t xml:space="preserve">      deleteClaim: false</w:t>
      </w:r>
      <w:r w:rsidRPr="009778E0">
        <w:rPr>
          <w:sz w:val="32"/>
          <w:szCs w:val="32"/>
        </w:rPr>
        <w:br/>
      </w:r>
      <w:r w:rsidRPr="009778E0">
        <w:rPr>
          <w:rFonts w:ascii="Consolas" w:hAnsi="Consolas" w:eastAsia="Consolas"/>
          <w:sz w:val="32"/>
          <w:szCs w:val="32"/>
        </w:rPr>
        <w:t xml:space="preserve">  zookeeper:</w:t>
      </w:r>
      <w:r w:rsidRPr="009778E0">
        <w:rPr>
          <w:sz w:val="32"/>
          <w:szCs w:val="32"/>
        </w:rPr>
        <w:br/>
      </w:r>
      <w:r w:rsidRPr="009778E0">
        <w:rPr>
          <w:rFonts w:ascii="Consolas" w:hAnsi="Consolas" w:eastAsia="Consolas"/>
          <w:sz w:val="32"/>
          <w:szCs w:val="32"/>
        </w:rPr>
        <w:t xml:space="preserve">    replicas: 3</w:t>
      </w:r>
      <w:r w:rsidRPr="009778E0">
        <w:rPr>
          <w:sz w:val="32"/>
          <w:szCs w:val="32"/>
        </w:rPr>
        <w:br/>
      </w:r>
      <w:r w:rsidRPr="009778E0">
        <w:rPr>
          <w:rFonts w:ascii="Consolas" w:hAnsi="Consolas" w:eastAsia="Consolas"/>
          <w:sz w:val="32"/>
          <w:szCs w:val="32"/>
        </w:rPr>
        <w:t xml:space="preserve">    storage:</w:t>
      </w:r>
      <w:r w:rsidRPr="009778E0">
        <w:rPr>
          <w:sz w:val="32"/>
          <w:szCs w:val="32"/>
        </w:rPr>
        <w:br/>
      </w:r>
      <w:r w:rsidRPr="009778E0">
        <w:rPr>
          <w:rFonts w:ascii="Consolas" w:hAnsi="Consolas" w:eastAsia="Consolas"/>
          <w:sz w:val="32"/>
          <w:szCs w:val="32"/>
        </w:rPr>
        <w:t xml:space="preserve">      type: persistent-claim</w:t>
      </w:r>
      <w:r w:rsidRPr="009778E0">
        <w:rPr>
          <w:sz w:val="32"/>
          <w:szCs w:val="32"/>
        </w:rPr>
        <w:br/>
      </w:r>
      <w:r w:rsidRPr="009778E0">
        <w:rPr>
          <w:rFonts w:ascii="Consolas" w:hAnsi="Consolas" w:eastAsia="Consolas"/>
          <w:sz w:val="32"/>
          <w:szCs w:val="32"/>
        </w:rPr>
        <w:t xml:space="preserve">      size: 50Gi</w:t>
      </w:r>
      <w:r w:rsidRPr="009778E0">
        <w:rPr>
          <w:sz w:val="32"/>
          <w:szCs w:val="32"/>
        </w:rPr>
        <w:br/>
      </w:r>
      <w:r w:rsidRPr="009778E0">
        <w:rPr>
          <w:rFonts w:ascii="Consolas" w:hAnsi="Consolas" w:eastAsia="Consolas"/>
          <w:sz w:val="32"/>
          <w:szCs w:val="32"/>
        </w:rPr>
        <w:t xml:space="preserve">      deleteClaim: false</w:t>
      </w:r>
      <w:r w:rsidRPr="009778E0">
        <w:rPr>
          <w:sz w:val="32"/>
          <w:szCs w:val="32"/>
        </w:rPr>
        <w:br/>
      </w:r>
      <w:r w:rsidRPr="009778E0">
        <w:rPr>
          <w:rFonts w:ascii="Consolas" w:hAnsi="Consolas" w:eastAsia="Consolas"/>
          <w:sz w:val="32"/>
          <w:szCs w:val="32"/>
        </w:rPr>
        <w:t xml:space="preserve">  entityOperator:</w:t>
      </w:r>
      <w:r w:rsidRPr="009778E0">
        <w:rPr>
          <w:sz w:val="32"/>
          <w:szCs w:val="32"/>
        </w:rPr>
        <w:br/>
      </w:r>
      <w:r w:rsidRPr="009778E0">
        <w:rPr>
          <w:rFonts w:ascii="Consolas" w:hAnsi="Consolas" w:eastAsia="Consolas"/>
          <w:sz w:val="32"/>
          <w:szCs w:val="32"/>
        </w:rPr>
        <w:t xml:space="preserve">    topicOperator: {}</w:t>
      </w:r>
      <w:r w:rsidRPr="009778E0">
        <w:rPr>
          <w:sz w:val="32"/>
          <w:szCs w:val="32"/>
        </w:rPr>
        <w:br/>
      </w:r>
      <w:r w:rsidRPr="009778E0">
        <w:rPr>
          <w:rFonts w:ascii="Consolas" w:hAnsi="Consolas" w:eastAsia="Consolas"/>
          <w:sz w:val="32"/>
          <w:szCs w:val="32"/>
        </w:rPr>
        <w:t xml:space="preserve">    userOperator: {}</w:t>
      </w:r>
      <w:r w:rsidRPr="009778E0">
        <w:rPr>
          <w:sz w:val="32"/>
          <w:szCs w:val="32"/>
        </w:rPr>
        <w:br/>
      </w:r>
    </w:p>
    <w:p w:rsidRPr="009778E0" w:rsidR="001E63AC" w:rsidRDefault="00000000" w14:paraId="396802E6" w14:textId="77777777">
      <w:pPr>
        <w:pStyle w:val="Heading2"/>
        <w:rPr>
          <w:sz w:val="32"/>
          <w:szCs w:val="32"/>
        </w:rPr>
      </w:pPr>
      <w:r w:rsidRPr="009778E0">
        <w:rPr>
          <w:sz w:val="32"/>
          <w:szCs w:val="32"/>
        </w:rPr>
        <w:t>Kafka topics to create early</w:t>
      </w:r>
    </w:p>
    <w:tbl>
      <w:tblPr>
        <w:tblStyle w:val="TableGrid"/>
        <w:tblW w:w="0" w:type="auto"/>
        <w:jc w:val="center"/>
        <w:tblLook w:val="04A0" w:firstRow="1" w:lastRow="0" w:firstColumn="1" w:lastColumn="0" w:noHBand="0" w:noVBand="1"/>
      </w:tblPr>
      <w:tblGrid>
        <w:gridCol w:w="3181"/>
        <w:gridCol w:w="3911"/>
        <w:gridCol w:w="3122"/>
      </w:tblGrid>
      <w:tr w:rsidRPr="009778E0" w:rsidR="001E63AC" w14:paraId="7005FA7D" w14:textId="77777777">
        <w:trPr>
          <w:jc w:val="center"/>
        </w:trPr>
        <w:tc>
          <w:tcPr>
            <w:tcW w:w="3168" w:type="dxa"/>
            <w:shd w:val="clear" w:color="auto" w:fill="D9EAF7"/>
            <w:tcMar>
              <w:top w:w="80" w:type="dxa"/>
              <w:left w:w="90" w:type="dxa"/>
              <w:bottom w:w="80" w:type="dxa"/>
              <w:right w:w="90" w:type="dxa"/>
            </w:tcMar>
            <w:vAlign w:val="center"/>
          </w:tcPr>
          <w:p w:rsidRPr="009778E0" w:rsidR="001E63AC" w:rsidRDefault="00000000" w14:paraId="6643F8E2" w14:textId="77777777">
            <w:pPr>
              <w:spacing w:before="40" w:after="40"/>
              <w:rPr>
                <w:sz w:val="32"/>
                <w:szCs w:val="32"/>
              </w:rPr>
            </w:pPr>
            <w:r w:rsidRPr="009778E0">
              <w:rPr>
                <w:b/>
                <w:sz w:val="32"/>
                <w:szCs w:val="32"/>
              </w:rPr>
              <w:t>Topic</w:t>
            </w:r>
          </w:p>
        </w:tc>
        <w:tc>
          <w:tcPr>
            <w:tcW w:w="4320" w:type="dxa"/>
            <w:shd w:val="clear" w:color="auto" w:fill="D9EAF7"/>
            <w:tcMar>
              <w:top w:w="80" w:type="dxa"/>
              <w:left w:w="90" w:type="dxa"/>
              <w:bottom w:w="80" w:type="dxa"/>
              <w:right w:w="90" w:type="dxa"/>
            </w:tcMar>
            <w:vAlign w:val="center"/>
          </w:tcPr>
          <w:p w:rsidRPr="009778E0" w:rsidR="001E63AC" w:rsidRDefault="00000000" w14:paraId="58AFF34E" w14:textId="77777777">
            <w:pPr>
              <w:spacing w:before="40" w:after="40"/>
              <w:rPr>
                <w:sz w:val="32"/>
                <w:szCs w:val="32"/>
              </w:rPr>
            </w:pPr>
            <w:r w:rsidRPr="009778E0">
              <w:rPr>
                <w:b/>
                <w:sz w:val="32"/>
                <w:szCs w:val="32"/>
              </w:rPr>
              <w:t>Purpose</w:t>
            </w:r>
          </w:p>
        </w:tc>
        <w:tc>
          <w:tcPr>
            <w:tcW w:w="3456" w:type="dxa"/>
            <w:shd w:val="clear" w:color="auto" w:fill="D9EAF7"/>
            <w:tcMar>
              <w:top w:w="80" w:type="dxa"/>
              <w:left w:w="90" w:type="dxa"/>
              <w:bottom w:w="80" w:type="dxa"/>
              <w:right w:w="90" w:type="dxa"/>
            </w:tcMar>
            <w:vAlign w:val="center"/>
          </w:tcPr>
          <w:p w:rsidRPr="009778E0" w:rsidR="001E63AC" w:rsidRDefault="00000000" w14:paraId="7115E52E" w14:textId="77777777">
            <w:pPr>
              <w:spacing w:before="40" w:after="40"/>
              <w:rPr>
                <w:sz w:val="32"/>
                <w:szCs w:val="32"/>
              </w:rPr>
            </w:pPr>
            <w:r w:rsidRPr="009778E0">
              <w:rPr>
                <w:b/>
                <w:sz w:val="32"/>
                <w:szCs w:val="32"/>
              </w:rPr>
              <w:t>Suggested cleanup policy</w:t>
            </w:r>
          </w:p>
        </w:tc>
      </w:tr>
      <w:tr w:rsidRPr="009778E0" w:rsidR="001E63AC" w14:paraId="21FC29C8" w14:textId="77777777">
        <w:trPr>
          <w:jc w:val="center"/>
        </w:trPr>
        <w:tc>
          <w:tcPr>
            <w:tcW w:w="3168" w:type="dxa"/>
            <w:tcMar>
              <w:top w:w="80" w:type="dxa"/>
              <w:left w:w="90" w:type="dxa"/>
              <w:bottom w:w="80" w:type="dxa"/>
              <w:right w:w="90" w:type="dxa"/>
            </w:tcMar>
            <w:vAlign w:val="center"/>
          </w:tcPr>
          <w:p w:rsidRPr="009778E0" w:rsidR="001E63AC" w:rsidRDefault="00000000" w14:paraId="30677317" w14:textId="77777777">
            <w:pPr>
              <w:spacing w:before="40" w:after="40"/>
              <w:rPr>
                <w:sz w:val="32"/>
                <w:szCs w:val="32"/>
              </w:rPr>
            </w:pPr>
            <w:proofErr w:type="gramStart"/>
            <w:r w:rsidRPr="009778E0">
              <w:rPr>
                <w:sz w:val="32"/>
                <w:szCs w:val="32"/>
              </w:rPr>
              <w:t>biq.public</w:t>
            </w:r>
            <w:proofErr w:type="gramEnd"/>
            <w:r w:rsidRPr="009778E0">
              <w:rPr>
                <w:sz w:val="32"/>
                <w:szCs w:val="32"/>
              </w:rPr>
              <w:t>.member</w:t>
            </w:r>
          </w:p>
        </w:tc>
        <w:tc>
          <w:tcPr>
            <w:tcW w:w="4320" w:type="dxa"/>
            <w:tcMar>
              <w:top w:w="80" w:type="dxa"/>
              <w:left w:w="90" w:type="dxa"/>
              <w:bottom w:w="80" w:type="dxa"/>
              <w:right w:w="90" w:type="dxa"/>
            </w:tcMar>
            <w:vAlign w:val="center"/>
          </w:tcPr>
          <w:p w:rsidRPr="009778E0" w:rsidR="001E63AC" w:rsidRDefault="00000000" w14:paraId="0BB6FF91" w14:textId="77777777">
            <w:pPr>
              <w:spacing w:before="40" w:after="40"/>
              <w:rPr>
                <w:sz w:val="32"/>
                <w:szCs w:val="32"/>
              </w:rPr>
            </w:pPr>
            <w:r w:rsidRPr="009778E0">
              <w:rPr>
                <w:sz w:val="32"/>
                <w:szCs w:val="32"/>
              </w:rPr>
              <w:t>CDC events for member</w:t>
            </w:r>
          </w:p>
        </w:tc>
        <w:tc>
          <w:tcPr>
            <w:tcW w:w="3456" w:type="dxa"/>
            <w:tcMar>
              <w:top w:w="80" w:type="dxa"/>
              <w:left w:w="90" w:type="dxa"/>
              <w:bottom w:w="80" w:type="dxa"/>
              <w:right w:w="90" w:type="dxa"/>
            </w:tcMar>
            <w:vAlign w:val="center"/>
          </w:tcPr>
          <w:p w:rsidRPr="009778E0" w:rsidR="001E63AC" w:rsidRDefault="00000000" w14:paraId="067718B9" w14:textId="77777777">
            <w:pPr>
              <w:spacing w:before="40" w:after="40"/>
              <w:rPr>
                <w:sz w:val="32"/>
                <w:szCs w:val="32"/>
              </w:rPr>
            </w:pPr>
            <w:r w:rsidRPr="009778E0">
              <w:rPr>
                <w:sz w:val="32"/>
                <w:szCs w:val="32"/>
              </w:rPr>
              <w:t>delete or compact based on replay design</w:t>
            </w:r>
          </w:p>
        </w:tc>
      </w:tr>
      <w:tr w:rsidRPr="009778E0" w:rsidR="001E63AC" w14:paraId="6A09DFA9" w14:textId="77777777">
        <w:trPr>
          <w:jc w:val="center"/>
        </w:trPr>
        <w:tc>
          <w:tcPr>
            <w:tcW w:w="3168" w:type="dxa"/>
            <w:tcMar>
              <w:top w:w="80" w:type="dxa"/>
              <w:left w:w="90" w:type="dxa"/>
              <w:bottom w:w="80" w:type="dxa"/>
              <w:right w:w="90" w:type="dxa"/>
            </w:tcMar>
            <w:vAlign w:val="center"/>
          </w:tcPr>
          <w:p w:rsidRPr="009778E0" w:rsidR="001E63AC" w:rsidRDefault="00000000" w14:paraId="61DB9673" w14:textId="77777777">
            <w:pPr>
              <w:spacing w:before="40" w:after="40"/>
              <w:rPr>
                <w:sz w:val="32"/>
                <w:szCs w:val="32"/>
              </w:rPr>
            </w:pPr>
            <w:proofErr w:type="gramStart"/>
            <w:r w:rsidRPr="009778E0">
              <w:rPr>
                <w:sz w:val="32"/>
                <w:szCs w:val="32"/>
              </w:rPr>
              <w:t>biq.public</w:t>
            </w:r>
            <w:proofErr w:type="gramEnd"/>
            <w:r w:rsidRPr="009778E0">
              <w:rPr>
                <w:sz w:val="32"/>
                <w:szCs w:val="32"/>
              </w:rPr>
              <w:t>.enrollment</w:t>
            </w:r>
          </w:p>
        </w:tc>
        <w:tc>
          <w:tcPr>
            <w:tcW w:w="4320" w:type="dxa"/>
            <w:tcMar>
              <w:top w:w="80" w:type="dxa"/>
              <w:left w:w="90" w:type="dxa"/>
              <w:bottom w:w="80" w:type="dxa"/>
              <w:right w:w="90" w:type="dxa"/>
            </w:tcMar>
            <w:vAlign w:val="center"/>
          </w:tcPr>
          <w:p w:rsidRPr="009778E0" w:rsidR="001E63AC" w:rsidRDefault="00000000" w14:paraId="4027ADD7" w14:textId="77777777">
            <w:pPr>
              <w:spacing w:before="40" w:after="40"/>
              <w:rPr>
                <w:sz w:val="32"/>
                <w:szCs w:val="32"/>
              </w:rPr>
            </w:pPr>
            <w:r w:rsidRPr="009778E0">
              <w:rPr>
                <w:sz w:val="32"/>
                <w:szCs w:val="32"/>
              </w:rPr>
              <w:t>CDC events for enrollment</w:t>
            </w:r>
          </w:p>
        </w:tc>
        <w:tc>
          <w:tcPr>
            <w:tcW w:w="3456" w:type="dxa"/>
            <w:tcMar>
              <w:top w:w="80" w:type="dxa"/>
              <w:left w:w="90" w:type="dxa"/>
              <w:bottom w:w="80" w:type="dxa"/>
              <w:right w:w="90" w:type="dxa"/>
            </w:tcMar>
            <w:vAlign w:val="center"/>
          </w:tcPr>
          <w:p w:rsidRPr="009778E0" w:rsidR="001E63AC" w:rsidRDefault="00000000" w14:paraId="4D44F8CE" w14:textId="77777777">
            <w:pPr>
              <w:spacing w:before="40" w:after="40"/>
              <w:rPr>
                <w:sz w:val="32"/>
                <w:szCs w:val="32"/>
              </w:rPr>
            </w:pPr>
            <w:r w:rsidRPr="009778E0">
              <w:rPr>
                <w:sz w:val="32"/>
                <w:szCs w:val="32"/>
              </w:rPr>
              <w:t>delete or compact based on replay design</w:t>
            </w:r>
          </w:p>
        </w:tc>
      </w:tr>
      <w:tr w:rsidRPr="009778E0" w:rsidR="001E63AC" w14:paraId="771588BB" w14:textId="77777777">
        <w:trPr>
          <w:jc w:val="center"/>
        </w:trPr>
        <w:tc>
          <w:tcPr>
            <w:tcW w:w="3168" w:type="dxa"/>
            <w:tcMar>
              <w:top w:w="80" w:type="dxa"/>
              <w:left w:w="90" w:type="dxa"/>
              <w:bottom w:w="80" w:type="dxa"/>
              <w:right w:w="90" w:type="dxa"/>
            </w:tcMar>
            <w:vAlign w:val="center"/>
          </w:tcPr>
          <w:p w:rsidRPr="009778E0" w:rsidR="001E63AC" w:rsidRDefault="00000000" w14:paraId="17D634A8" w14:textId="77777777">
            <w:pPr>
              <w:spacing w:before="40" w:after="40"/>
              <w:rPr>
                <w:sz w:val="32"/>
                <w:szCs w:val="32"/>
              </w:rPr>
            </w:pPr>
            <w:proofErr w:type="gramStart"/>
            <w:r w:rsidRPr="009778E0">
              <w:rPr>
                <w:sz w:val="32"/>
                <w:szCs w:val="32"/>
              </w:rPr>
              <w:t>biq.public</w:t>
            </w:r>
            <w:proofErr w:type="gramEnd"/>
            <w:r w:rsidRPr="009778E0">
              <w:rPr>
                <w:sz w:val="32"/>
                <w:szCs w:val="32"/>
              </w:rPr>
              <w:t>.plan</w:t>
            </w:r>
          </w:p>
        </w:tc>
        <w:tc>
          <w:tcPr>
            <w:tcW w:w="4320" w:type="dxa"/>
            <w:tcMar>
              <w:top w:w="80" w:type="dxa"/>
              <w:left w:w="90" w:type="dxa"/>
              <w:bottom w:w="80" w:type="dxa"/>
              <w:right w:w="90" w:type="dxa"/>
            </w:tcMar>
            <w:vAlign w:val="center"/>
          </w:tcPr>
          <w:p w:rsidRPr="009778E0" w:rsidR="001E63AC" w:rsidRDefault="00000000" w14:paraId="0FAED7D7" w14:textId="77777777">
            <w:pPr>
              <w:spacing w:before="40" w:after="40"/>
              <w:rPr>
                <w:sz w:val="32"/>
                <w:szCs w:val="32"/>
              </w:rPr>
            </w:pPr>
            <w:r w:rsidRPr="009778E0">
              <w:rPr>
                <w:sz w:val="32"/>
                <w:szCs w:val="32"/>
              </w:rPr>
              <w:t>CDC events for plan</w:t>
            </w:r>
          </w:p>
        </w:tc>
        <w:tc>
          <w:tcPr>
            <w:tcW w:w="3456" w:type="dxa"/>
            <w:tcMar>
              <w:top w:w="80" w:type="dxa"/>
              <w:left w:w="90" w:type="dxa"/>
              <w:bottom w:w="80" w:type="dxa"/>
              <w:right w:w="90" w:type="dxa"/>
            </w:tcMar>
            <w:vAlign w:val="center"/>
          </w:tcPr>
          <w:p w:rsidRPr="009778E0" w:rsidR="001E63AC" w:rsidRDefault="00000000" w14:paraId="419B1F88" w14:textId="77777777">
            <w:pPr>
              <w:spacing w:before="40" w:after="40"/>
              <w:rPr>
                <w:sz w:val="32"/>
                <w:szCs w:val="32"/>
              </w:rPr>
            </w:pPr>
            <w:r w:rsidRPr="009778E0">
              <w:rPr>
                <w:sz w:val="32"/>
                <w:szCs w:val="32"/>
              </w:rPr>
              <w:t>delete or compact based on replay design</w:t>
            </w:r>
          </w:p>
        </w:tc>
      </w:tr>
      <w:tr w:rsidRPr="009778E0" w:rsidR="001E63AC" w14:paraId="6E0180CA" w14:textId="77777777">
        <w:trPr>
          <w:jc w:val="center"/>
        </w:trPr>
        <w:tc>
          <w:tcPr>
            <w:tcW w:w="3168" w:type="dxa"/>
            <w:tcMar>
              <w:top w:w="80" w:type="dxa"/>
              <w:left w:w="90" w:type="dxa"/>
              <w:bottom w:w="80" w:type="dxa"/>
              <w:right w:w="90" w:type="dxa"/>
            </w:tcMar>
            <w:vAlign w:val="center"/>
          </w:tcPr>
          <w:p w:rsidRPr="009778E0" w:rsidR="001E63AC" w:rsidRDefault="00000000" w14:paraId="102B7675" w14:textId="77777777">
            <w:pPr>
              <w:spacing w:before="40" w:after="40"/>
              <w:rPr>
                <w:sz w:val="32"/>
                <w:szCs w:val="32"/>
              </w:rPr>
            </w:pPr>
            <w:r w:rsidRPr="009778E0">
              <w:rPr>
                <w:sz w:val="32"/>
                <w:szCs w:val="32"/>
              </w:rPr>
              <w:t>connect_configs</w:t>
            </w:r>
          </w:p>
        </w:tc>
        <w:tc>
          <w:tcPr>
            <w:tcW w:w="4320" w:type="dxa"/>
            <w:tcMar>
              <w:top w:w="80" w:type="dxa"/>
              <w:left w:w="90" w:type="dxa"/>
              <w:bottom w:w="80" w:type="dxa"/>
              <w:right w:w="90" w:type="dxa"/>
            </w:tcMar>
            <w:vAlign w:val="center"/>
          </w:tcPr>
          <w:p w:rsidRPr="009778E0" w:rsidR="001E63AC" w:rsidRDefault="00000000" w14:paraId="6E6C1807" w14:textId="77777777">
            <w:pPr>
              <w:spacing w:before="40" w:after="40"/>
              <w:rPr>
                <w:sz w:val="32"/>
                <w:szCs w:val="32"/>
              </w:rPr>
            </w:pPr>
            <w:r w:rsidRPr="009778E0">
              <w:rPr>
                <w:sz w:val="32"/>
                <w:szCs w:val="32"/>
              </w:rPr>
              <w:t>Kafka Connect internal config topic</w:t>
            </w:r>
          </w:p>
        </w:tc>
        <w:tc>
          <w:tcPr>
            <w:tcW w:w="3456" w:type="dxa"/>
            <w:tcMar>
              <w:top w:w="80" w:type="dxa"/>
              <w:left w:w="90" w:type="dxa"/>
              <w:bottom w:w="80" w:type="dxa"/>
              <w:right w:w="90" w:type="dxa"/>
            </w:tcMar>
            <w:vAlign w:val="center"/>
          </w:tcPr>
          <w:p w:rsidRPr="009778E0" w:rsidR="001E63AC" w:rsidRDefault="00000000" w14:paraId="43E2C738" w14:textId="77777777">
            <w:pPr>
              <w:spacing w:before="40" w:after="40"/>
              <w:rPr>
                <w:sz w:val="32"/>
                <w:szCs w:val="32"/>
              </w:rPr>
            </w:pPr>
            <w:r w:rsidRPr="009778E0">
              <w:rPr>
                <w:sz w:val="32"/>
                <w:szCs w:val="32"/>
              </w:rPr>
              <w:t>compact</w:t>
            </w:r>
          </w:p>
        </w:tc>
      </w:tr>
      <w:tr w:rsidRPr="009778E0" w:rsidR="001E63AC" w14:paraId="4CC8FDBE" w14:textId="77777777">
        <w:trPr>
          <w:jc w:val="center"/>
        </w:trPr>
        <w:tc>
          <w:tcPr>
            <w:tcW w:w="3168" w:type="dxa"/>
            <w:tcMar>
              <w:top w:w="80" w:type="dxa"/>
              <w:left w:w="90" w:type="dxa"/>
              <w:bottom w:w="80" w:type="dxa"/>
              <w:right w:w="90" w:type="dxa"/>
            </w:tcMar>
            <w:vAlign w:val="center"/>
          </w:tcPr>
          <w:p w:rsidRPr="009778E0" w:rsidR="001E63AC" w:rsidRDefault="00000000" w14:paraId="4AB6B03B" w14:textId="77777777">
            <w:pPr>
              <w:spacing w:before="40" w:after="40"/>
              <w:rPr>
                <w:sz w:val="32"/>
                <w:szCs w:val="32"/>
              </w:rPr>
            </w:pPr>
            <w:r w:rsidRPr="009778E0">
              <w:rPr>
                <w:sz w:val="32"/>
                <w:szCs w:val="32"/>
              </w:rPr>
              <w:t>connect_offsets</w:t>
            </w:r>
          </w:p>
        </w:tc>
        <w:tc>
          <w:tcPr>
            <w:tcW w:w="4320" w:type="dxa"/>
            <w:tcMar>
              <w:top w:w="80" w:type="dxa"/>
              <w:left w:w="90" w:type="dxa"/>
              <w:bottom w:w="80" w:type="dxa"/>
              <w:right w:w="90" w:type="dxa"/>
            </w:tcMar>
            <w:vAlign w:val="center"/>
          </w:tcPr>
          <w:p w:rsidRPr="009778E0" w:rsidR="001E63AC" w:rsidRDefault="00000000" w14:paraId="5D93A205" w14:textId="77777777">
            <w:pPr>
              <w:spacing w:before="40" w:after="40"/>
              <w:rPr>
                <w:sz w:val="32"/>
                <w:szCs w:val="32"/>
              </w:rPr>
            </w:pPr>
            <w:r w:rsidRPr="009778E0">
              <w:rPr>
                <w:sz w:val="32"/>
                <w:szCs w:val="32"/>
              </w:rPr>
              <w:t>Kafka Connect internal offsets topic</w:t>
            </w:r>
          </w:p>
        </w:tc>
        <w:tc>
          <w:tcPr>
            <w:tcW w:w="3456" w:type="dxa"/>
            <w:tcMar>
              <w:top w:w="80" w:type="dxa"/>
              <w:left w:w="90" w:type="dxa"/>
              <w:bottom w:w="80" w:type="dxa"/>
              <w:right w:w="90" w:type="dxa"/>
            </w:tcMar>
            <w:vAlign w:val="center"/>
          </w:tcPr>
          <w:p w:rsidRPr="009778E0" w:rsidR="001E63AC" w:rsidRDefault="00000000" w14:paraId="03BB8AD0" w14:textId="77777777">
            <w:pPr>
              <w:spacing w:before="40" w:after="40"/>
              <w:rPr>
                <w:sz w:val="32"/>
                <w:szCs w:val="32"/>
              </w:rPr>
            </w:pPr>
            <w:r w:rsidRPr="009778E0">
              <w:rPr>
                <w:sz w:val="32"/>
                <w:szCs w:val="32"/>
              </w:rPr>
              <w:t>compact</w:t>
            </w:r>
          </w:p>
        </w:tc>
      </w:tr>
      <w:tr w:rsidRPr="009778E0" w:rsidR="001E63AC" w14:paraId="227429A1" w14:textId="77777777">
        <w:trPr>
          <w:jc w:val="center"/>
        </w:trPr>
        <w:tc>
          <w:tcPr>
            <w:tcW w:w="3168" w:type="dxa"/>
            <w:tcMar>
              <w:top w:w="80" w:type="dxa"/>
              <w:left w:w="90" w:type="dxa"/>
              <w:bottom w:w="80" w:type="dxa"/>
              <w:right w:w="90" w:type="dxa"/>
            </w:tcMar>
            <w:vAlign w:val="center"/>
          </w:tcPr>
          <w:p w:rsidRPr="009778E0" w:rsidR="001E63AC" w:rsidRDefault="00000000" w14:paraId="55BB33FE" w14:textId="77777777">
            <w:pPr>
              <w:spacing w:before="40" w:after="40"/>
              <w:rPr>
                <w:sz w:val="32"/>
                <w:szCs w:val="32"/>
              </w:rPr>
            </w:pPr>
            <w:r w:rsidRPr="009778E0">
              <w:rPr>
                <w:sz w:val="32"/>
                <w:szCs w:val="32"/>
              </w:rPr>
              <w:t>connect_status</w:t>
            </w:r>
          </w:p>
        </w:tc>
        <w:tc>
          <w:tcPr>
            <w:tcW w:w="4320" w:type="dxa"/>
            <w:tcMar>
              <w:top w:w="80" w:type="dxa"/>
              <w:left w:w="90" w:type="dxa"/>
              <w:bottom w:w="80" w:type="dxa"/>
              <w:right w:w="90" w:type="dxa"/>
            </w:tcMar>
            <w:vAlign w:val="center"/>
          </w:tcPr>
          <w:p w:rsidRPr="009778E0" w:rsidR="001E63AC" w:rsidRDefault="00000000" w14:paraId="09C68C8A" w14:textId="77777777">
            <w:pPr>
              <w:spacing w:before="40" w:after="40"/>
              <w:rPr>
                <w:sz w:val="32"/>
                <w:szCs w:val="32"/>
              </w:rPr>
            </w:pPr>
            <w:r w:rsidRPr="009778E0">
              <w:rPr>
                <w:sz w:val="32"/>
                <w:szCs w:val="32"/>
              </w:rPr>
              <w:t>Kafka Connect status topic</w:t>
            </w:r>
          </w:p>
        </w:tc>
        <w:tc>
          <w:tcPr>
            <w:tcW w:w="3456" w:type="dxa"/>
            <w:tcMar>
              <w:top w:w="80" w:type="dxa"/>
              <w:left w:w="90" w:type="dxa"/>
              <w:bottom w:w="80" w:type="dxa"/>
              <w:right w:w="90" w:type="dxa"/>
            </w:tcMar>
            <w:vAlign w:val="center"/>
          </w:tcPr>
          <w:p w:rsidRPr="009778E0" w:rsidR="001E63AC" w:rsidRDefault="00000000" w14:paraId="210A47E0" w14:textId="77777777">
            <w:pPr>
              <w:spacing w:before="40" w:after="40"/>
              <w:rPr>
                <w:sz w:val="32"/>
                <w:szCs w:val="32"/>
              </w:rPr>
            </w:pPr>
            <w:r w:rsidRPr="009778E0">
              <w:rPr>
                <w:sz w:val="32"/>
                <w:szCs w:val="32"/>
              </w:rPr>
              <w:t>compact</w:t>
            </w:r>
          </w:p>
        </w:tc>
      </w:tr>
      <w:tr w:rsidRPr="009778E0" w:rsidR="001E63AC" w14:paraId="33D75C9C" w14:textId="77777777">
        <w:trPr>
          <w:jc w:val="center"/>
        </w:trPr>
        <w:tc>
          <w:tcPr>
            <w:tcW w:w="3168" w:type="dxa"/>
            <w:tcMar>
              <w:top w:w="80" w:type="dxa"/>
              <w:left w:w="90" w:type="dxa"/>
              <w:bottom w:w="80" w:type="dxa"/>
              <w:right w:w="90" w:type="dxa"/>
            </w:tcMar>
            <w:vAlign w:val="center"/>
          </w:tcPr>
          <w:p w:rsidRPr="009778E0" w:rsidR="001E63AC" w:rsidRDefault="00000000" w14:paraId="5D6DC361" w14:textId="77777777">
            <w:pPr>
              <w:spacing w:before="40" w:after="40"/>
              <w:rPr>
                <w:sz w:val="32"/>
                <w:szCs w:val="32"/>
              </w:rPr>
            </w:pPr>
            <w:r w:rsidRPr="009778E0">
              <w:rPr>
                <w:sz w:val="32"/>
                <w:szCs w:val="32"/>
              </w:rPr>
              <w:t>biq.dlq</w:t>
            </w:r>
          </w:p>
        </w:tc>
        <w:tc>
          <w:tcPr>
            <w:tcW w:w="4320" w:type="dxa"/>
            <w:tcMar>
              <w:top w:w="80" w:type="dxa"/>
              <w:left w:w="90" w:type="dxa"/>
              <w:bottom w:w="80" w:type="dxa"/>
              <w:right w:w="90" w:type="dxa"/>
            </w:tcMar>
            <w:vAlign w:val="center"/>
          </w:tcPr>
          <w:p w:rsidRPr="009778E0" w:rsidR="001E63AC" w:rsidRDefault="00000000" w14:paraId="56ED3B6D" w14:textId="77777777">
            <w:pPr>
              <w:spacing w:before="40" w:after="40"/>
              <w:rPr>
                <w:sz w:val="32"/>
                <w:szCs w:val="32"/>
              </w:rPr>
            </w:pPr>
            <w:r w:rsidRPr="009778E0">
              <w:rPr>
                <w:sz w:val="32"/>
                <w:szCs w:val="32"/>
              </w:rPr>
              <w:t>Dead-letter topic for unrecoverable processing events</w:t>
            </w:r>
          </w:p>
        </w:tc>
        <w:tc>
          <w:tcPr>
            <w:tcW w:w="3456" w:type="dxa"/>
            <w:tcMar>
              <w:top w:w="80" w:type="dxa"/>
              <w:left w:w="90" w:type="dxa"/>
              <w:bottom w:w="80" w:type="dxa"/>
              <w:right w:w="90" w:type="dxa"/>
            </w:tcMar>
            <w:vAlign w:val="center"/>
          </w:tcPr>
          <w:p w:rsidRPr="009778E0" w:rsidR="001E63AC" w:rsidRDefault="00000000" w14:paraId="660DA09C" w14:textId="77777777">
            <w:pPr>
              <w:spacing w:before="40" w:after="40"/>
              <w:rPr>
                <w:sz w:val="32"/>
                <w:szCs w:val="32"/>
              </w:rPr>
            </w:pPr>
            <w:r w:rsidRPr="009778E0">
              <w:rPr>
                <w:sz w:val="32"/>
                <w:szCs w:val="32"/>
              </w:rPr>
              <w:t>delete</w:t>
            </w:r>
          </w:p>
        </w:tc>
      </w:tr>
    </w:tbl>
    <w:p w:rsidRPr="009778E0" w:rsidR="001E63AC" w:rsidRDefault="001E63AC" w14:paraId="6808A1A3" w14:textId="77777777">
      <w:pPr>
        <w:rPr>
          <w:sz w:val="32"/>
          <w:szCs w:val="32"/>
        </w:rPr>
      </w:pPr>
    </w:p>
    <w:p w:rsidRPr="009778E0" w:rsidR="001E63AC" w:rsidRDefault="00000000" w14:paraId="2E2DE9AB" w14:textId="77777777">
      <w:pPr>
        <w:pStyle w:val="Heading2"/>
        <w:rPr>
          <w:sz w:val="32"/>
          <w:szCs w:val="32"/>
        </w:rPr>
      </w:pPr>
      <w:r w:rsidRPr="009778E0">
        <w:rPr>
          <w:sz w:val="32"/>
          <w:szCs w:val="32"/>
        </w:rPr>
        <w:t>Kafka Connect deployment pattern</w:t>
      </w:r>
    </w:p>
    <w:p w:rsidRPr="009778E0" w:rsidR="001E63AC" w:rsidRDefault="00000000" w14:paraId="326A1DD6" w14:textId="77777777">
      <w:pPr>
        <w:shd w:val="clear" w:color="auto" w:fill="F3F6FA"/>
        <w:spacing w:before="60" w:after="60"/>
        <w:rPr>
          <w:sz w:val="32"/>
          <w:szCs w:val="32"/>
        </w:rPr>
      </w:pPr>
      <w:r w:rsidRPr="009778E0">
        <w:rPr>
          <w:rFonts w:ascii="Consolas" w:hAnsi="Consolas" w:eastAsia="Consolas"/>
          <w:sz w:val="32"/>
          <w:szCs w:val="32"/>
        </w:rPr>
        <w:t>apiVersion: kafka.strimzi.io/v1beta2</w:t>
      </w:r>
      <w:r w:rsidRPr="009778E0">
        <w:rPr>
          <w:sz w:val="32"/>
          <w:szCs w:val="32"/>
        </w:rPr>
        <w:br/>
      </w:r>
      <w:r w:rsidRPr="009778E0">
        <w:rPr>
          <w:rFonts w:ascii="Consolas" w:hAnsi="Consolas" w:eastAsia="Consolas"/>
          <w:sz w:val="32"/>
          <w:szCs w:val="32"/>
        </w:rPr>
        <w:t>kind: KafkaConnect</w:t>
      </w:r>
      <w:r w:rsidRPr="009778E0">
        <w:rPr>
          <w:sz w:val="32"/>
          <w:szCs w:val="32"/>
        </w:rPr>
        <w:br/>
      </w:r>
      <w:r w:rsidRPr="009778E0">
        <w:rPr>
          <w:rFonts w:ascii="Consolas" w:hAnsi="Consolas" w:eastAsia="Consolas"/>
          <w:sz w:val="32"/>
          <w:szCs w:val="32"/>
        </w:rPr>
        <w:t>metadata:</w:t>
      </w:r>
      <w:r w:rsidRPr="009778E0">
        <w:rPr>
          <w:sz w:val="32"/>
          <w:szCs w:val="32"/>
        </w:rPr>
        <w:br/>
      </w:r>
      <w:r w:rsidRPr="009778E0">
        <w:rPr>
          <w:rFonts w:ascii="Consolas" w:hAnsi="Consolas" w:eastAsia="Consolas"/>
          <w:sz w:val="32"/>
          <w:szCs w:val="32"/>
        </w:rPr>
        <w:t xml:space="preserve">  name: biq-connect</w:t>
      </w:r>
      <w:r w:rsidRPr="009778E0">
        <w:rPr>
          <w:sz w:val="32"/>
          <w:szCs w:val="32"/>
        </w:rPr>
        <w:br/>
      </w:r>
      <w:r w:rsidRPr="009778E0">
        <w:rPr>
          <w:rFonts w:ascii="Consolas" w:hAnsi="Consolas" w:eastAsia="Consolas"/>
          <w:sz w:val="32"/>
          <w:szCs w:val="32"/>
        </w:rPr>
        <w:t xml:space="preserve">  namespace: biq-recon-platform-dev</w:t>
      </w:r>
      <w:r w:rsidRPr="009778E0">
        <w:rPr>
          <w:sz w:val="32"/>
          <w:szCs w:val="32"/>
        </w:rPr>
        <w:br/>
      </w:r>
      <w:r w:rsidRPr="009778E0">
        <w:rPr>
          <w:rFonts w:ascii="Consolas" w:hAnsi="Consolas" w:eastAsia="Consolas"/>
          <w:sz w:val="32"/>
          <w:szCs w:val="32"/>
        </w:rPr>
        <w:t>spec:</w:t>
      </w:r>
      <w:r w:rsidRPr="009778E0">
        <w:rPr>
          <w:sz w:val="32"/>
          <w:szCs w:val="32"/>
        </w:rPr>
        <w:br/>
      </w:r>
      <w:r w:rsidRPr="009778E0">
        <w:rPr>
          <w:rFonts w:ascii="Consolas" w:hAnsi="Consolas" w:eastAsia="Consolas"/>
          <w:sz w:val="32"/>
          <w:szCs w:val="32"/>
        </w:rPr>
        <w:t xml:space="preserve">  version: 3.7.0</w:t>
      </w:r>
      <w:r w:rsidRPr="009778E0">
        <w:rPr>
          <w:sz w:val="32"/>
          <w:szCs w:val="32"/>
        </w:rPr>
        <w:br/>
      </w:r>
      <w:r w:rsidRPr="009778E0">
        <w:rPr>
          <w:rFonts w:ascii="Consolas" w:hAnsi="Consolas" w:eastAsia="Consolas"/>
          <w:sz w:val="32"/>
          <w:szCs w:val="32"/>
        </w:rPr>
        <w:t xml:space="preserve">  replicas: 2</w:t>
      </w:r>
      <w:r w:rsidRPr="009778E0">
        <w:rPr>
          <w:sz w:val="32"/>
          <w:szCs w:val="32"/>
        </w:rPr>
        <w:br/>
      </w:r>
      <w:r w:rsidRPr="009778E0">
        <w:rPr>
          <w:rFonts w:ascii="Consolas" w:hAnsi="Consolas" w:eastAsia="Consolas"/>
          <w:sz w:val="32"/>
          <w:szCs w:val="32"/>
        </w:rPr>
        <w:t xml:space="preserve">  bootstrapServers: biq-kafka-kafka-bootstrap:9092</w:t>
      </w:r>
      <w:r w:rsidRPr="009778E0">
        <w:rPr>
          <w:sz w:val="32"/>
          <w:szCs w:val="32"/>
        </w:rPr>
        <w:br/>
      </w:r>
      <w:r w:rsidRPr="009778E0">
        <w:rPr>
          <w:rFonts w:ascii="Consolas" w:hAnsi="Consolas" w:eastAsia="Consolas"/>
          <w:sz w:val="32"/>
          <w:szCs w:val="32"/>
        </w:rPr>
        <w:t xml:space="preserve">  tls:</w:t>
      </w:r>
      <w:r w:rsidRPr="009778E0">
        <w:rPr>
          <w:sz w:val="32"/>
          <w:szCs w:val="32"/>
        </w:rPr>
        <w:br/>
      </w:r>
      <w:r w:rsidRPr="009778E0">
        <w:rPr>
          <w:rFonts w:ascii="Consolas" w:hAnsi="Consolas" w:eastAsia="Consolas"/>
          <w:sz w:val="32"/>
          <w:szCs w:val="32"/>
        </w:rPr>
        <w:t xml:space="preserve">    trustedCertificates:</w:t>
      </w:r>
      <w:r w:rsidRPr="009778E0">
        <w:rPr>
          <w:sz w:val="32"/>
          <w:szCs w:val="32"/>
        </w:rPr>
        <w:br/>
      </w:r>
      <w:r w:rsidRPr="009778E0">
        <w:rPr>
          <w:rFonts w:ascii="Consolas" w:hAnsi="Consolas" w:eastAsia="Consolas"/>
          <w:sz w:val="32"/>
          <w:szCs w:val="32"/>
        </w:rPr>
        <w:t xml:space="preserve">      - secretName: biq-kafka-cluster-ca-cert</w:t>
      </w:r>
      <w:r w:rsidRPr="009778E0">
        <w:rPr>
          <w:sz w:val="32"/>
          <w:szCs w:val="32"/>
        </w:rPr>
        <w:br/>
      </w:r>
      <w:r w:rsidRPr="009778E0">
        <w:rPr>
          <w:rFonts w:ascii="Consolas" w:hAnsi="Consolas" w:eastAsia="Consolas"/>
          <w:sz w:val="32"/>
          <w:szCs w:val="32"/>
        </w:rPr>
        <w:t xml:space="preserve">        certificate: ca.crt</w:t>
      </w:r>
      <w:r w:rsidRPr="009778E0">
        <w:rPr>
          <w:sz w:val="32"/>
          <w:szCs w:val="32"/>
        </w:rPr>
        <w:br/>
      </w:r>
      <w:r w:rsidRPr="009778E0">
        <w:rPr>
          <w:rFonts w:ascii="Consolas" w:hAnsi="Consolas" w:eastAsia="Consolas"/>
          <w:sz w:val="32"/>
          <w:szCs w:val="32"/>
        </w:rPr>
        <w:t xml:space="preserve">  build:</w:t>
      </w:r>
      <w:r w:rsidRPr="009778E0">
        <w:rPr>
          <w:sz w:val="32"/>
          <w:szCs w:val="32"/>
        </w:rPr>
        <w:br/>
      </w:r>
      <w:r w:rsidRPr="009778E0">
        <w:rPr>
          <w:rFonts w:ascii="Consolas" w:hAnsi="Consolas" w:eastAsia="Consolas"/>
          <w:sz w:val="32"/>
          <w:szCs w:val="32"/>
        </w:rPr>
        <w:t xml:space="preserve">    output:</w:t>
      </w:r>
      <w:r w:rsidRPr="009778E0">
        <w:rPr>
          <w:sz w:val="32"/>
          <w:szCs w:val="32"/>
        </w:rPr>
        <w:br/>
      </w:r>
      <w:r w:rsidRPr="009778E0">
        <w:rPr>
          <w:rFonts w:ascii="Consolas" w:hAnsi="Consolas" w:eastAsia="Consolas"/>
          <w:sz w:val="32"/>
          <w:szCs w:val="32"/>
        </w:rPr>
        <w:t xml:space="preserve">      type: docker</w:t>
      </w:r>
      <w:r w:rsidRPr="009778E0">
        <w:rPr>
          <w:sz w:val="32"/>
          <w:szCs w:val="32"/>
        </w:rPr>
        <w:br/>
      </w:r>
      <w:r w:rsidRPr="009778E0">
        <w:rPr>
          <w:rFonts w:ascii="Consolas" w:hAnsi="Consolas" w:eastAsia="Consolas"/>
          <w:sz w:val="32"/>
          <w:szCs w:val="32"/>
        </w:rPr>
        <w:t xml:space="preserve">      image: image-registry.openshift-image-registry.svc:5000/biq-recon-platform-dev/biq-connect:latest</w:t>
      </w:r>
      <w:r w:rsidRPr="009778E0">
        <w:rPr>
          <w:sz w:val="32"/>
          <w:szCs w:val="32"/>
        </w:rPr>
        <w:br/>
      </w:r>
      <w:r w:rsidRPr="009778E0">
        <w:rPr>
          <w:rFonts w:ascii="Consolas" w:hAnsi="Consolas" w:eastAsia="Consolas"/>
          <w:sz w:val="32"/>
          <w:szCs w:val="32"/>
        </w:rPr>
        <w:t xml:space="preserve">    plugins:</w:t>
      </w:r>
      <w:r w:rsidRPr="009778E0">
        <w:rPr>
          <w:sz w:val="32"/>
          <w:szCs w:val="32"/>
        </w:rPr>
        <w:br/>
      </w:r>
      <w:r w:rsidRPr="009778E0">
        <w:rPr>
          <w:rFonts w:ascii="Consolas" w:hAnsi="Consolas" w:eastAsia="Consolas"/>
          <w:sz w:val="32"/>
          <w:szCs w:val="32"/>
        </w:rPr>
        <w:t xml:space="preserve">      - name: debezium-postgres</w:t>
      </w:r>
      <w:r w:rsidRPr="009778E0">
        <w:rPr>
          <w:sz w:val="32"/>
          <w:szCs w:val="32"/>
        </w:rPr>
        <w:br/>
      </w:r>
      <w:r w:rsidRPr="009778E0">
        <w:rPr>
          <w:rFonts w:ascii="Consolas" w:hAnsi="Consolas" w:eastAsia="Consolas"/>
          <w:sz w:val="32"/>
          <w:szCs w:val="32"/>
        </w:rPr>
        <w:t xml:space="preserve">        artifacts:</w:t>
      </w:r>
      <w:r w:rsidRPr="009778E0">
        <w:rPr>
          <w:sz w:val="32"/>
          <w:szCs w:val="32"/>
        </w:rPr>
        <w:br/>
      </w:r>
      <w:r w:rsidRPr="009778E0">
        <w:rPr>
          <w:rFonts w:ascii="Consolas" w:hAnsi="Consolas" w:eastAsia="Consolas"/>
          <w:sz w:val="32"/>
          <w:szCs w:val="32"/>
        </w:rPr>
        <w:t xml:space="preserve">          - type: zip</w:t>
      </w:r>
      <w:r w:rsidRPr="009778E0">
        <w:rPr>
          <w:sz w:val="32"/>
          <w:szCs w:val="32"/>
        </w:rPr>
        <w:br/>
      </w:r>
      <w:r w:rsidRPr="009778E0">
        <w:rPr>
          <w:rFonts w:ascii="Consolas" w:hAnsi="Consolas" w:eastAsia="Consolas"/>
          <w:sz w:val="32"/>
          <w:szCs w:val="32"/>
        </w:rPr>
        <w:t xml:space="preserve">            url: https://repo1.maven.org/maven2/io/debezium/debezium-connector-postgres/3.3.0.Final/debezium-connector-postgres-3.3.0.Final-plugin.zip</w:t>
      </w:r>
      <w:r w:rsidRPr="009778E0">
        <w:rPr>
          <w:sz w:val="32"/>
          <w:szCs w:val="32"/>
        </w:rPr>
        <w:br/>
      </w:r>
      <w:r w:rsidRPr="009778E0">
        <w:rPr>
          <w:rFonts w:ascii="Consolas" w:hAnsi="Consolas" w:eastAsia="Consolas"/>
          <w:sz w:val="32"/>
          <w:szCs w:val="32"/>
        </w:rPr>
        <w:t xml:space="preserve">  config:</w:t>
      </w:r>
      <w:r w:rsidRPr="009778E0">
        <w:rPr>
          <w:sz w:val="32"/>
          <w:szCs w:val="32"/>
        </w:rPr>
        <w:br/>
      </w:r>
      <w:r w:rsidRPr="009778E0">
        <w:rPr>
          <w:rFonts w:ascii="Consolas" w:hAnsi="Consolas" w:eastAsia="Consolas"/>
          <w:sz w:val="32"/>
          <w:szCs w:val="32"/>
        </w:rPr>
        <w:t xml:space="preserve">    group.id: biq-connect-cluster</w:t>
      </w:r>
      <w:r w:rsidRPr="009778E0">
        <w:rPr>
          <w:sz w:val="32"/>
          <w:szCs w:val="32"/>
        </w:rPr>
        <w:br/>
      </w:r>
      <w:r w:rsidRPr="009778E0">
        <w:rPr>
          <w:rFonts w:ascii="Consolas" w:hAnsi="Consolas" w:eastAsia="Consolas"/>
          <w:sz w:val="32"/>
          <w:szCs w:val="32"/>
        </w:rPr>
        <w:t xml:space="preserve">    offset.storage.topic: connect_offsets</w:t>
      </w:r>
      <w:r w:rsidRPr="009778E0">
        <w:rPr>
          <w:sz w:val="32"/>
          <w:szCs w:val="32"/>
        </w:rPr>
        <w:br/>
      </w:r>
      <w:r w:rsidRPr="009778E0">
        <w:rPr>
          <w:rFonts w:ascii="Consolas" w:hAnsi="Consolas" w:eastAsia="Consolas"/>
          <w:sz w:val="32"/>
          <w:szCs w:val="32"/>
        </w:rPr>
        <w:t xml:space="preserve">    config.storage.topic: connect_configs</w:t>
      </w:r>
      <w:r w:rsidRPr="009778E0">
        <w:rPr>
          <w:sz w:val="32"/>
          <w:szCs w:val="32"/>
        </w:rPr>
        <w:br/>
      </w:r>
      <w:r w:rsidRPr="009778E0">
        <w:rPr>
          <w:rFonts w:ascii="Consolas" w:hAnsi="Consolas" w:eastAsia="Consolas"/>
          <w:sz w:val="32"/>
          <w:szCs w:val="32"/>
        </w:rPr>
        <w:t xml:space="preserve">    status.storage.topic: connect_status</w:t>
      </w:r>
      <w:r w:rsidRPr="009778E0">
        <w:rPr>
          <w:sz w:val="32"/>
          <w:szCs w:val="32"/>
        </w:rPr>
        <w:br/>
      </w:r>
      <w:r w:rsidRPr="009778E0">
        <w:rPr>
          <w:rFonts w:ascii="Consolas" w:hAnsi="Consolas" w:eastAsia="Consolas"/>
          <w:sz w:val="32"/>
          <w:szCs w:val="32"/>
        </w:rPr>
        <w:t xml:space="preserve">    config.storage.replication.factor: -1</w:t>
      </w:r>
      <w:r w:rsidRPr="009778E0">
        <w:rPr>
          <w:sz w:val="32"/>
          <w:szCs w:val="32"/>
        </w:rPr>
        <w:br/>
      </w:r>
      <w:r w:rsidRPr="009778E0">
        <w:rPr>
          <w:rFonts w:ascii="Consolas" w:hAnsi="Consolas" w:eastAsia="Consolas"/>
          <w:sz w:val="32"/>
          <w:szCs w:val="32"/>
        </w:rPr>
        <w:t xml:space="preserve">    offset.storage.replication.factor: -1</w:t>
      </w:r>
      <w:r w:rsidRPr="009778E0">
        <w:rPr>
          <w:sz w:val="32"/>
          <w:szCs w:val="32"/>
        </w:rPr>
        <w:br/>
      </w:r>
      <w:r w:rsidRPr="009778E0">
        <w:rPr>
          <w:rFonts w:ascii="Consolas" w:hAnsi="Consolas" w:eastAsia="Consolas"/>
          <w:sz w:val="32"/>
          <w:szCs w:val="32"/>
        </w:rPr>
        <w:t xml:space="preserve">    status.storage.replication.factor: -1</w:t>
      </w:r>
      <w:r w:rsidRPr="009778E0">
        <w:rPr>
          <w:sz w:val="32"/>
          <w:szCs w:val="32"/>
        </w:rPr>
        <w:br/>
      </w:r>
    </w:p>
    <w:p w:rsidRPr="009778E0" w:rsidR="001E63AC" w:rsidRDefault="00000000" w14:paraId="2C0776FB" w14:textId="77777777">
      <w:pPr>
        <w:rPr>
          <w:sz w:val="32"/>
          <w:szCs w:val="32"/>
        </w:rPr>
      </w:pPr>
      <w:r w:rsidRPr="009778E0">
        <w:rPr>
          <w:sz w:val="32"/>
          <w:szCs w:val="32"/>
        </w:rPr>
        <w:t>If outbound internet is blocked, mirror plug-in artifacts into an internal registry or artifact repository first.</w:t>
      </w:r>
    </w:p>
    <w:p w:rsidRPr="009778E0" w:rsidR="001E63AC" w:rsidRDefault="00000000" w14:paraId="356C45AA" w14:textId="77777777">
      <w:pPr>
        <w:pStyle w:val="Heading2"/>
        <w:rPr>
          <w:sz w:val="32"/>
          <w:szCs w:val="32"/>
        </w:rPr>
      </w:pPr>
      <w:r w:rsidRPr="009778E0">
        <w:rPr>
          <w:sz w:val="32"/>
          <w:szCs w:val="32"/>
        </w:rPr>
        <w:t>Debezium connector configuration</w:t>
      </w:r>
    </w:p>
    <w:p w:rsidRPr="009778E0" w:rsidR="001E63AC" w:rsidRDefault="00000000" w14:paraId="15B9535E" w14:textId="77777777">
      <w:pPr>
        <w:shd w:val="clear" w:color="auto" w:fill="F3F6FA"/>
        <w:spacing w:before="60" w:after="60"/>
        <w:rPr>
          <w:sz w:val="32"/>
          <w:szCs w:val="32"/>
        </w:rPr>
      </w:pPr>
      <w:r w:rsidRPr="009778E0">
        <w:rPr>
          <w:rFonts w:ascii="Consolas" w:hAnsi="Consolas" w:eastAsia="Consolas"/>
          <w:sz w:val="32"/>
          <w:szCs w:val="32"/>
        </w:rPr>
        <w:t>{</w:t>
      </w:r>
      <w:r w:rsidRPr="009778E0">
        <w:rPr>
          <w:sz w:val="32"/>
          <w:szCs w:val="32"/>
        </w:rPr>
        <w:br/>
      </w:r>
      <w:r w:rsidRPr="009778E0">
        <w:rPr>
          <w:rFonts w:ascii="Consolas" w:hAnsi="Consolas" w:eastAsia="Consolas"/>
          <w:sz w:val="32"/>
          <w:szCs w:val="32"/>
        </w:rPr>
        <w:t xml:space="preserve">  "name": "biq-postgres-source",</w:t>
      </w:r>
      <w:r w:rsidRPr="009778E0">
        <w:rPr>
          <w:sz w:val="32"/>
          <w:szCs w:val="32"/>
        </w:rPr>
        <w:br/>
      </w:r>
      <w:r w:rsidRPr="009778E0">
        <w:rPr>
          <w:rFonts w:ascii="Consolas" w:hAnsi="Consolas" w:eastAsia="Consolas"/>
          <w:sz w:val="32"/>
          <w:szCs w:val="32"/>
        </w:rPr>
        <w:t xml:space="preserve">  "config": {</w:t>
      </w:r>
      <w:r w:rsidRPr="009778E0">
        <w:rPr>
          <w:sz w:val="32"/>
          <w:szCs w:val="32"/>
        </w:rPr>
        <w:br/>
      </w:r>
      <w:r w:rsidRPr="009778E0">
        <w:rPr>
          <w:rFonts w:ascii="Consolas" w:hAnsi="Consolas" w:eastAsia="Consolas"/>
          <w:sz w:val="32"/>
          <w:szCs w:val="32"/>
        </w:rPr>
        <w:t xml:space="preserve">    "connector.class": "io.debezium.connector.postgresql.PostgresConnector",</w:t>
      </w:r>
      <w:r w:rsidRPr="009778E0">
        <w:rPr>
          <w:sz w:val="32"/>
          <w:szCs w:val="32"/>
        </w:rPr>
        <w:br/>
      </w:r>
      <w:r w:rsidRPr="009778E0">
        <w:rPr>
          <w:rFonts w:ascii="Consolas" w:hAnsi="Consolas" w:eastAsia="Consolas"/>
          <w:sz w:val="32"/>
          <w:szCs w:val="32"/>
        </w:rPr>
        <w:t xml:space="preserve">    "tasks.max": "1",</w:t>
      </w:r>
      <w:r w:rsidRPr="009778E0">
        <w:rPr>
          <w:sz w:val="32"/>
          <w:szCs w:val="32"/>
        </w:rPr>
        <w:br/>
      </w:r>
      <w:r w:rsidRPr="009778E0">
        <w:rPr>
          <w:rFonts w:ascii="Consolas" w:hAnsi="Consolas" w:eastAsia="Consolas"/>
          <w:sz w:val="32"/>
          <w:szCs w:val="32"/>
        </w:rPr>
        <w:t xml:space="preserve">    "database.hostname": "postgres-source",</w:t>
      </w:r>
      <w:r w:rsidRPr="009778E0">
        <w:rPr>
          <w:sz w:val="32"/>
          <w:szCs w:val="32"/>
        </w:rPr>
        <w:br/>
      </w:r>
      <w:r w:rsidRPr="009778E0">
        <w:rPr>
          <w:rFonts w:ascii="Consolas" w:hAnsi="Consolas" w:eastAsia="Consolas"/>
          <w:sz w:val="32"/>
          <w:szCs w:val="32"/>
        </w:rPr>
        <w:t xml:space="preserve">    "database.port": "5432",</w:t>
      </w:r>
      <w:r w:rsidRPr="009778E0">
        <w:rPr>
          <w:sz w:val="32"/>
          <w:szCs w:val="32"/>
        </w:rPr>
        <w:br/>
      </w:r>
      <w:r w:rsidRPr="009778E0">
        <w:rPr>
          <w:rFonts w:ascii="Consolas" w:hAnsi="Consolas" w:eastAsia="Consolas"/>
          <w:sz w:val="32"/>
          <w:szCs w:val="32"/>
        </w:rPr>
        <w:t xml:space="preserve">    "database.user": "debezium",</w:t>
      </w:r>
      <w:r w:rsidRPr="009778E0">
        <w:rPr>
          <w:sz w:val="32"/>
          <w:szCs w:val="32"/>
        </w:rPr>
        <w:br/>
      </w:r>
      <w:r w:rsidRPr="009778E0">
        <w:rPr>
          <w:rFonts w:ascii="Consolas" w:hAnsi="Consolas" w:eastAsia="Consolas"/>
          <w:sz w:val="32"/>
          <w:szCs w:val="32"/>
        </w:rPr>
        <w:t xml:space="preserve">    "database.password": "${file:/opt/connect-secrets/postgres.properties:password}",</w:t>
      </w:r>
      <w:r w:rsidRPr="009778E0">
        <w:rPr>
          <w:sz w:val="32"/>
          <w:szCs w:val="32"/>
        </w:rPr>
        <w:br/>
      </w:r>
      <w:r w:rsidRPr="009778E0">
        <w:rPr>
          <w:rFonts w:ascii="Consolas" w:hAnsi="Consolas" w:eastAsia="Consolas"/>
          <w:sz w:val="32"/>
          <w:szCs w:val="32"/>
        </w:rPr>
        <w:t xml:space="preserve">    "database.dbname": "mydb",</w:t>
      </w:r>
      <w:r w:rsidRPr="009778E0">
        <w:rPr>
          <w:sz w:val="32"/>
          <w:szCs w:val="32"/>
        </w:rPr>
        <w:br/>
      </w:r>
      <w:r w:rsidRPr="009778E0">
        <w:rPr>
          <w:rFonts w:ascii="Consolas" w:hAnsi="Consolas" w:eastAsia="Consolas"/>
          <w:sz w:val="32"/>
          <w:szCs w:val="32"/>
        </w:rPr>
        <w:t xml:space="preserve">    "topic.prefix": "biq",</w:t>
      </w:r>
      <w:r w:rsidRPr="009778E0">
        <w:rPr>
          <w:sz w:val="32"/>
          <w:szCs w:val="32"/>
        </w:rPr>
        <w:br/>
      </w:r>
      <w:r w:rsidRPr="009778E0">
        <w:rPr>
          <w:rFonts w:ascii="Consolas" w:hAnsi="Consolas" w:eastAsia="Consolas"/>
          <w:sz w:val="32"/>
          <w:szCs w:val="32"/>
        </w:rPr>
        <w:t xml:space="preserve">    "plugin.name": "pgoutput",</w:t>
      </w:r>
      <w:r w:rsidRPr="009778E0">
        <w:rPr>
          <w:sz w:val="32"/>
          <w:szCs w:val="32"/>
        </w:rPr>
        <w:br/>
      </w:r>
      <w:r w:rsidRPr="009778E0">
        <w:rPr>
          <w:rFonts w:ascii="Consolas" w:hAnsi="Consolas" w:eastAsia="Consolas"/>
          <w:sz w:val="32"/>
          <w:szCs w:val="32"/>
        </w:rPr>
        <w:t xml:space="preserve">    "slot.name": "dbz_biq_slot",</w:t>
      </w:r>
      <w:r w:rsidRPr="009778E0">
        <w:rPr>
          <w:sz w:val="32"/>
          <w:szCs w:val="32"/>
        </w:rPr>
        <w:br/>
      </w:r>
      <w:r w:rsidRPr="009778E0">
        <w:rPr>
          <w:rFonts w:ascii="Consolas" w:hAnsi="Consolas" w:eastAsia="Consolas"/>
          <w:sz w:val="32"/>
          <w:szCs w:val="32"/>
        </w:rPr>
        <w:t xml:space="preserve">    "publication.name": "dbz_biq_pub",</w:t>
      </w:r>
      <w:r w:rsidRPr="009778E0">
        <w:rPr>
          <w:sz w:val="32"/>
          <w:szCs w:val="32"/>
        </w:rPr>
        <w:br/>
      </w:r>
      <w:r w:rsidRPr="009778E0">
        <w:rPr>
          <w:rFonts w:ascii="Consolas" w:hAnsi="Consolas" w:eastAsia="Consolas"/>
          <w:sz w:val="32"/>
          <w:szCs w:val="32"/>
        </w:rPr>
        <w:t xml:space="preserve">    "publication.autocreate.mode": "disabled",</w:t>
      </w:r>
      <w:r w:rsidRPr="009778E0">
        <w:rPr>
          <w:sz w:val="32"/>
          <w:szCs w:val="32"/>
        </w:rPr>
        <w:br/>
      </w:r>
      <w:r w:rsidRPr="009778E0">
        <w:rPr>
          <w:rFonts w:ascii="Consolas" w:hAnsi="Consolas" w:eastAsia="Consolas"/>
          <w:sz w:val="32"/>
          <w:szCs w:val="32"/>
        </w:rPr>
        <w:t xml:space="preserve">    "schema.include.list": "public",</w:t>
      </w:r>
      <w:r w:rsidRPr="009778E0">
        <w:rPr>
          <w:sz w:val="32"/>
          <w:szCs w:val="32"/>
        </w:rPr>
        <w:br/>
      </w:r>
      <w:r w:rsidRPr="009778E0">
        <w:rPr>
          <w:rFonts w:ascii="Consolas" w:hAnsi="Consolas" w:eastAsia="Consolas"/>
          <w:sz w:val="32"/>
          <w:szCs w:val="32"/>
        </w:rPr>
        <w:t xml:space="preserve">    "table.include.list": "public.member,public.enrollment,public.plan",</w:t>
      </w:r>
      <w:r w:rsidRPr="009778E0">
        <w:rPr>
          <w:sz w:val="32"/>
          <w:szCs w:val="32"/>
        </w:rPr>
        <w:br/>
      </w:r>
      <w:r w:rsidRPr="009778E0">
        <w:rPr>
          <w:rFonts w:ascii="Consolas" w:hAnsi="Consolas" w:eastAsia="Consolas"/>
          <w:sz w:val="32"/>
          <w:szCs w:val="32"/>
        </w:rPr>
        <w:t xml:space="preserve">    "snapshot.mode": "initial",</w:t>
      </w:r>
      <w:r w:rsidRPr="009778E0">
        <w:rPr>
          <w:sz w:val="32"/>
          <w:szCs w:val="32"/>
        </w:rPr>
        <w:br/>
      </w:r>
      <w:r w:rsidRPr="009778E0">
        <w:rPr>
          <w:rFonts w:ascii="Consolas" w:hAnsi="Consolas" w:eastAsia="Consolas"/>
          <w:sz w:val="32"/>
          <w:szCs w:val="32"/>
        </w:rPr>
        <w:t xml:space="preserve">    "tombstones.on.delete": "false",</w:t>
      </w:r>
      <w:r w:rsidRPr="009778E0">
        <w:rPr>
          <w:sz w:val="32"/>
          <w:szCs w:val="32"/>
        </w:rPr>
        <w:br/>
      </w:r>
      <w:r w:rsidRPr="009778E0">
        <w:rPr>
          <w:rFonts w:ascii="Consolas" w:hAnsi="Consolas" w:eastAsia="Consolas"/>
          <w:sz w:val="32"/>
          <w:szCs w:val="32"/>
        </w:rPr>
        <w:t xml:space="preserve">    "decimal.handling.mode": "string",</w:t>
      </w:r>
      <w:r w:rsidRPr="009778E0">
        <w:rPr>
          <w:sz w:val="32"/>
          <w:szCs w:val="32"/>
        </w:rPr>
        <w:br/>
      </w:r>
      <w:r w:rsidRPr="009778E0">
        <w:rPr>
          <w:rFonts w:ascii="Consolas" w:hAnsi="Consolas" w:eastAsia="Consolas"/>
          <w:sz w:val="32"/>
          <w:szCs w:val="32"/>
        </w:rPr>
        <w:t xml:space="preserve">    "time.precision.mode": "adaptive_time_microseconds",</w:t>
      </w:r>
      <w:r w:rsidRPr="009778E0">
        <w:rPr>
          <w:sz w:val="32"/>
          <w:szCs w:val="32"/>
        </w:rPr>
        <w:br/>
      </w:r>
      <w:r w:rsidRPr="009778E0">
        <w:rPr>
          <w:rFonts w:ascii="Consolas" w:hAnsi="Consolas" w:eastAsia="Consolas"/>
          <w:sz w:val="32"/>
          <w:szCs w:val="32"/>
        </w:rPr>
        <w:t xml:space="preserve">    "key.converter": "org.apache.kafka.connect.json.JsonConverter",</w:t>
      </w:r>
      <w:r w:rsidRPr="009778E0">
        <w:rPr>
          <w:sz w:val="32"/>
          <w:szCs w:val="32"/>
        </w:rPr>
        <w:br/>
      </w:r>
      <w:r w:rsidRPr="009778E0">
        <w:rPr>
          <w:rFonts w:ascii="Consolas" w:hAnsi="Consolas" w:eastAsia="Consolas"/>
          <w:sz w:val="32"/>
          <w:szCs w:val="32"/>
        </w:rPr>
        <w:t xml:space="preserve">    "value.converter": "org.apache.kafka.connect.json.JsonConverter",</w:t>
      </w:r>
      <w:r w:rsidRPr="009778E0">
        <w:rPr>
          <w:sz w:val="32"/>
          <w:szCs w:val="32"/>
        </w:rPr>
        <w:br/>
      </w:r>
      <w:r w:rsidRPr="009778E0">
        <w:rPr>
          <w:rFonts w:ascii="Consolas" w:hAnsi="Consolas" w:eastAsia="Consolas"/>
          <w:sz w:val="32"/>
          <w:szCs w:val="32"/>
        </w:rPr>
        <w:t xml:space="preserve">    "key.converter.schemas.enable": "true",</w:t>
      </w:r>
      <w:r w:rsidRPr="009778E0">
        <w:rPr>
          <w:sz w:val="32"/>
          <w:szCs w:val="32"/>
        </w:rPr>
        <w:br/>
      </w:r>
      <w:r w:rsidRPr="009778E0">
        <w:rPr>
          <w:rFonts w:ascii="Consolas" w:hAnsi="Consolas" w:eastAsia="Consolas"/>
          <w:sz w:val="32"/>
          <w:szCs w:val="32"/>
        </w:rPr>
        <w:t xml:space="preserve">    "value.converter.schemas.enable": "true",</w:t>
      </w:r>
      <w:r w:rsidRPr="009778E0">
        <w:rPr>
          <w:sz w:val="32"/>
          <w:szCs w:val="32"/>
        </w:rPr>
        <w:br/>
      </w:r>
      <w:r w:rsidRPr="009778E0">
        <w:rPr>
          <w:rFonts w:ascii="Consolas" w:hAnsi="Consolas" w:eastAsia="Consolas"/>
          <w:sz w:val="32"/>
          <w:szCs w:val="32"/>
        </w:rPr>
        <w:t xml:space="preserve">    "errors.tolerance": "none"</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rFonts w:ascii="Consolas" w:hAnsi="Consolas" w:eastAsia="Consolas"/>
          <w:sz w:val="32"/>
          <w:szCs w:val="32"/>
        </w:rPr>
        <w:t>}</w:t>
      </w:r>
      <w:r w:rsidRPr="009778E0">
        <w:rPr>
          <w:sz w:val="32"/>
          <w:szCs w:val="32"/>
        </w:rPr>
        <w:br/>
      </w:r>
    </w:p>
    <w:p w:rsidRPr="009778E0" w:rsidR="001E63AC" w:rsidRDefault="00000000" w14:paraId="01BFF101" w14:textId="77777777">
      <w:pPr>
        <w:pStyle w:val="Heading3"/>
        <w:rPr>
          <w:sz w:val="32"/>
          <w:szCs w:val="32"/>
        </w:rPr>
      </w:pPr>
      <w:r w:rsidRPr="009778E0">
        <w:rPr>
          <w:sz w:val="32"/>
          <w:szCs w:val="32"/>
        </w:rPr>
        <w:t>Connector registration</w:t>
      </w:r>
    </w:p>
    <w:p w:rsidRPr="009778E0" w:rsidR="001E63AC" w:rsidRDefault="00000000" w14:paraId="3B8D5B27" w14:textId="77777777">
      <w:pPr>
        <w:shd w:val="clear" w:color="auto" w:fill="F3F6FA"/>
        <w:spacing w:before="60" w:after="60"/>
        <w:rPr>
          <w:sz w:val="32"/>
          <w:szCs w:val="32"/>
        </w:rPr>
      </w:pPr>
      <w:r w:rsidRPr="009778E0">
        <w:rPr>
          <w:rFonts w:ascii="Consolas" w:hAnsi="Consolas" w:eastAsia="Consolas"/>
          <w:sz w:val="32"/>
          <w:szCs w:val="32"/>
        </w:rPr>
        <w:t>curl -X POST http://connect-host:8083/connectors   -H "Content-Type: application/json"   -d @postgres-</w:t>
      </w:r>
      <w:proofErr w:type="gramStart"/>
      <w:r w:rsidRPr="009778E0">
        <w:rPr>
          <w:rFonts w:ascii="Consolas" w:hAnsi="Consolas" w:eastAsia="Consolas"/>
          <w:sz w:val="32"/>
          <w:szCs w:val="32"/>
        </w:rPr>
        <w:t>connector.json</w:t>
      </w:r>
      <w:proofErr w:type="gramEnd"/>
      <w:r w:rsidRPr="009778E0">
        <w:rPr>
          <w:sz w:val="32"/>
          <w:szCs w:val="32"/>
        </w:rPr>
        <w:br/>
      </w:r>
    </w:p>
    <w:p w:rsidRPr="009778E0" w:rsidR="001E63AC" w:rsidRDefault="00000000" w14:paraId="38EEABF5" w14:textId="77777777">
      <w:pPr>
        <w:pStyle w:val="Heading3"/>
        <w:rPr>
          <w:sz w:val="32"/>
          <w:szCs w:val="32"/>
        </w:rPr>
      </w:pPr>
      <w:r w:rsidRPr="009778E0">
        <w:rPr>
          <w:sz w:val="32"/>
          <w:szCs w:val="32"/>
        </w:rPr>
        <w:t>Connector decisions to lock early</w:t>
      </w:r>
    </w:p>
    <w:tbl>
      <w:tblPr>
        <w:tblStyle w:val="TableGrid"/>
        <w:tblW w:w="0" w:type="auto"/>
        <w:jc w:val="center"/>
        <w:tblLook w:val="04A0" w:firstRow="1" w:lastRow="0" w:firstColumn="1" w:lastColumn="0" w:noHBand="0" w:noVBand="1"/>
      </w:tblPr>
      <w:tblGrid>
        <w:gridCol w:w="4243"/>
        <w:gridCol w:w="3591"/>
        <w:gridCol w:w="2380"/>
      </w:tblGrid>
      <w:tr w:rsidRPr="009778E0" w:rsidR="001E63AC" w14:paraId="2A1F76E5" w14:textId="77777777">
        <w:trPr>
          <w:jc w:val="center"/>
        </w:trPr>
        <w:tc>
          <w:tcPr>
            <w:tcW w:w="2592" w:type="dxa"/>
            <w:shd w:val="clear" w:color="auto" w:fill="D9EAF7"/>
            <w:tcMar>
              <w:top w:w="80" w:type="dxa"/>
              <w:left w:w="90" w:type="dxa"/>
              <w:bottom w:w="80" w:type="dxa"/>
              <w:right w:w="90" w:type="dxa"/>
            </w:tcMar>
            <w:vAlign w:val="center"/>
          </w:tcPr>
          <w:p w:rsidRPr="009778E0" w:rsidR="001E63AC" w:rsidRDefault="00000000" w14:paraId="374796BE" w14:textId="77777777">
            <w:pPr>
              <w:spacing w:before="40" w:after="40"/>
              <w:rPr>
                <w:sz w:val="32"/>
                <w:szCs w:val="32"/>
              </w:rPr>
            </w:pPr>
            <w:r w:rsidRPr="009778E0">
              <w:rPr>
                <w:b/>
                <w:sz w:val="32"/>
                <w:szCs w:val="32"/>
              </w:rPr>
              <w:t>Setting</w:t>
            </w:r>
          </w:p>
        </w:tc>
        <w:tc>
          <w:tcPr>
            <w:tcW w:w="5040" w:type="dxa"/>
            <w:shd w:val="clear" w:color="auto" w:fill="D9EAF7"/>
            <w:tcMar>
              <w:top w:w="80" w:type="dxa"/>
              <w:left w:w="90" w:type="dxa"/>
              <w:bottom w:w="80" w:type="dxa"/>
              <w:right w:w="90" w:type="dxa"/>
            </w:tcMar>
            <w:vAlign w:val="center"/>
          </w:tcPr>
          <w:p w:rsidRPr="009778E0" w:rsidR="001E63AC" w:rsidRDefault="00000000" w14:paraId="506ECE77" w14:textId="77777777">
            <w:pPr>
              <w:spacing w:before="40" w:after="40"/>
              <w:rPr>
                <w:sz w:val="32"/>
                <w:szCs w:val="32"/>
              </w:rPr>
            </w:pPr>
            <w:r w:rsidRPr="009778E0">
              <w:rPr>
                <w:b/>
                <w:sz w:val="32"/>
                <w:szCs w:val="32"/>
              </w:rPr>
              <w:t>Decision guidance</w:t>
            </w:r>
          </w:p>
        </w:tc>
        <w:tc>
          <w:tcPr>
            <w:tcW w:w="2592" w:type="dxa"/>
            <w:shd w:val="clear" w:color="auto" w:fill="D9EAF7"/>
            <w:tcMar>
              <w:top w:w="80" w:type="dxa"/>
              <w:left w:w="90" w:type="dxa"/>
              <w:bottom w:w="80" w:type="dxa"/>
              <w:right w:w="90" w:type="dxa"/>
            </w:tcMar>
            <w:vAlign w:val="center"/>
          </w:tcPr>
          <w:p w:rsidRPr="009778E0" w:rsidR="001E63AC" w:rsidRDefault="00000000" w14:paraId="45F38418" w14:textId="77777777">
            <w:pPr>
              <w:spacing w:before="40" w:after="40"/>
              <w:rPr>
                <w:sz w:val="32"/>
                <w:szCs w:val="32"/>
              </w:rPr>
            </w:pPr>
            <w:r w:rsidRPr="009778E0">
              <w:rPr>
                <w:b/>
                <w:sz w:val="32"/>
                <w:szCs w:val="32"/>
              </w:rPr>
              <w:t>Typical choice</w:t>
            </w:r>
          </w:p>
        </w:tc>
      </w:tr>
      <w:tr w:rsidRPr="009778E0" w:rsidR="001E63AC" w14:paraId="4C91F8E2" w14:textId="77777777">
        <w:trPr>
          <w:jc w:val="center"/>
        </w:trPr>
        <w:tc>
          <w:tcPr>
            <w:tcW w:w="2592" w:type="dxa"/>
            <w:tcMar>
              <w:top w:w="80" w:type="dxa"/>
              <w:left w:w="90" w:type="dxa"/>
              <w:bottom w:w="80" w:type="dxa"/>
              <w:right w:w="90" w:type="dxa"/>
            </w:tcMar>
            <w:vAlign w:val="center"/>
          </w:tcPr>
          <w:p w:rsidRPr="009778E0" w:rsidR="001E63AC" w:rsidRDefault="00000000" w14:paraId="1420F16E" w14:textId="77777777">
            <w:pPr>
              <w:spacing w:before="40" w:after="40"/>
              <w:rPr>
                <w:sz w:val="32"/>
                <w:szCs w:val="32"/>
              </w:rPr>
            </w:pPr>
            <w:proofErr w:type="gramStart"/>
            <w:r w:rsidRPr="009778E0">
              <w:rPr>
                <w:sz w:val="32"/>
                <w:szCs w:val="32"/>
              </w:rPr>
              <w:t>snapshot.mode</w:t>
            </w:r>
            <w:proofErr w:type="gramEnd"/>
          </w:p>
        </w:tc>
        <w:tc>
          <w:tcPr>
            <w:tcW w:w="5040" w:type="dxa"/>
            <w:tcMar>
              <w:top w:w="80" w:type="dxa"/>
              <w:left w:w="90" w:type="dxa"/>
              <w:bottom w:w="80" w:type="dxa"/>
              <w:right w:w="90" w:type="dxa"/>
            </w:tcMar>
            <w:vAlign w:val="center"/>
          </w:tcPr>
          <w:p w:rsidRPr="009778E0" w:rsidR="001E63AC" w:rsidRDefault="00000000" w14:paraId="4EDAD251" w14:textId="77777777">
            <w:pPr>
              <w:spacing w:before="40" w:after="40"/>
              <w:rPr>
                <w:sz w:val="32"/>
                <w:szCs w:val="32"/>
              </w:rPr>
            </w:pPr>
            <w:r w:rsidRPr="009778E0">
              <w:rPr>
                <w:sz w:val="32"/>
                <w:szCs w:val="32"/>
              </w:rPr>
              <w:t>Initial historical load plus streaming, or stream only</w:t>
            </w:r>
          </w:p>
        </w:tc>
        <w:tc>
          <w:tcPr>
            <w:tcW w:w="2592" w:type="dxa"/>
            <w:tcMar>
              <w:top w:w="80" w:type="dxa"/>
              <w:left w:w="90" w:type="dxa"/>
              <w:bottom w:w="80" w:type="dxa"/>
              <w:right w:w="90" w:type="dxa"/>
            </w:tcMar>
            <w:vAlign w:val="center"/>
          </w:tcPr>
          <w:p w:rsidRPr="009778E0" w:rsidR="001E63AC" w:rsidRDefault="00000000" w14:paraId="3BC34099" w14:textId="77777777">
            <w:pPr>
              <w:spacing w:before="40" w:after="40"/>
              <w:rPr>
                <w:sz w:val="32"/>
                <w:szCs w:val="32"/>
              </w:rPr>
            </w:pPr>
            <w:r w:rsidRPr="009778E0">
              <w:rPr>
                <w:sz w:val="32"/>
                <w:szCs w:val="32"/>
              </w:rPr>
              <w:t>initial for first setup</w:t>
            </w:r>
          </w:p>
        </w:tc>
      </w:tr>
      <w:tr w:rsidRPr="009778E0" w:rsidR="001E63AC" w14:paraId="22259C49" w14:textId="77777777">
        <w:trPr>
          <w:jc w:val="center"/>
        </w:trPr>
        <w:tc>
          <w:tcPr>
            <w:tcW w:w="2592" w:type="dxa"/>
            <w:tcMar>
              <w:top w:w="80" w:type="dxa"/>
              <w:left w:w="90" w:type="dxa"/>
              <w:bottom w:w="80" w:type="dxa"/>
              <w:right w:w="90" w:type="dxa"/>
            </w:tcMar>
            <w:vAlign w:val="center"/>
          </w:tcPr>
          <w:p w:rsidRPr="009778E0" w:rsidR="001E63AC" w:rsidRDefault="00000000" w14:paraId="1705E500" w14:textId="77777777">
            <w:pPr>
              <w:spacing w:before="40" w:after="40"/>
              <w:rPr>
                <w:sz w:val="32"/>
                <w:szCs w:val="32"/>
              </w:rPr>
            </w:pPr>
            <w:proofErr w:type="gramStart"/>
            <w:r w:rsidRPr="009778E0">
              <w:rPr>
                <w:sz w:val="32"/>
                <w:szCs w:val="32"/>
              </w:rPr>
              <w:t>publication.autocreate</w:t>
            </w:r>
            <w:proofErr w:type="gramEnd"/>
            <w:r w:rsidRPr="009778E0">
              <w:rPr>
                <w:sz w:val="32"/>
                <w:szCs w:val="32"/>
              </w:rPr>
              <w:t>.mode</w:t>
            </w:r>
          </w:p>
        </w:tc>
        <w:tc>
          <w:tcPr>
            <w:tcW w:w="5040" w:type="dxa"/>
            <w:tcMar>
              <w:top w:w="80" w:type="dxa"/>
              <w:left w:w="90" w:type="dxa"/>
              <w:bottom w:w="80" w:type="dxa"/>
              <w:right w:w="90" w:type="dxa"/>
            </w:tcMar>
            <w:vAlign w:val="center"/>
          </w:tcPr>
          <w:p w:rsidRPr="009778E0" w:rsidR="001E63AC" w:rsidRDefault="00000000" w14:paraId="582EDDE2" w14:textId="77777777">
            <w:pPr>
              <w:spacing w:before="40" w:after="40"/>
              <w:rPr>
                <w:sz w:val="32"/>
                <w:szCs w:val="32"/>
              </w:rPr>
            </w:pPr>
            <w:r w:rsidRPr="009778E0">
              <w:rPr>
                <w:sz w:val="32"/>
                <w:szCs w:val="32"/>
              </w:rPr>
              <w:t>Should Debezium manage publication membership?</w:t>
            </w:r>
          </w:p>
        </w:tc>
        <w:tc>
          <w:tcPr>
            <w:tcW w:w="2592" w:type="dxa"/>
            <w:tcMar>
              <w:top w:w="80" w:type="dxa"/>
              <w:left w:w="90" w:type="dxa"/>
              <w:bottom w:w="80" w:type="dxa"/>
              <w:right w:w="90" w:type="dxa"/>
            </w:tcMar>
            <w:vAlign w:val="center"/>
          </w:tcPr>
          <w:p w:rsidRPr="009778E0" w:rsidR="001E63AC" w:rsidRDefault="00000000" w14:paraId="1902F960" w14:textId="77777777">
            <w:pPr>
              <w:spacing w:before="40" w:after="40"/>
              <w:rPr>
                <w:sz w:val="32"/>
                <w:szCs w:val="32"/>
              </w:rPr>
            </w:pPr>
            <w:r w:rsidRPr="009778E0">
              <w:rPr>
                <w:sz w:val="32"/>
                <w:szCs w:val="32"/>
              </w:rPr>
              <w:t>disabled or filtered</w:t>
            </w:r>
          </w:p>
        </w:tc>
      </w:tr>
      <w:tr w:rsidRPr="009778E0" w:rsidR="001E63AC" w14:paraId="7E4A6A90" w14:textId="77777777">
        <w:trPr>
          <w:jc w:val="center"/>
        </w:trPr>
        <w:tc>
          <w:tcPr>
            <w:tcW w:w="2592" w:type="dxa"/>
            <w:tcMar>
              <w:top w:w="80" w:type="dxa"/>
              <w:left w:w="90" w:type="dxa"/>
              <w:bottom w:w="80" w:type="dxa"/>
              <w:right w:w="90" w:type="dxa"/>
            </w:tcMar>
            <w:vAlign w:val="center"/>
          </w:tcPr>
          <w:p w:rsidRPr="009778E0" w:rsidR="001E63AC" w:rsidRDefault="00000000" w14:paraId="17E97024" w14:textId="77777777">
            <w:pPr>
              <w:spacing w:before="40" w:after="40"/>
              <w:rPr>
                <w:sz w:val="32"/>
                <w:szCs w:val="32"/>
              </w:rPr>
            </w:pPr>
            <w:r w:rsidRPr="009778E0">
              <w:rPr>
                <w:sz w:val="32"/>
                <w:szCs w:val="32"/>
              </w:rPr>
              <w:t>tombstones.</w:t>
            </w:r>
            <w:proofErr w:type="gramStart"/>
            <w:r w:rsidRPr="009778E0">
              <w:rPr>
                <w:sz w:val="32"/>
                <w:szCs w:val="32"/>
              </w:rPr>
              <w:t>on.delete</w:t>
            </w:r>
            <w:proofErr w:type="gramEnd"/>
          </w:p>
        </w:tc>
        <w:tc>
          <w:tcPr>
            <w:tcW w:w="5040" w:type="dxa"/>
            <w:tcMar>
              <w:top w:w="80" w:type="dxa"/>
              <w:left w:w="90" w:type="dxa"/>
              <w:bottom w:w="80" w:type="dxa"/>
              <w:right w:w="90" w:type="dxa"/>
            </w:tcMar>
            <w:vAlign w:val="center"/>
          </w:tcPr>
          <w:p w:rsidRPr="009778E0" w:rsidR="001E63AC" w:rsidRDefault="00000000" w14:paraId="717FE3D3" w14:textId="77777777">
            <w:pPr>
              <w:spacing w:before="40" w:after="40"/>
              <w:rPr>
                <w:sz w:val="32"/>
                <w:szCs w:val="32"/>
              </w:rPr>
            </w:pPr>
            <w:r w:rsidRPr="009778E0">
              <w:rPr>
                <w:sz w:val="32"/>
                <w:szCs w:val="32"/>
              </w:rPr>
              <w:t>Needed only for compaction-based consumers</w:t>
            </w:r>
          </w:p>
        </w:tc>
        <w:tc>
          <w:tcPr>
            <w:tcW w:w="2592" w:type="dxa"/>
            <w:tcMar>
              <w:top w:w="80" w:type="dxa"/>
              <w:left w:w="90" w:type="dxa"/>
              <w:bottom w:w="80" w:type="dxa"/>
              <w:right w:w="90" w:type="dxa"/>
            </w:tcMar>
            <w:vAlign w:val="center"/>
          </w:tcPr>
          <w:p w:rsidRPr="009778E0" w:rsidR="001E63AC" w:rsidRDefault="00000000" w14:paraId="5254122F" w14:textId="77777777">
            <w:pPr>
              <w:spacing w:before="40" w:after="40"/>
              <w:rPr>
                <w:sz w:val="32"/>
                <w:szCs w:val="32"/>
              </w:rPr>
            </w:pPr>
            <w:r w:rsidRPr="009778E0">
              <w:rPr>
                <w:sz w:val="32"/>
                <w:szCs w:val="32"/>
              </w:rPr>
              <w:t>false unless compaction requires it</w:t>
            </w:r>
          </w:p>
        </w:tc>
      </w:tr>
      <w:tr w:rsidRPr="009778E0" w:rsidR="001E63AC" w14:paraId="6F883655" w14:textId="77777777">
        <w:trPr>
          <w:jc w:val="center"/>
        </w:trPr>
        <w:tc>
          <w:tcPr>
            <w:tcW w:w="2592" w:type="dxa"/>
            <w:tcMar>
              <w:top w:w="80" w:type="dxa"/>
              <w:left w:w="90" w:type="dxa"/>
              <w:bottom w:w="80" w:type="dxa"/>
              <w:right w:w="90" w:type="dxa"/>
            </w:tcMar>
            <w:vAlign w:val="center"/>
          </w:tcPr>
          <w:p w:rsidRPr="009778E0" w:rsidR="001E63AC" w:rsidRDefault="00000000" w14:paraId="07E7202F" w14:textId="77777777">
            <w:pPr>
              <w:spacing w:before="40" w:after="40"/>
              <w:rPr>
                <w:sz w:val="32"/>
                <w:szCs w:val="32"/>
              </w:rPr>
            </w:pPr>
            <w:r w:rsidRPr="009778E0">
              <w:rPr>
                <w:sz w:val="32"/>
                <w:szCs w:val="32"/>
              </w:rPr>
              <w:t>tasks.max</w:t>
            </w:r>
          </w:p>
        </w:tc>
        <w:tc>
          <w:tcPr>
            <w:tcW w:w="5040" w:type="dxa"/>
            <w:tcMar>
              <w:top w:w="80" w:type="dxa"/>
              <w:left w:w="90" w:type="dxa"/>
              <w:bottom w:w="80" w:type="dxa"/>
              <w:right w:w="90" w:type="dxa"/>
            </w:tcMar>
            <w:vAlign w:val="center"/>
          </w:tcPr>
          <w:p w:rsidRPr="009778E0" w:rsidR="001E63AC" w:rsidRDefault="00000000" w14:paraId="48CA66F1" w14:textId="77777777">
            <w:pPr>
              <w:spacing w:before="40" w:after="40"/>
              <w:rPr>
                <w:sz w:val="32"/>
                <w:szCs w:val="32"/>
              </w:rPr>
            </w:pPr>
            <w:r w:rsidRPr="009778E0">
              <w:rPr>
                <w:sz w:val="32"/>
                <w:szCs w:val="32"/>
              </w:rPr>
              <w:t>PostgreSQL connector parallelism</w:t>
            </w:r>
          </w:p>
        </w:tc>
        <w:tc>
          <w:tcPr>
            <w:tcW w:w="2592" w:type="dxa"/>
            <w:tcMar>
              <w:top w:w="80" w:type="dxa"/>
              <w:left w:w="90" w:type="dxa"/>
              <w:bottom w:w="80" w:type="dxa"/>
              <w:right w:w="90" w:type="dxa"/>
            </w:tcMar>
            <w:vAlign w:val="center"/>
          </w:tcPr>
          <w:p w:rsidRPr="009778E0" w:rsidR="001E63AC" w:rsidRDefault="00000000" w14:paraId="17DC0A6A" w14:textId="77777777">
            <w:pPr>
              <w:spacing w:before="40" w:after="40"/>
              <w:rPr>
                <w:sz w:val="32"/>
                <w:szCs w:val="32"/>
              </w:rPr>
            </w:pPr>
            <w:r w:rsidRPr="009778E0">
              <w:rPr>
                <w:sz w:val="32"/>
                <w:szCs w:val="32"/>
              </w:rPr>
              <w:t>1</w:t>
            </w:r>
          </w:p>
        </w:tc>
      </w:tr>
      <w:tr w:rsidRPr="009778E0" w:rsidR="001E63AC" w14:paraId="08BDE551" w14:textId="77777777">
        <w:trPr>
          <w:jc w:val="center"/>
        </w:trPr>
        <w:tc>
          <w:tcPr>
            <w:tcW w:w="2592" w:type="dxa"/>
            <w:tcMar>
              <w:top w:w="80" w:type="dxa"/>
              <w:left w:w="90" w:type="dxa"/>
              <w:bottom w:w="80" w:type="dxa"/>
              <w:right w:w="90" w:type="dxa"/>
            </w:tcMar>
            <w:vAlign w:val="center"/>
          </w:tcPr>
          <w:p w:rsidRPr="009778E0" w:rsidR="001E63AC" w:rsidRDefault="00000000" w14:paraId="57995310" w14:textId="77777777">
            <w:pPr>
              <w:spacing w:before="40" w:after="40"/>
              <w:rPr>
                <w:sz w:val="32"/>
                <w:szCs w:val="32"/>
              </w:rPr>
            </w:pPr>
            <w:r w:rsidRPr="009778E0">
              <w:rPr>
                <w:sz w:val="32"/>
                <w:szCs w:val="32"/>
              </w:rPr>
              <w:t>decimal/time handling</w:t>
            </w:r>
          </w:p>
        </w:tc>
        <w:tc>
          <w:tcPr>
            <w:tcW w:w="5040" w:type="dxa"/>
            <w:tcMar>
              <w:top w:w="80" w:type="dxa"/>
              <w:left w:w="90" w:type="dxa"/>
              <w:bottom w:w="80" w:type="dxa"/>
              <w:right w:w="90" w:type="dxa"/>
            </w:tcMar>
            <w:vAlign w:val="center"/>
          </w:tcPr>
          <w:p w:rsidRPr="009778E0" w:rsidR="001E63AC" w:rsidRDefault="00000000" w14:paraId="30147424" w14:textId="77777777">
            <w:pPr>
              <w:spacing w:before="40" w:after="40"/>
              <w:rPr>
                <w:sz w:val="32"/>
                <w:szCs w:val="32"/>
              </w:rPr>
            </w:pPr>
            <w:r w:rsidRPr="009778E0">
              <w:rPr>
                <w:sz w:val="32"/>
                <w:szCs w:val="32"/>
              </w:rPr>
              <w:t>Cross-language consumer safety</w:t>
            </w:r>
          </w:p>
        </w:tc>
        <w:tc>
          <w:tcPr>
            <w:tcW w:w="2592" w:type="dxa"/>
            <w:tcMar>
              <w:top w:w="80" w:type="dxa"/>
              <w:left w:w="90" w:type="dxa"/>
              <w:bottom w:w="80" w:type="dxa"/>
              <w:right w:w="90" w:type="dxa"/>
            </w:tcMar>
            <w:vAlign w:val="center"/>
          </w:tcPr>
          <w:p w:rsidRPr="009778E0" w:rsidR="001E63AC" w:rsidRDefault="00000000" w14:paraId="1BB84F10" w14:textId="77777777">
            <w:pPr>
              <w:spacing w:before="40" w:after="40"/>
              <w:rPr>
                <w:sz w:val="32"/>
                <w:szCs w:val="32"/>
              </w:rPr>
            </w:pPr>
            <w:r w:rsidRPr="009778E0">
              <w:rPr>
                <w:sz w:val="32"/>
                <w:szCs w:val="32"/>
              </w:rPr>
              <w:t>string and adaptive microseconds</w:t>
            </w:r>
          </w:p>
        </w:tc>
      </w:tr>
    </w:tbl>
    <w:p w:rsidRPr="009778E0" w:rsidR="001E63AC" w:rsidRDefault="00000000" w14:paraId="0FC0BC76" w14:textId="77777777">
      <w:pPr>
        <w:pStyle w:val="Heading1"/>
        <w:rPr>
          <w:sz w:val="32"/>
          <w:szCs w:val="32"/>
        </w:rPr>
      </w:pPr>
      <w:r w:rsidRPr="009778E0">
        <w:rPr>
          <w:sz w:val="32"/>
          <w:szCs w:val="32"/>
        </w:rPr>
        <w:t>8. Airflow on OCP</w:t>
      </w:r>
    </w:p>
    <w:p w:rsidRPr="009778E0" w:rsidR="001E63AC" w:rsidRDefault="00000000" w14:paraId="700AACD7" w14:textId="77777777">
      <w:pPr>
        <w:rPr>
          <w:sz w:val="32"/>
          <w:szCs w:val="32"/>
        </w:rPr>
      </w:pPr>
      <w:r w:rsidRPr="009778E0">
        <w:rPr>
          <w:sz w:val="32"/>
          <w:szCs w:val="32"/>
        </w:rPr>
        <w:t xml:space="preserve">The platform choice discussed for Phase 0 is Airflow 2.9+ on OCP. On Kubernetes-based platforms, KubernetesExecutor is usually the cleanest </w:t>
      </w:r>
      <w:r w:rsidRPr="009778E0">
        <w:rPr>
          <w:sz w:val="32"/>
          <w:szCs w:val="32"/>
        </w:rPr>
        <w:t>fit because each task runs in its own pod and job-level isolation is straightforward.</w:t>
      </w:r>
    </w:p>
    <w:p w:rsidRPr="009778E0" w:rsidR="001E63AC" w:rsidRDefault="00000000" w14:paraId="6495BA3A" w14:textId="77777777">
      <w:pPr>
        <w:pStyle w:val="Heading2"/>
        <w:rPr>
          <w:sz w:val="32"/>
          <w:szCs w:val="32"/>
        </w:rPr>
      </w:pPr>
      <w:r w:rsidRPr="009778E0">
        <w:rPr>
          <w:sz w:val="32"/>
          <w:szCs w:val="32"/>
        </w:rPr>
        <w:t>Helm values starter</w:t>
      </w:r>
    </w:p>
    <w:p w:rsidRPr="009778E0" w:rsidR="001E63AC" w:rsidRDefault="00000000" w14:paraId="5F162227" w14:textId="77777777">
      <w:pPr>
        <w:shd w:val="clear" w:color="auto" w:fill="F3F6FA"/>
        <w:spacing w:before="60" w:after="60"/>
        <w:rPr>
          <w:sz w:val="32"/>
          <w:szCs w:val="32"/>
        </w:rPr>
      </w:pPr>
      <w:r w:rsidRPr="009778E0">
        <w:rPr>
          <w:rFonts w:ascii="Consolas" w:hAnsi="Consolas" w:eastAsia="Consolas"/>
          <w:sz w:val="32"/>
          <w:szCs w:val="32"/>
        </w:rPr>
        <w:t>executor: KubernetesExecutor</w:t>
      </w:r>
      <w:r w:rsidRPr="009778E0">
        <w:rPr>
          <w:sz w:val="32"/>
          <w:szCs w:val="32"/>
        </w:rPr>
        <w:br/>
      </w:r>
      <w:r w:rsidRPr="009778E0">
        <w:rPr>
          <w:sz w:val="32"/>
          <w:szCs w:val="32"/>
        </w:rPr>
        <w:br/>
      </w:r>
      <w:r w:rsidRPr="009778E0">
        <w:rPr>
          <w:rFonts w:ascii="Consolas" w:hAnsi="Consolas" w:eastAsia="Consolas"/>
          <w:sz w:val="32"/>
          <w:szCs w:val="32"/>
        </w:rPr>
        <w:t>images:</w:t>
      </w:r>
      <w:r w:rsidRPr="009778E0">
        <w:rPr>
          <w:sz w:val="32"/>
          <w:szCs w:val="32"/>
        </w:rPr>
        <w:br/>
      </w:r>
      <w:r w:rsidRPr="009778E0">
        <w:rPr>
          <w:rFonts w:ascii="Consolas" w:hAnsi="Consolas" w:eastAsia="Consolas"/>
          <w:sz w:val="32"/>
          <w:szCs w:val="32"/>
        </w:rPr>
        <w:t xml:space="preserve">  airflow:</w:t>
      </w:r>
      <w:r w:rsidRPr="009778E0">
        <w:rPr>
          <w:sz w:val="32"/>
          <w:szCs w:val="32"/>
        </w:rPr>
        <w:br/>
      </w:r>
      <w:r w:rsidRPr="009778E0">
        <w:rPr>
          <w:rFonts w:ascii="Consolas" w:hAnsi="Consolas" w:eastAsia="Consolas"/>
          <w:sz w:val="32"/>
          <w:szCs w:val="32"/>
        </w:rPr>
        <w:t xml:space="preserve">    repository: apache/airflow</w:t>
      </w:r>
      <w:r w:rsidRPr="009778E0">
        <w:rPr>
          <w:sz w:val="32"/>
          <w:szCs w:val="32"/>
        </w:rPr>
        <w:br/>
      </w:r>
      <w:r w:rsidRPr="009778E0">
        <w:rPr>
          <w:rFonts w:ascii="Consolas" w:hAnsi="Consolas" w:eastAsia="Consolas"/>
          <w:sz w:val="32"/>
          <w:szCs w:val="32"/>
        </w:rPr>
        <w:t xml:space="preserve">    tag: 2.9.3-python3.11</w:t>
      </w:r>
      <w:r w:rsidRPr="009778E0">
        <w:rPr>
          <w:sz w:val="32"/>
          <w:szCs w:val="32"/>
        </w:rPr>
        <w:br/>
      </w:r>
      <w:r w:rsidRPr="009778E0">
        <w:rPr>
          <w:sz w:val="32"/>
          <w:szCs w:val="32"/>
        </w:rPr>
        <w:br/>
      </w:r>
      <w:r w:rsidRPr="009778E0">
        <w:rPr>
          <w:rFonts w:ascii="Consolas" w:hAnsi="Consolas" w:eastAsia="Consolas"/>
          <w:sz w:val="32"/>
          <w:szCs w:val="32"/>
        </w:rPr>
        <w:t>config:</w:t>
      </w:r>
      <w:r w:rsidRPr="009778E0">
        <w:rPr>
          <w:sz w:val="32"/>
          <w:szCs w:val="32"/>
        </w:rPr>
        <w:br/>
      </w:r>
      <w:r w:rsidRPr="009778E0">
        <w:rPr>
          <w:rFonts w:ascii="Consolas" w:hAnsi="Consolas" w:eastAsia="Consolas"/>
          <w:sz w:val="32"/>
          <w:szCs w:val="32"/>
        </w:rPr>
        <w:t xml:space="preserve">  AIRFLOW__DATABASE__SQL_ALCHEMY_CONN: postgresql+psycopg2://airflow:***@airflow-meta:5432/airflow</w:t>
      </w:r>
      <w:r w:rsidRPr="009778E0">
        <w:rPr>
          <w:sz w:val="32"/>
          <w:szCs w:val="32"/>
        </w:rPr>
        <w:br/>
      </w:r>
      <w:r w:rsidRPr="009778E0">
        <w:rPr>
          <w:rFonts w:ascii="Consolas" w:hAnsi="Consolas" w:eastAsia="Consolas"/>
          <w:sz w:val="32"/>
          <w:szCs w:val="32"/>
        </w:rPr>
        <w:t xml:space="preserve">  AIRFLOW__CORE__FERNET_KEY: ${AIRFLOW_FERNET_KEY}</w:t>
      </w:r>
      <w:r w:rsidRPr="009778E0">
        <w:rPr>
          <w:sz w:val="32"/>
          <w:szCs w:val="32"/>
        </w:rPr>
        <w:br/>
      </w:r>
      <w:r w:rsidRPr="009778E0">
        <w:rPr>
          <w:rFonts w:ascii="Consolas" w:hAnsi="Consolas" w:eastAsia="Consolas"/>
          <w:sz w:val="32"/>
          <w:szCs w:val="32"/>
        </w:rPr>
        <w:t xml:space="preserve">  AIRFLOW__CORE__LOAD_EXAMPLES: "False"</w:t>
      </w:r>
      <w:r w:rsidRPr="009778E0">
        <w:rPr>
          <w:sz w:val="32"/>
          <w:szCs w:val="32"/>
        </w:rPr>
        <w:br/>
      </w:r>
      <w:r w:rsidRPr="009778E0">
        <w:rPr>
          <w:rFonts w:ascii="Consolas" w:hAnsi="Consolas" w:eastAsia="Consolas"/>
          <w:sz w:val="32"/>
          <w:szCs w:val="32"/>
        </w:rPr>
        <w:t xml:space="preserve">  AIRFLOW__WEBSERVER__EXPOSE_CONFIG: "False"</w:t>
      </w:r>
      <w:r w:rsidRPr="009778E0">
        <w:rPr>
          <w:sz w:val="32"/>
          <w:szCs w:val="32"/>
        </w:rPr>
        <w:br/>
      </w:r>
      <w:r w:rsidRPr="009778E0">
        <w:rPr>
          <w:rFonts w:ascii="Consolas" w:hAnsi="Consolas" w:eastAsia="Consolas"/>
          <w:sz w:val="32"/>
          <w:szCs w:val="32"/>
        </w:rPr>
        <w:t xml:space="preserve">  AIRFLOW__LOGGING__REMOTE_LOGGING: "True"</w:t>
      </w:r>
      <w:r w:rsidRPr="009778E0">
        <w:rPr>
          <w:sz w:val="32"/>
          <w:szCs w:val="32"/>
        </w:rPr>
        <w:br/>
      </w:r>
      <w:r w:rsidRPr="009778E0">
        <w:rPr>
          <w:rFonts w:ascii="Consolas" w:hAnsi="Consolas" w:eastAsia="Consolas"/>
          <w:sz w:val="32"/>
          <w:szCs w:val="32"/>
        </w:rPr>
        <w:t xml:space="preserve">  AIRFLOW__LOGGING__REMOTE_BASE_LOG_FOLDER: s3://airflow-logs/biq-recon/</w:t>
      </w:r>
      <w:r w:rsidRPr="009778E0">
        <w:rPr>
          <w:sz w:val="32"/>
          <w:szCs w:val="32"/>
        </w:rPr>
        <w:br/>
      </w:r>
      <w:r w:rsidRPr="009778E0">
        <w:rPr>
          <w:rFonts w:ascii="Consolas" w:hAnsi="Consolas" w:eastAsia="Consolas"/>
          <w:sz w:val="32"/>
          <w:szCs w:val="32"/>
        </w:rPr>
        <w:t xml:space="preserve">  AIRFLOW__LOGGING__REMOTE_LOG_CONN_ID: aws_default</w:t>
      </w:r>
      <w:r w:rsidRPr="009778E0">
        <w:rPr>
          <w:sz w:val="32"/>
          <w:szCs w:val="32"/>
        </w:rPr>
        <w:br/>
      </w:r>
      <w:r w:rsidRPr="009778E0">
        <w:rPr>
          <w:rFonts w:ascii="Consolas" w:hAnsi="Consolas" w:eastAsia="Consolas"/>
          <w:sz w:val="32"/>
          <w:szCs w:val="32"/>
        </w:rPr>
        <w:t xml:space="preserve">  AIRFLOW__SECRETS__BACKEND: airflow.providers.amazon.aws.secrets.systems_manager.SystemsManagerParameterStoreBackend</w:t>
      </w:r>
      <w:r w:rsidRPr="009778E0">
        <w:rPr>
          <w:sz w:val="32"/>
          <w:szCs w:val="32"/>
        </w:rPr>
        <w:br/>
      </w:r>
      <w:r w:rsidRPr="009778E0">
        <w:rPr>
          <w:sz w:val="32"/>
          <w:szCs w:val="32"/>
        </w:rPr>
        <w:br/>
      </w:r>
      <w:r w:rsidRPr="009778E0">
        <w:rPr>
          <w:rFonts w:ascii="Consolas" w:hAnsi="Consolas" w:eastAsia="Consolas"/>
          <w:sz w:val="32"/>
          <w:szCs w:val="32"/>
        </w:rPr>
        <w:t>dags:</w:t>
      </w:r>
      <w:r w:rsidRPr="009778E0">
        <w:rPr>
          <w:sz w:val="32"/>
          <w:szCs w:val="32"/>
        </w:rPr>
        <w:br/>
      </w:r>
      <w:r w:rsidRPr="009778E0">
        <w:rPr>
          <w:rFonts w:ascii="Consolas" w:hAnsi="Consolas" w:eastAsia="Consolas"/>
          <w:sz w:val="32"/>
          <w:szCs w:val="32"/>
        </w:rPr>
        <w:t xml:space="preserve">  persistence:</w:t>
      </w:r>
      <w:r w:rsidRPr="009778E0">
        <w:rPr>
          <w:sz w:val="32"/>
          <w:szCs w:val="32"/>
        </w:rPr>
        <w:br/>
      </w:r>
      <w:r w:rsidRPr="009778E0">
        <w:rPr>
          <w:rFonts w:ascii="Consolas" w:hAnsi="Consolas" w:eastAsia="Consolas"/>
          <w:sz w:val="32"/>
          <w:szCs w:val="32"/>
        </w:rPr>
        <w:t xml:space="preserve">    enabled: false</w:t>
      </w:r>
      <w:r w:rsidRPr="009778E0">
        <w:rPr>
          <w:sz w:val="32"/>
          <w:szCs w:val="32"/>
        </w:rPr>
        <w:br/>
      </w:r>
      <w:r w:rsidRPr="009778E0">
        <w:rPr>
          <w:rFonts w:ascii="Consolas" w:hAnsi="Consolas" w:eastAsia="Consolas"/>
          <w:sz w:val="32"/>
          <w:szCs w:val="32"/>
        </w:rPr>
        <w:t xml:space="preserve">  gitSync:</w:t>
      </w:r>
      <w:r w:rsidRPr="009778E0">
        <w:rPr>
          <w:sz w:val="32"/>
          <w:szCs w:val="32"/>
        </w:rPr>
        <w:br/>
      </w:r>
      <w:r w:rsidRPr="009778E0">
        <w:rPr>
          <w:rFonts w:ascii="Consolas" w:hAnsi="Consolas" w:eastAsia="Consolas"/>
          <w:sz w:val="32"/>
          <w:szCs w:val="32"/>
        </w:rPr>
        <w:t xml:space="preserve">    enabled: true</w:t>
      </w:r>
      <w:r w:rsidRPr="009778E0">
        <w:rPr>
          <w:sz w:val="32"/>
          <w:szCs w:val="32"/>
        </w:rPr>
        <w:br/>
      </w:r>
      <w:r w:rsidRPr="009778E0">
        <w:rPr>
          <w:rFonts w:ascii="Consolas" w:hAnsi="Consolas" w:eastAsia="Consolas"/>
          <w:sz w:val="32"/>
          <w:szCs w:val="32"/>
        </w:rPr>
        <w:t xml:space="preserve">    repo: https://git.example.com/benefitiq/biq-recon-orchestration.git</w:t>
      </w:r>
      <w:r w:rsidRPr="009778E0">
        <w:rPr>
          <w:sz w:val="32"/>
          <w:szCs w:val="32"/>
        </w:rPr>
        <w:br/>
      </w:r>
      <w:r w:rsidRPr="009778E0">
        <w:rPr>
          <w:rFonts w:ascii="Consolas" w:hAnsi="Consolas" w:eastAsia="Consolas"/>
          <w:sz w:val="32"/>
          <w:szCs w:val="32"/>
        </w:rPr>
        <w:t xml:space="preserve">    branch: main</w:t>
      </w:r>
      <w:r w:rsidRPr="009778E0">
        <w:rPr>
          <w:sz w:val="32"/>
          <w:szCs w:val="32"/>
        </w:rPr>
        <w:br/>
      </w:r>
      <w:r w:rsidRPr="009778E0">
        <w:rPr>
          <w:rFonts w:ascii="Consolas" w:hAnsi="Consolas" w:eastAsia="Consolas"/>
          <w:sz w:val="32"/>
          <w:szCs w:val="32"/>
        </w:rPr>
        <w:t xml:space="preserve">    subPath: dags</w:t>
      </w:r>
      <w:r w:rsidRPr="009778E0">
        <w:rPr>
          <w:sz w:val="32"/>
          <w:szCs w:val="32"/>
        </w:rPr>
        <w:br/>
      </w:r>
      <w:r w:rsidRPr="009778E0">
        <w:rPr>
          <w:sz w:val="32"/>
          <w:szCs w:val="32"/>
        </w:rPr>
        <w:br/>
      </w:r>
      <w:r w:rsidRPr="009778E0">
        <w:rPr>
          <w:rFonts w:ascii="Consolas" w:hAnsi="Consolas" w:eastAsia="Consolas"/>
          <w:sz w:val="32"/>
          <w:szCs w:val="32"/>
        </w:rPr>
        <w:t>webserver:</w:t>
      </w:r>
      <w:r w:rsidRPr="009778E0">
        <w:rPr>
          <w:sz w:val="32"/>
          <w:szCs w:val="32"/>
        </w:rPr>
        <w:br/>
      </w:r>
      <w:r w:rsidRPr="009778E0">
        <w:rPr>
          <w:rFonts w:ascii="Consolas" w:hAnsi="Consolas" w:eastAsia="Consolas"/>
          <w:sz w:val="32"/>
          <w:szCs w:val="32"/>
        </w:rPr>
        <w:t xml:space="preserve">  service:</w:t>
      </w:r>
      <w:r w:rsidRPr="009778E0">
        <w:rPr>
          <w:sz w:val="32"/>
          <w:szCs w:val="32"/>
        </w:rPr>
        <w:br/>
      </w:r>
      <w:r w:rsidRPr="009778E0">
        <w:rPr>
          <w:rFonts w:ascii="Consolas" w:hAnsi="Consolas" w:eastAsia="Consolas"/>
          <w:sz w:val="32"/>
          <w:szCs w:val="32"/>
        </w:rPr>
        <w:t xml:space="preserve">    type: ClusterIP</w:t>
      </w:r>
      <w:r w:rsidRPr="009778E0">
        <w:rPr>
          <w:sz w:val="32"/>
          <w:szCs w:val="32"/>
        </w:rPr>
        <w:br/>
      </w:r>
      <w:r w:rsidRPr="009778E0">
        <w:rPr>
          <w:sz w:val="32"/>
          <w:szCs w:val="32"/>
        </w:rPr>
        <w:br/>
      </w:r>
      <w:r w:rsidRPr="009778E0">
        <w:rPr>
          <w:rFonts w:ascii="Consolas" w:hAnsi="Consolas" w:eastAsia="Consolas"/>
          <w:sz w:val="32"/>
          <w:szCs w:val="32"/>
        </w:rPr>
        <w:t>scheduler:</w:t>
      </w:r>
      <w:r w:rsidRPr="009778E0">
        <w:rPr>
          <w:sz w:val="32"/>
          <w:szCs w:val="32"/>
        </w:rPr>
        <w:br/>
      </w:r>
      <w:r w:rsidRPr="009778E0">
        <w:rPr>
          <w:rFonts w:ascii="Consolas" w:hAnsi="Consolas" w:eastAsia="Consolas"/>
          <w:sz w:val="32"/>
          <w:szCs w:val="32"/>
        </w:rPr>
        <w:t xml:space="preserve">  resources:</w:t>
      </w:r>
      <w:r w:rsidRPr="009778E0">
        <w:rPr>
          <w:sz w:val="32"/>
          <w:szCs w:val="32"/>
        </w:rPr>
        <w:br/>
      </w:r>
      <w:r w:rsidRPr="009778E0">
        <w:rPr>
          <w:rFonts w:ascii="Consolas" w:hAnsi="Consolas" w:eastAsia="Consolas"/>
          <w:sz w:val="32"/>
          <w:szCs w:val="32"/>
        </w:rPr>
        <w:t xml:space="preserve">    requests:</w:t>
      </w:r>
      <w:r w:rsidRPr="009778E0">
        <w:rPr>
          <w:sz w:val="32"/>
          <w:szCs w:val="32"/>
        </w:rPr>
        <w:br/>
      </w:r>
      <w:r w:rsidRPr="009778E0">
        <w:rPr>
          <w:rFonts w:ascii="Consolas" w:hAnsi="Consolas" w:eastAsia="Consolas"/>
          <w:sz w:val="32"/>
          <w:szCs w:val="32"/>
        </w:rPr>
        <w:t xml:space="preserve">      cpu: "500m"</w:t>
      </w:r>
      <w:r w:rsidRPr="009778E0">
        <w:rPr>
          <w:sz w:val="32"/>
          <w:szCs w:val="32"/>
        </w:rPr>
        <w:br/>
      </w:r>
      <w:r w:rsidRPr="009778E0">
        <w:rPr>
          <w:rFonts w:ascii="Consolas" w:hAnsi="Consolas" w:eastAsia="Consolas"/>
          <w:sz w:val="32"/>
          <w:szCs w:val="32"/>
        </w:rPr>
        <w:t xml:space="preserve">      memory: "1Gi"</w:t>
      </w:r>
      <w:r w:rsidRPr="009778E0">
        <w:rPr>
          <w:sz w:val="32"/>
          <w:szCs w:val="32"/>
        </w:rPr>
        <w:br/>
      </w:r>
      <w:r w:rsidRPr="009778E0">
        <w:rPr>
          <w:sz w:val="32"/>
          <w:szCs w:val="32"/>
        </w:rPr>
        <w:br/>
      </w:r>
      <w:r w:rsidRPr="009778E0">
        <w:rPr>
          <w:rFonts w:ascii="Consolas" w:hAnsi="Consolas" w:eastAsia="Consolas"/>
          <w:sz w:val="32"/>
          <w:szCs w:val="32"/>
        </w:rPr>
        <w:t>workers:</w:t>
      </w:r>
      <w:r w:rsidRPr="009778E0">
        <w:rPr>
          <w:sz w:val="32"/>
          <w:szCs w:val="32"/>
        </w:rPr>
        <w:br/>
      </w:r>
      <w:r w:rsidRPr="009778E0">
        <w:rPr>
          <w:rFonts w:ascii="Consolas" w:hAnsi="Consolas" w:eastAsia="Consolas"/>
          <w:sz w:val="32"/>
          <w:szCs w:val="32"/>
        </w:rPr>
        <w:t xml:space="preserve">  enabled: false</w:t>
      </w:r>
      <w:r w:rsidRPr="009778E0">
        <w:rPr>
          <w:sz w:val="32"/>
          <w:szCs w:val="32"/>
        </w:rPr>
        <w:br/>
      </w:r>
    </w:p>
    <w:p w:rsidRPr="009778E0" w:rsidR="001E63AC" w:rsidRDefault="00000000" w14:paraId="6F291F43" w14:textId="77777777">
      <w:pPr>
        <w:pStyle w:val="Heading2"/>
        <w:rPr>
          <w:sz w:val="32"/>
          <w:szCs w:val="32"/>
        </w:rPr>
      </w:pPr>
      <w:r w:rsidRPr="009778E0">
        <w:rPr>
          <w:sz w:val="32"/>
          <w:szCs w:val="32"/>
        </w:rPr>
        <w:t>Airflow connections to define</w:t>
      </w:r>
    </w:p>
    <w:tbl>
      <w:tblPr>
        <w:tblStyle w:val="TableGrid"/>
        <w:tblW w:w="0" w:type="auto"/>
        <w:jc w:val="center"/>
        <w:tblLook w:val="04A0" w:firstRow="1" w:lastRow="0" w:firstColumn="1" w:lastColumn="0" w:noHBand="0" w:noVBand="1"/>
      </w:tblPr>
      <w:tblGrid>
        <w:gridCol w:w="2484"/>
        <w:gridCol w:w="1445"/>
        <w:gridCol w:w="3696"/>
        <w:gridCol w:w="2589"/>
      </w:tblGrid>
      <w:tr w:rsidRPr="009778E0" w:rsidR="001E63AC" w14:paraId="487F0604" w14:textId="77777777">
        <w:trPr>
          <w:jc w:val="center"/>
        </w:trPr>
        <w:tc>
          <w:tcPr>
            <w:tcW w:w="2448" w:type="dxa"/>
            <w:shd w:val="clear" w:color="auto" w:fill="D9EAF7"/>
            <w:tcMar>
              <w:top w:w="80" w:type="dxa"/>
              <w:left w:w="90" w:type="dxa"/>
              <w:bottom w:w="80" w:type="dxa"/>
              <w:right w:w="90" w:type="dxa"/>
            </w:tcMar>
            <w:vAlign w:val="center"/>
          </w:tcPr>
          <w:p w:rsidRPr="009778E0" w:rsidR="001E63AC" w:rsidRDefault="00000000" w14:paraId="17A1392A" w14:textId="77777777">
            <w:pPr>
              <w:spacing w:before="40" w:after="40"/>
              <w:rPr>
                <w:sz w:val="32"/>
                <w:szCs w:val="32"/>
              </w:rPr>
            </w:pPr>
            <w:r w:rsidRPr="009778E0">
              <w:rPr>
                <w:b/>
                <w:sz w:val="32"/>
                <w:szCs w:val="32"/>
              </w:rPr>
              <w:t>Connection ID</w:t>
            </w:r>
          </w:p>
        </w:tc>
        <w:tc>
          <w:tcPr>
            <w:tcW w:w="1584" w:type="dxa"/>
            <w:shd w:val="clear" w:color="auto" w:fill="D9EAF7"/>
            <w:tcMar>
              <w:top w:w="80" w:type="dxa"/>
              <w:left w:w="90" w:type="dxa"/>
              <w:bottom w:w="80" w:type="dxa"/>
              <w:right w:w="90" w:type="dxa"/>
            </w:tcMar>
            <w:vAlign w:val="center"/>
          </w:tcPr>
          <w:p w:rsidRPr="009778E0" w:rsidR="001E63AC" w:rsidRDefault="00000000" w14:paraId="1F1AC26C" w14:textId="77777777">
            <w:pPr>
              <w:spacing w:before="40" w:after="40"/>
              <w:rPr>
                <w:sz w:val="32"/>
                <w:szCs w:val="32"/>
              </w:rPr>
            </w:pPr>
            <w:r w:rsidRPr="009778E0">
              <w:rPr>
                <w:b/>
                <w:sz w:val="32"/>
                <w:szCs w:val="32"/>
              </w:rPr>
              <w:t>Type</w:t>
            </w:r>
          </w:p>
        </w:tc>
        <w:tc>
          <w:tcPr>
            <w:tcW w:w="4032" w:type="dxa"/>
            <w:shd w:val="clear" w:color="auto" w:fill="D9EAF7"/>
            <w:tcMar>
              <w:top w:w="80" w:type="dxa"/>
              <w:left w:w="90" w:type="dxa"/>
              <w:bottom w:w="80" w:type="dxa"/>
              <w:right w:w="90" w:type="dxa"/>
            </w:tcMar>
            <w:vAlign w:val="center"/>
          </w:tcPr>
          <w:p w:rsidRPr="009778E0" w:rsidR="001E63AC" w:rsidRDefault="00000000" w14:paraId="60A16B9F" w14:textId="77777777">
            <w:pPr>
              <w:spacing w:before="40" w:after="40"/>
              <w:rPr>
                <w:sz w:val="32"/>
                <w:szCs w:val="32"/>
              </w:rPr>
            </w:pPr>
            <w:r w:rsidRPr="009778E0">
              <w:rPr>
                <w:b/>
                <w:sz w:val="32"/>
                <w:szCs w:val="32"/>
              </w:rPr>
              <w:t>Used by</w:t>
            </w:r>
          </w:p>
        </w:tc>
        <w:tc>
          <w:tcPr>
            <w:tcW w:w="3888" w:type="dxa"/>
            <w:shd w:val="clear" w:color="auto" w:fill="D9EAF7"/>
            <w:tcMar>
              <w:top w:w="80" w:type="dxa"/>
              <w:left w:w="90" w:type="dxa"/>
              <w:bottom w:w="80" w:type="dxa"/>
              <w:right w:w="90" w:type="dxa"/>
            </w:tcMar>
            <w:vAlign w:val="center"/>
          </w:tcPr>
          <w:p w:rsidRPr="009778E0" w:rsidR="001E63AC" w:rsidRDefault="00000000" w14:paraId="2BAA8A0E" w14:textId="77777777">
            <w:pPr>
              <w:spacing w:before="40" w:after="40"/>
              <w:rPr>
                <w:sz w:val="32"/>
                <w:szCs w:val="32"/>
              </w:rPr>
            </w:pPr>
            <w:r w:rsidRPr="009778E0">
              <w:rPr>
                <w:b/>
                <w:sz w:val="32"/>
                <w:szCs w:val="32"/>
              </w:rPr>
              <w:t>Notes</w:t>
            </w:r>
          </w:p>
        </w:tc>
      </w:tr>
      <w:tr w:rsidRPr="009778E0" w:rsidR="001E63AC" w14:paraId="6CF85E08" w14:textId="77777777">
        <w:trPr>
          <w:jc w:val="center"/>
        </w:trPr>
        <w:tc>
          <w:tcPr>
            <w:tcW w:w="2448" w:type="dxa"/>
            <w:tcMar>
              <w:top w:w="80" w:type="dxa"/>
              <w:left w:w="90" w:type="dxa"/>
              <w:bottom w:w="80" w:type="dxa"/>
              <w:right w:w="90" w:type="dxa"/>
            </w:tcMar>
            <w:vAlign w:val="center"/>
          </w:tcPr>
          <w:p w:rsidRPr="009778E0" w:rsidR="001E63AC" w:rsidRDefault="00000000" w14:paraId="4C169381" w14:textId="77777777">
            <w:pPr>
              <w:spacing w:before="40" w:after="40"/>
              <w:rPr>
                <w:sz w:val="32"/>
                <w:szCs w:val="32"/>
              </w:rPr>
            </w:pPr>
            <w:r w:rsidRPr="009778E0">
              <w:rPr>
                <w:sz w:val="32"/>
                <w:szCs w:val="32"/>
              </w:rPr>
              <w:t>postgres_source</w:t>
            </w:r>
          </w:p>
        </w:tc>
        <w:tc>
          <w:tcPr>
            <w:tcW w:w="1584" w:type="dxa"/>
            <w:tcMar>
              <w:top w:w="80" w:type="dxa"/>
              <w:left w:w="90" w:type="dxa"/>
              <w:bottom w:w="80" w:type="dxa"/>
              <w:right w:w="90" w:type="dxa"/>
            </w:tcMar>
            <w:vAlign w:val="center"/>
          </w:tcPr>
          <w:p w:rsidRPr="009778E0" w:rsidR="001E63AC" w:rsidRDefault="00000000" w14:paraId="1925A3B7" w14:textId="77777777">
            <w:pPr>
              <w:spacing w:before="40" w:after="40"/>
              <w:rPr>
                <w:sz w:val="32"/>
                <w:szCs w:val="32"/>
              </w:rPr>
            </w:pPr>
            <w:r w:rsidRPr="009778E0">
              <w:rPr>
                <w:sz w:val="32"/>
                <w:szCs w:val="32"/>
              </w:rPr>
              <w:t>Postgres</w:t>
            </w:r>
          </w:p>
        </w:tc>
        <w:tc>
          <w:tcPr>
            <w:tcW w:w="4032" w:type="dxa"/>
            <w:tcMar>
              <w:top w:w="80" w:type="dxa"/>
              <w:left w:w="90" w:type="dxa"/>
              <w:bottom w:w="80" w:type="dxa"/>
              <w:right w:w="90" w:type="dxa"/>
            </w:tcMar>
            <w:vAlign w:val="center"/>
          </w:tcPr>
          <w:p w:rsidRPr="009778E0" w:rsidR="001E63AC" w:rsidRDefault="00000000" w14:paraId="540673E1" w14:textId="77777777">
            <w:pPr>
              <w:spacing w:before="40" w:after="40"/>
              <w:rPr>
                <w:sz w:val="32"/>
                <w:szCs w:val="32"/>
              </w:rPr>
            </w:pPr>
            <w:r w:rsidRPr="009778E0">
              <w:rPr>
                <w:sz w:val="32"/>
                <w:szCs w:val="32"/>
              </w:rPr>
              <w:t>CDC validation tasks, metadata reads</w:t>
            </w:r>
          </w:p>
        </w:tc>
        <w:tc>
          <w:tcPr>
            <w:tcW w:w="3888" w:type="dxa"/>
            <w:tcMar>
              <w:top w:w="80" w:type="dxa"/>
              <w:left w:w="90" w:type="dxa"/>
              <w:bottom w:w="80" w:type="dxa"/>
              <w:right w:w="90" w:type="dxa"/>
            </w:tcMar>
            <w:vAlign w:val="center"/>
          </w:tcPr>
          <w:p w:rsidRPr="009778E0" w:rsidR="001E63AC" w:rsidRDefault="00000000" w14:paraId="169854C2" w14:textId="77777777">
            <w:pPr>
              <w:spacing w:before="40" w:after="40"/>
              <w:rPr>
                <w:sz w:val="32"/>
                <w:szCs w:val="32"/>
              </w:rPr>
            </w:pPr>
            <w:r w:rsidRPr="009778E0">
              <w:rPr>
                <w:sz w:val="32"/>
                <w:szCs w:val="32"/>
              </w:rPr>
              <w:t>Read-only account for orchestration checks</w:t>
            </w:r>
          </w:p>
        </w:tc>
      </w:tr>
      <w:tr w:rsidRPr="009778E0" w:rsidR="001E63AC" w14:paraId="186DA6D3" w14:textId="77777777">
        <w:trPr>
          <w:jc w:val="center"/>
        </w:trPr>
        <w:tc>
          <w:tcPr>
            <w:tcW w:w="2448" w:type="dxa"/>
            <w:tcMar>
              <w:top w:w="80" w:type="dxa"/>
              <w:left w:w="90" w:type="dxa"/>
              <w:bottom w:w="80" w:type="dxa"/>
              <w:right w:w="90" w:type="dxa"/>
            </w:tcMar>
            <w:vAlign w:val="center"/>
          </w:tcPr>
          <w:p w:rsidRPr="009778E0" w:rsidR="001E63AC" w:rsidRDefault="00000000" w14:paraId="0F3C44A8" w14:textId="77777777">
            <w:pPr>
              <w:spacing w:before="40" w:after="40"/>
              <w:rPr>
                <w:sz w:val="32"/>
                <w:szCs w:val="32"/>
              </w:rPr>
            </w:pPr>
            <w:r w:rsidRPr="009778E0">
              <w:rPr>
                <w:sz w:val="32"/>
                <w:szCs w:val="32"/>
              </w:rPr>
              <w:t>postgres_recon</w:t>
            </w:r>
          </w:p>
        </w:tc>
        <w:tc>
          <w:tcPr>
            <w:tcW w:w="1584" w:type="dxa"/>
            <w:tcMar>
              <w:top w:w="80" w:type="dxa"/>
              <w:left w:w="90" w:type="dxa"/>
              <w:bottom w:w="80" w:type="dxa"/>
              <w:right w:w="90" w:type="dxa"/>
            </w:tcMar>
            <w:vAlign w:val="center"/>
          </w:tcPr>
          <w:p w:rsidRPr="009778E0" w:rsidR="001E63AC" w:rsidRDefault="00000000" w14:paraId="16229C27" w14:textId="77777777">
            <w:pPr>
              <w:spacing w:before="40" w:after="40"/>
              <w:rPr>
                <w:sz w:val="32"/>
                <w:szCs w:val="32"/>
              </w:rPr>
            </w:pPr>
            <w:r w:rsidRPr="009778E0">
              <w:rPr>
                <w:sz w:val="32"/>
                <w:szCs w:val="32"/>
              </w:rPr>
              <w:t>Postgres</w:t>
            </w:r>
          </w:p>
        </w:tc>
        <w:tc>
          <w:tcPr>
            <w:tcW w:w="4032" w:type="dxa"/>
            <w:tcMar>
              <w:top w:w="80" w:type="dxa"/>
              <w:left w:w="90" w:type="dxa"/>
              <w:bottom w:w="80" w:type="dxa"/>
              <w:right w:w="90" w:type="dxa"/>
            </w:tcMar>
            <w:vAlign w:val="center"/>
          </w:tcPr>
          <w:p w:rsidRPr="009778E0" w:rsidR="001E63AC" w:rsidRDefault="00000000" w14:paraId="48CD43B5" w14:textId="77777777">
            <w:pPr>
              <w:spacing w:before="40" w:after="40"/>
              <w:rPr>
                <w:sz w:val="32"/>
                <w:szCs w:val="32"/>
              </w:rPr>
            </w:pPr>
            <w:r w:rsidRPr="009778E0">
              <w:rPr>
                <w:sz w:val="32"/>
                <w:szCs w:val="32"/>
              </w:rPr>
              <w:t>Recon writer tasks</w:t>
            </w:r>
          </w:p>
        </w:tc>
        <w:tc>
          <w:tcPr>
            <w:tcW w:w="3888" w:type="dxa"/>
            <w:tcMar>
              <w:top w:w="80" w:type="dxa"/>
              <w:left w:w="90" w:type="dxa"/>
              <w:bottom w:w="80" w:type="dxa"/>
              <w:right w:w="90" w:type="dxa"/>
            </w:tcMar>
            <w:vAlign w:val="center"/>
          </w:tcPr>
          <w:p w:rsidRPr="009778E0" w:rsidR="001E63AC" w:rsidRDefault="00000000" w14:paraId="05AB51CC" w14:textId="77777777">
            <w:pPr>
              <w:spacing w:before="40" w:after="40"/>
              <w:rPr>
                <w:sz w:val="32"/>
                <w:szCs w:val="32"/>
              </w:rPr>
            </w:pPr>
            <w:r w:rsidRPr="009778E0">
              <w:rPr>
                <w:sz w:val="32"/>
                <w:szCs w:val="32"/>
              </w:rPr>
              <w:t>Write access only to recon schema</w:t>
            </w:r>
          </w:p>
        </w:tc>
      </w:tr>
      <w:tr w:rsidRPr="009778E0" w:rsidR="001E63AC" w14:paraId="1B4D6990" w14:textId="77777777">
        <w:trPr>
          <w:jc w:val="center"/>
        </w:trPr>
        <w:tc>
          <w:tcPr>
            <w:tcW w:w="2448" w:type="dxa"/>
            <w:tcMar>
              <w:top w:w="80" w:type="dxa"/>
              <w:left w:w="90" w:type="dxa"/>
              <w:bottom w:w="80" w:type="dxa"/>
              <w:right w:w="90" w:type="dxa"/>
            </w:tcMar>
            <w:vAlign w:val="center"/>
          </w:tcPr>
          <w:p w:rsidRPr="009778E0" w:rsidR="001E63AC" w:rsidRDefault="00000000" w14:paraId="41A5AA78" w14:textId="77777777">
            <w:pPr>
              <w:spacing w:before="40" w:after="40"/>
              <w:rPr>
                <w:sz w:val="32"/>
                <w:szCs w:val="32"/>
              </w:rPr>
            </w:pPr>
            <w:r w:rsidRPr="009778E0">
              <w:rPr>
                <w:sz w:val="32"/>
                <w:szCs w:val="32"/>
              </w:rPr>
              <w:t>connect_api</w:t>
            </w:r>
          </w:p>
        </w:tc>
        <w:tc>
          <w:tcPr>
            <w:tcW w:w="1584" w:type="dxa"/>
            <w:tcMar>
              <w:top w:w="80" w:type="dxa"/>
              <w:left w:w="90" w:type="dxa"/>
              <w:bottom w:w="80" w:type="dxa"/>
              <w:right w:w="90" w:type="dxa"/>
            </w:tcMar>
            <w:vAlign w:val="center"/>
          </w:tcPr>
          <w:p w:rsidRPr="009778E0" w:rsidR="001E63AC" w:rsidRDefault="00000000" w14:paraId="0B8991D1" w14:textId="77777777">
            <w:pPr>
              <w:spacing w:before="40" w:after="40"/>
              <w:rPr>
                <w:sz w:val="32"/>
                <w:szCs w:val="32"/>
              </w:rPr>
            </w:pPr>
            <w:r w:rsidRPr="009778E0">
              <w:rPr>
                <w:sz w:val="32"/>
                <w:szCs w:val="32"/>
              </w:rPr>
              <w:t>HTTP</w:t>
            </w:r>
          </w:p>
        </w:tc>
        <w:tc>
          <w:tcPr>
            <w:tcW w:w="4032" w:type="dxa"/>
            <w:tcMar>
              <w:top w:w="80" w:type="dxa"/>
              <w:left w:w="90" w:type="dxa"/>
              <w:bottom w:w="80" w:type="dxa"/>
              <w:right w:w="90" w:type="dxa"/>
            </w:tcMar>
            <w:vAlign w:val="center"/>
          </w:tcPr>
          <w:p w:rsidRPr="009778E0" w:rsidR="001E63AC" w:rsidRDefault="00000000" w14:paraId="37ABB8B2" w14:textId="77777777">
            <w:pPr>
              <w:spacing w:before="40" w:after="40"/>
              <w:rPr>
                <w:sz w:val="32"/>
                <w:szCs w:val="32"/>
              </w:rPr>
            </w:pPr>
            <w:r w:rsidRPr="009778E0">
              <w:rPr>
                <w:sz w:val="32"/>
                <w:szCs w:val="32"/>
              </w:rPr>
              <w:t>Connector status sensors</w:t>
            </w:r>
          </w:p>
        </w:tc>
        <w:tc>
          <w:tcPr>
            <w:tcW w:w="3888" w:type="dxa"/>
            <w:tcMar>
              <w:top w:w="80" w:type="dxa"/>
              <w:left w:w="90" w:type="dxa"/>
              <w:bottom w:w="80" w:type="dxa"/>
              <w:right w:w="90" w:type="dxa"/>
            </w:tcMar>
            <w:vAlign w:val="center"/>
          </w:tcPr>
          <w:p w:rsidRPr="009778E0" w:rsidR="001E63AC" w:rsidRDefault="00000000" w14:paraId="51D9603A" w14:textId="77777777">
            <w:pPr>
              <w:spacing w:before="40" w:after="40"/>
              <w:rPr>
                <w:sz w:val="32"/>
                <w:szCs w:val="32"/>
              </w:rPr>
            </w:pPr>
            <w:r w:rsidRPr="009778E0">
              <w:rPr>
                <w:sz w:val="32"/>
                <w:szCs w:val="32"/>
              </w:rPr>
              <w:t>REST endpoint for Kafka Connect</w:t>
            </w:r>
          </w:p>
        </w:tc>
      </w:tr>
      <w:tr w:rsidRPr="009778E0" w:rsidR="001E63AC" w14:paraId="3AB85665" w14:textId="77777777">
        <w:trPr>
          <w:jc w:val="center"/>
        </w:trPr>
        <w:tc>
          <w:tcPr>
            <w:tcW w:w="2448" w:type="dxa"/>
            <w:tcMar>
              <w:top w:w="80" w:type="dxa"/>
              <w:left w:w="90" w:type="dxa"/>
              <w:bottom w:w="80" w:type="dxa"/>
              <w:right w:w="90" w:type="dxa"/>
            </w:tcMar>
            <w:vAlign w:val="center"/>
          </w:tcPr>
          <w:p w:rsidRPr="009778E0" w:rsidR="001E63AC" w:rsidRDefault="00000000" w14:paraId="03D780A6" w14:textId="77777777">
            <w:pPr>
              <w:spacing w:before="40" w:after="40"/>
              <w:rPr>
                <w:sz w:val="32"/>
                <w:szCs w:val="32"/>
              </w:rPr>
            </w:pPr>
            <w:r w:rsidRPr="009778E0">
              <w:rPr>
                <w:sz w:val="32"/>
                <w:szCs w:val="32"/>
              </w:rPr>
              <w:t>spark_k8s</w:t>
            </w:r>
          </w:p>
        </w:tc>
        <w:tc>
          <w:tcPr>
            <w:tcW w:w="1584" w:type="dxa"/>
            <w:tcMar>
              <w:top w:w="80" w:type="dxa"/>
              <w:left w:w="90" w:type="dxa"/>
              <w:bottom w:w="80" w:type="dxa"/>
              <w:right w:w="90" w:type="dxa"/>
            </w:tcMar>
            <w:vAlign w:val="center"/>
          </w:tcPr>
          <w:p w:rsidRPr="009778E0" w:rsidR="001E63AC" w:rsidRDefault="00000000" w14:paraId="7D6F10C8" w14:textId="77777777">
            <w:pPr>
              <w:spacing w:before="40" w:after="40"/>
              <w:rPr>
                <w:sz w:val="32"/>
                <w:szCs w:val="32"/>
              </w:rPr>
            </w:pPr>
            <w:r w:rsidRPr="009778E0">
              <w:rPr>
                <w:sz w:val="32"/>
                <w:szCs w:val="32"/>
              </w:rPr>
              <w:t>Spark or custom</w:t>
            </w:r>
          </w:p>
        </w:tc>
        <w:tc>
          <w:tcPr>
            <w:tcW w:w="4032" w:type="dxa"/>
            <w:tcMar>
              <w:top w:w="80" w:type="dxa"/>
              <w:left w:w="90" w:type="dxa"/>
              <w:bottom w:w="80" w:type="dxa"/>
              <w:right w:w="90" w:type="dxa"/>
            </w:tcMar>
            <w:vAlign w:val="center"/>
          </w:tcPr>
          <w:p w:rsidRPr="009778E0" w:rsidR="001E63AC" w:rsidRDefault="00000000" w14:paraId="28E3B681" w14:textId="77777777">
            <w:pPr>
              <w:spacing w:before="40" w:after="40"/>
              <w:rPr>
                <w:sz w:val="32"/>
                <w:szCs w:val="32"/>
              </w:rPr>
            </w:pPr>
            <w:r w:rsidRPr="009778E0">
              <w:rPr>
                <w:sz w:val="32"/>
                <w:szCs w:val="32"/>
              </w:rPr>
              <w:t>SparkSubmit or KubernetesPodOperator tasks</w:t>
            </w:r>
          </w:p>
        </w:tc>
        <w:tc>
          <w:tcPr>
            <w:tcW w:w="3888" w:type="dxa"/>
            <w:tcMar>
              <w:top w:w="80" w:type="dxa"/>
              <w:left w:w="90" w:type="dxa"/>
              <w:bottom w:w="80" w:type="dxa"/>
              <w:right w:w="90" w:type="dxa"/>
            </w:tcMar>
            <w:vAlign w:val="center"/>
          </w:tcPr>
          <w:p w:rsidRPr="009778E0" w:rsidR="001E63AC" w:rsidRDefault="00000000" w14:paraId="42DD3147" w14:textId="77777777">
            <w:pPr>
              <w:spacing w:before="40" w:after="40"/>
              <w:rPr>
                <w:sz w:val="32"/>
                <w:szCs w:val="32"/>
              </w:rPr>
            </w:pPr>
            <w:r w:rsidRPr="009778E0">
              <w:rPr>
                <w:sz w:val="32"/>
                <w:szCs w:val="32"/>
              </w:rPr>
              <w:t>Points to Spark submission endpoint or wrapper</w:t>
            </w:r>
          </w:p>
        </w:tc>
      </w:tr>
      <w:tr w:rsidRPr="009778E0" w:rsidR="001E63AC" w14:paraId="539DED2A" w14:textId="77777777">
        <w:trPr>
          <w:jc w:val="center"/>
        </w:trPr>
        <w:tc>
          <w:tcPr>
            <w:tcW w:w="2448" w:type="dxa"/>
            <w:tcMar>
              <w:top w:w="80" w:type="dxa"/>
              <w:left w:w="90" w:type="dxa"/>
              <w:bottom w:w="80" w:type="dxa"/>
              <w:right w:w="90" w:type="dxa"/>
            </w:tcMar>
            <w:vAlign w:val="center"/>
          </w:tcPr>
          <w:p w:rsidRPr="009778E0" w:rsidR="001E63AC" w:rsidRDefault="00000000" w14:paraId="4CD74638" w14:textId="77777777">
            <w:pPr>
              <w:spacing w:before="40" w:after="40"/>
              <w:rPr>
                <w:sz w:val="32"/>
                <w:szCs w:val="32"/>
              </w:rPr>
            </w:pPr>
            <w:r w:rsidRPr="009778E0">
              <w:rPr>
                <w:sz w:val="32"/>
                <w:szCs w:val="32"/>
              </w:rPr>
              <w:t>aws_default</w:t>
            </w:r>
          </w:p>
        </w:tc>
        <w:tc>
          <w:tcPr>
            <w:tcW w:w="1584" w:type="dxa"/>
            <w:tcMar>
              <w:top w:w="80" w:type="dxa"/>
              <w:left w:w="90" w:type="dxa"/>
              <w:bottom w:w="80" w:type="dxa"/>
              <w:right w:w="90" w:type="dxa"/>
            </w:tcMar>
            <w:vAlign w:val="center"/>
          </w:tcPr>
          <w:p w:rsidRPr="009778E0" w:rsidR="001E63AC" w:rsidRDefault="00000000" w14:paraId="79ADB0E6" w14:textId="77777777">
            <w:pPr>
              <w:spacing w:before="40" w:after="40"/>
              <w:rPr>
                <w:sz w:val="32"/>
                <w:szCs w:val="32"/>
              </w:rPr>
            </w:pPr>
            <w:r w:rsidRPr="009778E0">
              <w:rPr>
                <w:sz w:val="32"/>
                <w:szCs w:val="32"/>
              </w:rPr>
              <w:t>AWS</w:t>
            </w:r>
          </w:p>
        </w:tc>
        <w:tc>
          <w:tcPr>
            <w:tcW w:w="4032" w:type="dxa"/>
            <w:tcMar>
              <w:top w:w="80" w:type="dxa"/>
              <w:left w:w="90" w:type="dxa"/>
              <w:bottom w:w="80" w:type="dxa"/>
              <w:right w:w="90" w:type="dxa"/>
            </w:tcMar>
            <w:vAlign w:val="center"/>
          </w:tcPr>
          <w:p w:rsidRPr="009778E0" w:rsidR="001E63AC" w:rsidRDefault="00000000" w14:paraId="1768709A" w14:textId="77777777">
            <w:pPr>
              <w:spacing w:before="40" w:after="40"/>
              <w:rPr>
                <w:sz w:val="32"/>
                <w:szCs w:val="32"/>
              </w:rPr>
            </w:pPr>
            <w:r w:rsidRPr="009778E0">
              <w:rPr>
                <w:sz w:val="32"/>
                <w:szCs w:val="32"/>
              </w:rPr>
              <w:t>Remote logs, S3 access</w:t>
            </w:r>
          </w:p>
        </w:tc>
        <w:tc>
          <w:tcPr>
            <w:tcW w:w="3888" w:type="dxa"/>
            <w:tcMar>
              <w:top w:w="80" w:type="dxa"/>
              <w:left w:w="90" w:type="dxa"/>
              <w:bottom w:w="80" w:type="dxa"/>
              <w:right w:w="90" w:type="dxa"/>
            </w:tcMar>
            <w:vAlign w:val="center"/>
          </w:tcPr>
          <w:p w:rsidRPr="009778E0" w:rsidR="001E63AC" w:rsidRDefault="00000000" w14:paraId="1CB47FF7" w14:textId="77777777">
            <w:pPr>
              <w:spacing w:before="40" w:after="40"/>
              <w:rPr>
                <w:sz w:val="32"/>
                <w:szCs w:val="32"/>
              </w:rPr>
            </w:pPr>
            <w:r w:rsidRPr="009778E0">
              <w:rPr>
                <w:sz w:val="32"/>
                <w:szCs w:val="32"/>
              </w:rPr>
              <w:t>Can be IAM role or explicit keys</w:t>
            </w:r>
          </w:p>
        </w:tc>
      </w:tr>
      <w:tr w:rsidRPr="009778E0" w:rsidR="001E63AC" w14:paraId="04D40368" w14:textId="77777777">
        <w:trPr>
          <w:jc w:val="center"/>
        </w:trPr>
        <w:tc>
          <w:tcPr>
            <w:tcW w:w="2448" w:type="dxa"/>
            <w:tcMar>
              <w:top w:w="80" w:type="dxa"/>
              <w:left w:w="90" w:type="dxa"/>
              <w:bottom w:w="80" w:type="dxa"/>
              <w:right w:w="90" w:type="dxa"/>
            </w:tcMar>
            <w:vAlign w:val="center"/>
          </w:tcPr>
          <w:p w:rsidRPr="009778E0" w:rsidR="001E63AC" w:rsidRDefault="00000000" w14:paraId="6CA03434" w14:textId="77777777">
            <w:pPr>
              <w:spacing w:before="40" w:after="40"/>
              <w:rPr>
                <w:sz w:val="32"/>
                <w:szCs w:val="32"/>
              </w:rPr>
            </w:pPr>
            <w:r w:rsidRPr="009778E0">
              <w:rPr>
                <w:sz w:val="32"/>
                <w:szCs w:val="32"/>
              </w:rPr>
              <w:t>trino_default</w:t>
            </w:r>
          </w:p>
        </w:tc>
        <w:tc>
          <w:tcPr>
            <w:tcW w:w="1584" w:type="dxa"/>
            <w:tcMar>
              <w:top w:w="80" w:type="dxa"/>
              <w:left w:w="90" w:type="dxa"/>
              <w:bottom w:w="80" w:type="dxa"/>
              <w:right w:w="90" w:type="dxa"/>
            </w:tcMar>
            <w:vAlign w:val="center"/>
          </w:tcPr>
          <w:p w:rsidRPr="009778E0" w:rsidR="001E63AC" w:rsidRDefault="00000000" w14:paraId="58FFA7D3" w14:textId="77777777">
            <w:pPr>
              <w:spacing w:before="40" w:after="40"/>
              <w:rPr>
                <w:sz w:val="32"/>
                <w:szCs w:val="32"/>
              </w:rPr>
            </w:pPr>
            <w:r w:rsidRPr="009778E0">
              <w:rPr>
                <w:sz w:val="32"/>
                <w:szCs w:val="32"/>
              </w:rPr>
              <w:t>Generic / HTTP</w:t>
            </w:r>
          </w:p>
        </w:tc>
        <w:tc>
          <w:tcPr>
            <w:tcW w:w="4032" w:type="dxa"/>
            <w:tcMar>
              <w:top w:w="80" w:type="dxa"/>
              <w:left w:w="90" w:type="dxa"/>
              <w:bottom w:w="80" w:type="dxa"/>
              <w:right w:w="90" w:type="dxa"/>
            </w:tcMar>
            <w:vAlign w:val="center"/>
          </w:tcPr>
          <w:p w:rsidRPr="009778E0" w:rsidR="001E63AC" w:rsidRDefault="00000000" w14:paraId="62D629EF" w14:textId="77777777">
            <w:pPr>
              <w:spacing w:before="40" w:after="40"/>
              <w:rPr>
                <w:sz w:val="32"/>
                <w:szCs w:val="32"/>
              </w:rPr>
            </w:pPr>
            <w:r w:rsidRPr="009778E0">
              <w:rPr>
                <w:sz w:val="32"/>
                <w:szCs w:val="32"/>
              </w:rPr>
              <w:t>Phase 1 query validation tasks</w:t>
            </w:r>
          </w:p>
        </w:tc>
        <w:tc>
          <w:tcPr>
            <w:tcW w:w="3888" w:type="dxa"/>
            <w:tcMar>
              <w:top w:w="80" w:type="dxa"/>
              <w:left w:w="90" w:type="dxa"/>
              <w:bottom w:w="80" w:type="dxa"/>
              <w:right w:w="90" w:type="dxa"/>
            </w:tcMar>
            <w:vAlign w:val="center"/>
          </w:tcPr>
          <w:p w:rsidRPr="009778E0" w:rsidR="001E63AC" w:rsidRDefault="00000000" w14:paraId="4D139F53" w14:textId="77777777">
            <w:pPr>
              <w:spacing w:before="40" w:after="40"/>
              <w:rPr>
                <w:sz w:val="32"/>
                <w:szCs w:val="32"/>
              </w:rPr>
            </w:pPr>
            <w:r w:rsidRPr="009778E0">
              <w:rPr>
                <w:sz w:val="32"/>
                <w:szCs w:val="32"/>
              </w:rPr>
              <w:t>Optional in Phase 0</w:t>
            </w:r>
          </w:p>
        </w:tc>
      </w:tr>
    </w:tbl>
    <w:p w:rsidRPr="009778E0" w:rsidR="001E63AC" w:rsidRDefault="001E63AC" w14:paraId="54934E80" w14:textId="77777777">
      <w:pPr>
        <w:rPr>
          <w:sz w:val="32"/>
          <w:szCs w:val="32"/>
        </w:rPr>
      </w:pPr>
    </w:p>
    <w:p w:rsidRPr="009778E0" w:rsidR="001E63AC" w:rsidRDefault="00000000" w14:paraId="3237544D" w14:textId="77777777">
      <w:pPr>
        <w:pStyle w:val="Heading2"/>
        <w:rPr>
          <w:sz w:val="32"/>
          <w:szCs w:val="32"/>
        </w:rPr>
      </w:pPr>
      <w:r w:rsidRPr="009778E0">
        <w:rPr>
          <w:sz w:val="32"/>
          <w:szCs w:val="32"/>
        </w:rPr>
        <w:t>DAG pattern</w:t>
      </w:r>
    </w:p>
    <w:p w:rsidRPr="009778E0" w:rsidR="001E63AC" w:rsidRDefault="00000000" w14:paraId="0FA9D29C" w14:textId="77777777">
      <w:pPr>
        <w:shd w:val="clear" w:color="auto" w:fill="F3F6FA"/>
        <w:spacing w:before="60" w:after="60"/>
        <w:rPr>
          <w:sz w:val="32"/>
          <w:szCs w:val="32"/>
        </w:rPr>
      </w:pPr>
      <w:r w:rsidRPr="009778E0">
        <w:rPr>
          <w:rFonts w:ascii="Consolas" w:hAnsi="Consolas" w:eastAsia="Consolas"/>
          <w:sz w:val="32"/>
          <w:szCs w:val="32"/>
        </w:rPr>
        <w:t>from datetime import timedelta</w:t>
      </w:r>
      <w:r w:rsidRPr="009778E0">
        <w:rPr>
          <w:sz w:val="32"/>
          <w:szCs w:val="32"/>
        </w:rPr>
        <w:br/>
      </w:r>
      <w:r w:rsidRPr="009778E0">
        <w:rPr>
          <w:rFonts w:ascii="Consolas" w:hAnsi="Consolas" w:eastAsia="Consolas"/>
          <w:sz w:val="32"/>
          <w:szCs w:val="32"/>
        </w:rPr>
        <w:t>from airflow import DAG</w:t>
      </w:r>
      <w:r w:rsidRPr="009778E0">
        <w:rPr>
          <w:sz w:val="32"/>
          <w:szCs w:val="32"/>
        </w:rPr>
        <w:br/>
      </w:r>
      <w:r w:rsidRPr="009778E0">
        <w:rPr>
          <w:rFonts w:ascii="Consolas" w:hAnsi="Consolas" w:eastAsia="Consolas"/>
          <w:sz w:val="32"/>
          <w:szCs w:val="32"/>
        </w:rPr>
        <w:t>from airflow.operators.empty import EmptyOperator</w:t>
      </w:r>
      <w:r w:rsidRPr="009778E0">
        <w:rPr>
          <w:sz w:val="32"/>
          <w:szCs w:val="32"/>
        </w:rPr>
        <w:br/>
      </w:r>
      <w:r w:rsidRPr="009778E0">
        <w:rPr>
          <w:rFonts w:ascii="Consolas" w:hAnsi="Consolas" w:eastAsia="Consolas"/>
          <w:sz w:val="32"/>
          <w:szCs w:val="32"/>
        </w:rPr>
        <w:t>from airflow.providers.http.sensors.http import HttpSensor</w:t>
      </w:r>
      <w:r w:rsidRPr="009778E0">
        <w:rPr>
          <w:sz w:val="32"/>
          <w:szCs w:val="32"/>
        </w:rPr>
        <w:br/>
      </w:r>
      <w:r w:rsidRPr="009778E0">
        <w:rPr>
          <w:rFonts w:ascii="Consolas" w:hAnsi="Consolas" w:eastAsia="Consolas"/>
          <w:sz w:val="32"/>
          <w:szCs w:val="32"/>
        </w:rPr>
        <w:t>from airflow.providers.postgres.operators.postgres import PostgresOperator</w:t>
      </w:r>
      <w:r w:rsidRPr="009778E0">
        <w:rPr>
          <w:sz w:val="32"/>
          <w:szCs w:val="32"/>
        </w:rPr>
        <w:br/>
      </w:r>
      <w:r w:rsidRPr="009778E0">
        <w:rPr>
          <w:rFonts w:ascii="Consolas" w:hAnsi="Consolas" w:eastAsia="Consolas"/>
          <w:sz w:val="32"/>
          <w:szCs w:val="32"/>
        </w:rPr>
        <w:t>from airflow.providers.cncf.kubernetes.operators.spark_kubernetes import SparkKubernetesOperator</w:t>
      </w:r>
      <w:r w:rsidRPr="009778E0">
        <w:rPr>
          <w:sz w:val="32"/>
          <w:szCs w:val="32"/>
        </w:rPr>
        <w:br/>
      </w:r>
      <w:r w:rsidRPr="009778E0">
        <w:rPr>
          <w:rFonts w:ascii="Consolas" w:hAnsi="Consolas" w:eastAsia="Consolas"/>
          <w:sz w:val="32"/>
          <w:szCs w:val="32"/>
        </w:rPr>
        <w:t>from airflow.utils.dates import days_ago</w:t>
      </w:r>
      <w:r w:rsidRPr="009778E0">
        <w:rPr>
          <w:sz w:val="32"/>
          <w:szCs w:val="32"/>
        </w:rPr>
        <w:br/>
      </w:r>
      <w:r w:rsidRPr="009778E0">
        <w:rPr>
          <w:sz w:val="32"/>
          <w:szCs w:val="32"/>
        </w:rPr>
        <w:br/>
      </w:r>
      <w:r w:rsidRPr="009778E0">
        <w:rPr>
          <w:rFonts w:ascii="Consolas" w:hAnsi="Consolas" w:eastAsia="Consolas"/>
          <w:sz w:val="32"/>
          <w:szCs w:val="32"/>
        </w:rPr>
        <w:t>with DAG(</w:t>
      </w:r>
      <w:r w:rsidRPr="009778E0">
        <w:rPr>
          <w:sz w:val="32"/>
          <w:szCs w:val="32"/>
        </w:rPr>
        <w:br/>
      </w:r>
      <w:r w:rsidRPr="009778E0">
        <w:rPr>
          <w:rFonts w:ascii="Consolas" w:hAnsi="Consolas" w:eastAsia="Consolas"/>
          <w:sz w:val="32"/>
          <w:szCs w:val="32"/>
        </w:rPr>
        <w:t xml:space="preserve">    dag_id="biq_recon_cdc_pipeline",</w:t>
      </w:r>
      <w:r w:rsidRPr="009778E0">
        <w:rPr>
          <w:sz w:val="32"/>
          <w:szCs w:val="32"/>
        </w:rPr>
        <w:br/>
      </w:r>
      <w:r w:rsidRPr="009778E0">
        <w:rPr>
          <w:rFonts w:ascii="Consolas" w:hAnsi="Consolas" w:eastAsia="Consolas"/>
          <w:sz w:val="32"/>
          <w:szCs w:val="32"/>
        </w:rPr>
        <w:t xml:space="preserve">    schedule="*/15 * * * *",</w:t>
      </w:r>
      <w:r w:rsidRPr="009778E0">
        <w:rPr>
          <w:sz w:val="32"/>
          <w:szCs w:val="32"/>
        </w:rPr>
        <w:br/>
      </w:r>
      <w:r w:rsidRPr="009778E0">
        <w:rPr>
          <w:rFonts w:ascii="Consolas" w:hAnsi="Consolas" w:eastAsia="Consolas"/>
          <w:sz w:val="32"/>
          <w:szCs w:val="32"/>
        </w:rPr>
        <w:t xml:space="preserve">    catchup=False,</w:t>
      </w:r>
      <w:r w:rsidRPr="009778E0">
        <w:rPr>
          <w:sz w:val="32"/>
          <w:szCs w:val="32"/>
        </w:rPr>
        <w:br/>
      </w:r>
      <w:r w:rsidRPr="009778E0">
        <w:rPr>
          <w:rFonts w:ascii="Consolas" w:hAnsi="Consolas" w:eastAsia="Consolas"/>
          <w:sz w:val="32"/>
          <w:szCs w:val="32"/>
        </w:rPr>
        <w:t xml:space="preserve">    max_active_runs=1,</w:t>
      </w:r>
      <w:r w:rsidRPr="009778E0">
        <w:rPr>
          <w:sz w:val="32"/>
          <w:szCs w:val="32"/>
        </w:rPr>
        <w:br/>
      </w:r>
      <w:r w:rsidRPr="009778E0">
        <w:rPr>
          <w:rFonts w:ascii="Consolas" w:hAnsi="Consolas" w:eastAsia="Consolas"/>
          <w:sz w:val="32"/>
          <w:szCs w:val="32"/>
        </w:rPr>
        <w:t xml:space="preserve">    default_args={"retries": 2, "retry_delay": timedelta(minutes=5)},</w:t>
      </w:r>
      <w:r w:rsidRPr="009778E0">
        <w:rPr>
          <w:sz w:val="32"/>
          <w:szCs w:val="32"/>
        </w:rPr>
        <w:br/>
      </w:r>
      <w:r w:rsidRPr="009778E0">
        <w:rPr>
          <w:rFonts w:ascii="Consolas" w:hAnsi="Consolas" w:eastAsia="Consolas"/>
          <w:sz w:val="32"/>
          <w:szCs w:val="32"/>
        </w:rPr>
        <w:t xml:space="preserve">    start_date=days_ago(1)</w:t>
      </w:r>
      <w:r w:rsidRPr="009778E0">
        <w:rPr>
          <w:sz w:val="32"/>
          <w:szCs w:val="32"/>
        </w:rPr>
        <w:br/>
      </w:r>
      <w:r w:rsidRPr="009778E0">
        <w:rPr>
          <w:rFonts w:ascii="Consolas" w:hAnsi="Consolas" w:eastAsia="Consolas"/>
          <w:sz w:val="32"/>
          <w:szCs w:val="32"/>
        </w:rPr>
        <w:t>) as dag:</w:t>
      </w:r>
      <w:r w:rsidRPr="009778E0">
        <w:rPr>
          <w:sz w:val="32"/>
          <w:szCs w:val="32"/>
        </w:rPr>
        <w:br/>
      </w:r>
      <w:r w:rsidRPr="009778E0">
        <w:rPr>
          <w:sz w:val="32"/>
          <w:szCs w:val="32"/>
        </w:rPr>
        <w:br/>
      </w:r>
      <w:r w:rsidRPr="009778E0">
        <w:rPr>
          <w:rFonts w:ascii="Consolas" w:hAnsi="Consolas" w:eastAsia="Consolas"/>
          <w:sz w:val="32"/>
          <w:szCs w:val="32"/>
        </w:rPr>
        <w:t xml:space="preserve">    start = EmptyOperator(task_id="start")</w:t>
      </w:r>
      <w:r w:rsidRPr="009778E0">
        <w:rPr>
          <w:sz w:val="32"/>
          <w:szCs w:val="32"/>
        </w:rPr>
        <w:br/>
      </w:r>
      <w:r w:rsidRPr="009778E0">
        <w:rPr>
          <w:sz w:val="32"/>
          <w:szCs w:val="32"/>
        </w:rPr>
        <w:br/>
      </w:r>
      <w:r w:rsidRPr="009778E0">
        <w:rPr>
          <w:rFonts w:ascii="Consolas" w:hAnsi="Consolas" w:eastAsia="Consolas"/>
          <w:sz w:val="32"/>
          <w:szCs w:val="32"/>
        </w:rPr>
        <w:t xml:space="preserve">    check_connector = HttpSensor(</w:t>
      </w:r>
      <w:r w:rsidRPr="009778E0">
        <w:rPr>
          <w:sz w:val="32"/>
          <w:szCs w:val="32"/>
        </w:rPr>
        <w:br/>
      </w:r>
      <w:r w:rsidRPr="009778E0">
        <w:rPr>
          <w:rFonts w:ascii="Consolas" w:hAnsi="Consolas" w:eastAsia="Consolas"/>
          <w:sz w:val="32"/>
          <w:szCs w:val="32"/>
        </w:rPr>
        <w:t xml:space="preserve">        task_id="check_connector",</w:t>
      </w:r>
      <w:r w:rsidRPr="009778E0">
        <w:rPr>
          <w:sz w:val="32"/>
          <w:szCs w:val="32"/>
        </w:rPr>
        <w:br/>
      </w:r>
      <w:r w:rsidRPr="009778E0">
        <w:rPr>
          <w:rFonts w:ascii="Consolas" w:hAnsi="Consolas" w:eastAsia="Consolas"/>
          <w:sz w:val="32"/>
          <w:szCs w:val="32"/>
        </w:rPr>
        <w:t xml:space="preserve">        http_conn_id="connect_api",</w:t>
      </w:r>
      <w:r w:rsidRPr="009778E0">
        <w:rPr>
          <w:sz w:val="32"/>
          <w:szCs w:val="32"/>
        </w:rPr>
        <w:br/>
      </w:r>
      <w:r w:rsidRPr="009778E0">
        <w:rPr>
          <w:rFonts w:ascii="Consolas" w:hAnsi="Consolas" w:eastAsia="Consolas"/>
          <w:sz w:val="32"/>
          <w:szCs w:val="32"/>
        </w:rPr>
        <w:t xml:space="preserve">        endpoint="connectors/biq-postgres-source/status",</w:t>
      </w:r>
      <w:r w:rsidRPr="009778E0">
        <w:rPr>
          <w:sz w:val="32"/>
          <w:szCs w:val="32"/>
        </w:rPr>
        <w:br/>
      </w:r>
      <w:r w:rsidRPr="009778E0">
        <w:rPr>
          <w:rFonts w:ascii="Consolas" w:hAnsi="Consolas" w:eastAsia="Consolas"/>
          <w:sz w:val="32"/>
          <w:szCs w:val="32"/>
        </w:rPr>
        <w:t xml:space="preserve">        response_check=lambda r: '"RUNNING"' in r.text</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normalize_to_bronze = SparkKubernetesOperator(</w:t>
      </w:r>
      <w:r w:rsidRPr="009778E0">
        <w:rPr>
          <w:sz w:val="32"/>
          <w:szCs w:val="32"/>
        </w:rPr>
        <w:br/>
      </w:r>
      <w:r w:rsidRPr="009778E0">
        <w:rPr>
          <w:rFonts w:ascii="Consolas" w:hAnsi="Consolas" w:eastAsia="Consolas"/>
          <w:sz w:val="32"/>
          <w:szCs w:val="32"/>
        </w:rPr>
        <w:t xml:space="preserve">        task_id="normalize_to_bronze",</w:t>
      </w:r>
      <w:r w:rsidRPr="009778E0">
        <w:rPr>
          <w:sz w:val="32"/>
          <w:szCs w:val="32"/>
        </w:rPr>
        <w:br/>
      </w:r>
      <w:r w:rsidRPr="009778E0">
        <w:rPr>
          <w:rFonts w:ascii="Consolas" w:hAnsi="Consolas" w:eastAsia="Consolas"/>
          <w:sz w:val="32"/>
          <w:szCs w:val="32"/>
        </w:rPr>
        <w:t xml:space="preserve">        application_file="sparkapplications/job1-bronze.yaml",</w:t>
      </w:r>
      <w:r w:rsidRPr="009778E0">
        <w:rPr>
          <w:sz w:val="32"/>
          <w:szCs w:val="32"/>
        </w:rPr>
        <w:br/>
      </w:r>
      <w:r w:rsidRPr="009778E0">
        <w:rPr>
          <w:rFonts w:ascii="Consolas" w:hAnsi="Consolas" w:eastAsia="Consolas"/>
          <w:sz w:val="32"/>
          <w:szCs w:val="32"/>
        </w:rPr>
        <w:t xml:space="preserve">        namespace="biq-recon-app-dev",</w:t>
      </w:r>
      <w:r w:rsidRPr="009778E0">
        <w:rPr>
          <w:sz w:val="32"/>
          <w:szCs w:val="32"/>
        </w:rPr>
        <w:br/>
      </w:r>
      <w:r w:rsidRPr="009778E0">
        <w:rPr>
          <w:rFonts w:ascii="Consolas" w:hAnsi="Consolas" w:eastAsia="Consolas"/>
          <w:sz w:val="32"/>
          <w:szCs w:val="32"/>
        </w:rPr>
        <w:t xml:space="preserve">        kubernetes_conn_id="kubernetes_default",</w:t>
      </w:r>
      <w:r w:rsidRPr="009778E0">
        <w:rPr>
          <w:sz w:val="32"/>
          <w:szCs w:val="32"/>
        </w:rPr>
        <w:br/>
      </w:r>
      <w:r w:rsidRPr="009778E0">
        <w:rPr>
          <w:rFonts w:ascii="Consolas" w:hAnsi="Consolas" w:eastAsia="Consolas"/>
          <w:sz w:val="32"/>
          <w:szCs w:val="32"/>
        </w:rPr>
        <w:t xml:space="preserve">        do_xcom_push=False</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tier1_validation = SparkKubernetesOperator(</w:t>
      </w:r>
      <w:r w:rsidRPr="009778E0">
        <w:rPr>
          <w:sz w:val="32"/>
          <w:szCs w:val="32"/>
        </w:rPr>
        <w:br/>
      </w:r>
      <w:r w:rsidRPr="009778E0">
        <w:rPr>
          <w:rFonts w:ascii="Consolas" w:hAnsi="Consolas" w:eastAsia="Consolas"/>
          <w:sz w:val="32"/>
          <w:szCs w:val="32"/>
        </w:rPr>
        <w:t xml:space="preserve">        task_id="tier1_validation",</w:t>
      </w:r>
      <w:r w:rsidRPr="009778E0">
        <w:rPr>
          <w:sz w:val="32"/>
          <w:szCs w:val="32"/>
        </w:rPr>
        <w:br/>
      </w:r>
      <w:r w:rsidRPr="009778E0">
        <w:rPr>
          <w:rFonts w:ascii="Consolas" w:hAnsi="Consolas" w:eastAsia="Consolas"/>
          <w:sz w:val="32"/>
          <w:szCs w:val="32"/>
        </w:rPr>
        <w:t xml:space="preserve">        application_file="sparkapplications/job2-tier1.yaml",</w:t>
      </w:r>
      <w:r w:rsidRPr="009778E0">
        <w:rPr>
          <w:sz w:val="32"/>
          <w:szCs w:val="32"/>
        </w:rPr>
        <w:br/>
      </w:r>
      <w:r w:rsidRPr="009778E0">
        <w:rPr>
          <w:rFonts w:ascii="Consolas" w:hAnsi="Consolas" w:eastAsia="Consolas"/>
          <w:sz w:val="32"/>
          <w:szCs w:val="32"/>
        </w:rPr>
        <w:t xml:space="preserve">        namespace="biq-recon-app-dev",</w:t>
      </w:r>
      <w:r w:rsidRPr="009778E0">
        <w:rPr>
          <w:sz w:val="32"/>
          <w:szCs w:val="32"/>
        </w:rPr>
        <w:br/>
      </w:r>
      <w:r w:rsidRPr="009778E0">
        <w:rPr>
          <w:rFonts w:ascii="Consolas" w:hAnsi="Consolas" w:eastAsia="Consolas"/>
          <w:sz w:val="32"/>
          <w:szCs w:val="32"/>
        </w:rPr>
        <w:t xml:space="preserve">        kubernetes_conn_id="kubernetes_default",</w:t>
      </w:r>
      <w:r w:rsidRPr="009778E0">
        <w:rPr>
          <w:sz w:val="32"/>
          <w:szCs w:val="32"/>
        </w:rPr>
        <w:br/>
      </w:r>
      <w:r w:rsidRPr="009778E0">
        <w:rPr>
          <w:rFonts w:ascii="Consolas" w:hAnsi="Consolas" w:eastAsia="Consolas"/>
          <w:sz w:val="32"/>
          <w:szCs w:val="32"/>
        </w:rPr>
        <w:t xml:space="preserve">        do_xcom_push=False</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tier2_validation = SparkKubernetesOperator(</w:t>
      </w:r>
      <w:r w:rsidRPr="009778E0">
        <w:rPr>
          <w:sz w:val="32"/>
          <w:szCs w:val="32"/>
        </w:rPr>
        <w:br/>
      </w:r>
      <w:r w:rsidRPr="009778E0">
        <w:rPr>
          <w:rFonts w:ascii="Consolas" w:hAnsi="Consolas" w:eastAsia="Consolas"/>
          <w:sz w:val="32"/>
          <w:szCs w:val="32"/>
        </w:rPr>
        <w:t xml:space="preserve">        task_id="tier2_validation",</w:t>
      </w:r>
      <w:r w:rsidRPr="009778E0">
        <w:rPr>
          <w:sz w:val="32"/>
          <w:szCs w:val="32"/>
        </w:rPr>
        <w:br/>
      </w:r>
      <w:r w:rsidRPr="009778E0">
        <w:rPr>
          <w:rFonts w:ascii="Consolas" w:hAnsi="Consolas" w:eastAsia="Consolas"/>
          <w:sz w:val="32"/>
          <w:szCs w:val="32"/>
        </w:rPr>
        <w:t xml:space="preserve">        application_file="sparkapplications/job3-tier2.yaml",</w:t>
      </w:r>
      <w:r w:rsidRPr="009778E0">
        <w:rPr>
          <w:sz w:val="32"/>
          <w:szCs w:val="32"/>
        </w:rPr>
        <w:br/>
      </w:r>
      <w:r w:rsidRPr="009778E0">
        <w:rPr>
          <w:rFonts w:ascii="Consolas" w:hAnsi="Consolas" w:eastAsia="Consolas"/>
          <w:sz w:val="32"/>
          <w:szCs w:val="32"/>
        </w:rPr>
        <w:t xml:space="preserve">        namespace="biq-recon-app-dev",</w:t>
      </w:r>
      <w:r w:rsidRPr="009778E0">
        <w:rPr>
          <w:sz w:val="32"/>
          <w:szCs w:val="32"/>
        </w:rPr>
        <w:br/>
      </w:r>
      <w:r w:rsidRPr="009778E0">
        <w:rPr>
          <w:rFonts w:ascii="Consolas" w:hAnsi="Consolas" w:eastAsia="Consolas"/>
          <w:sz w:val="32"/>
          <w:szCs w:val="32"/>
        </w:rPr>
        <w:t xml:space="preserve">        kubernetes_conn_id="kubernetes_default",</w:t>
      </w:r>
      <w:r w:rsidRPr="009778E0">
        <w:rPr>
          <w:sz w:val="32"/>
          <w:szCs w:val="32"/>
        </w:rPr>
        <w:br/>
      </w:r>
      <w:r w:rsidRPr="009778E0">
        <w:rPr>
          <w:rFonts w:ascii="Consolas" w:hAnsi="Consolas" w:eastAsia="Consolas"/>
          <w:sz w:val="32"/>
          <w:szCs w:val="32"/>
        </w:rPr>
        <w:t xml:space="preserve">        do_xcom_push=False</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load_gold_and_recon = SparkKubernetesOperator(</w:t>
      </w:r>
      <w:r w:rsidRPr="009778E0">
        <w:rPr>
          <w:sz w:val="32"/>
          <w:szCs w:val="32"/>
        </w:rPr>
        <w:br/>
      </w:r>
      <w:r w:rsidRPr="009778E0">
        <w:rPr>
          <w:rFonts w:ascii="Consolas" w:hAnsi="Consolas" w:eastAsia="Consolas"/>
          <w:sz w:val="32"/>
          <w:szCs w:val="32"/>
        </w:rPr>
        <w:t xml:space="preserve">        task_id="load_gold_and_recon",</w:t>
      </w:r>
      <w:r w:rsidRPr="009778E0">
        <w:rPr>
          <w:sz w:val="32"/>
          <w:szCs w:val="32"/>
        </w:rPr>
        <w:br/>
      </w:r>
      <w:r w:rsidRPr="009778E0">
        <w:rPr>
          <w:rFonts w:ascii="Consolas" w:hAnsi="Consolas" w:eastAsia="Consolas"/>
          <w:sz w:val="32"/>
          <w:szCs w:val="32"/>
        </w:rPr>
        <w:t xml:space="preserve">        application_file="sparkapplications/job4-gold-recon.yaml",</w:t>
      </w:r>
      <w:r w:rsidRPr="009778E0">
        <w:rPr>
          <w:sz w:val="32"/>
          <w:szCs w:val="32"/>
        </w:rPr>
        <w:br/>
      </w:r>
      <w:r w:rsidRPr="009778E0">
        <w:rPr>
          <w:rFonts w:ascii="Consolas" w:hAnsi="Consolas" w:eastAsia="Consolas"/>
          <w:sz w:val="32"/>
          <w:szCs w:val="32"/>
        </w:rPr>
        <w:t xml:space="preserve">        namespace="biq-recon-app-dev",</w:t>
      </w:r>
      <w:r w:rsidRPr="009778E0">
        <w:rPr>
          <w:sz w:val="32"/>
          <w:szCs w:val="32"/>
        </w:rPr>
        <w:br/>
      </w:r>
      <w:r w:rsidRPr="009778E0">
        <w:rPr>
          <w:rFonts w:ascii="Consolas" w:hAnsi="Consolas" w:eastAsia="Consolas"/>
          <w:sz w:val="32"/>
          <w:szCs w:val="32"/>
        </w:rPr>
        <w:t xml:space="preserve">        kubernetes_conn_id="kubernetes_default",</w:t>
      </w:r>
      <w:r w:rsidRPr="009778E0">
        <w:rPr>
          <w:sz w:val="32"/>
          <w:szCs w:val="32"/>
        </w:rPr>
        <w:br/>
      </w:r>
      <w:r w:rsidRPr="009778E0">
        <w:rPr>
          <w:rFonts w:ascii="Consolas" w:hAnsi="Consolas" w:eastAsia="Consolas"/>
          <w:sz w:val="32"/>
          <w:szCs w:val="32"/>
        </w:rPr>
        <w:t xml:space="preserve">        do_xcom_push=False</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finalize = PostgresOperator(</w:t>
      </w:r>
      <w:r w:rsidRPr="009778E0">
        <w:rPr>
          <w:sz w:val="32"/>
          <w:szCs w:val="32"/>
        </w:rPr>
        <w:br/>
      </w:r>
      <w:r w:rsidRPr="009778E0">
        <w:rPr>
          <w:rFonts w:ascii="Consolas" w:hAnsi="Consolas" w:eastAsia="Consolas"/>
          <w:sz w:val="32"/>
          <w:szCs w:val="32"/>
        </w:rPr>
        <w:t xml:space="preserve">        task_id="finalize_run",</w:t>
      </w:r>
      <w:r w:rsidRPr="009778E0">
        <w:rPr>
          <w:sz w:val="32"/>
          <w:szCs w:val="32"/>
        </w:rPr>
        <w:br/>
      </w:r>
      <w:r w:rsidRPr="009778E0">
        <w:rPr>
          <w:rFonts w:ascii="Consolas" w:hAnsi="Consolas" w:eastAsia="Consolas"/>
          <w:sz w:val="32"/>
          <w:szCs w:val="32"/>
        </w:rPr>
        <w:t xml:space="preserve">        postgres_conn_id="postgres_recon",</w:t>
      </w:r>
      <w:r w:rsidRPr="009778E0">
        <w:rPr>
          <w:sz w:val="32"/>
          <w:szCs w:val="32"/>
        </w:rPr>
        <w:br/>
      </w:r>
      <w:r w:rsidRPr="009778E0">
        <w:rPr>
          <w:rFonts w:ascii="Consolas" w:hAnsi="Consolas" w:eastAsia="Consolas"/>
          <w:sz w:val="32"/>
          <w:szCs w:val="32"/>
        </w:rPr>
        <w:t xml:space="preserve">        sql="sql/finalize_run.sql"</w:t>
      </w:r>
      <w:r w:rsidRPr="009778E0">
        <w:rPr>
          <w:sz w:val="32"/>
          <w:szCs w:val="32"/>
        </w:rPr>
        <w:br/>
      </w:r>
      <w:r w:rsidRPr="009778E0">
        <w:rPr>
          <w:rFonts w:ascii="Consolas" w:hAnsi="Consolas" w:eastAsia="Consolas"/>
          <w:sz w:val="32"/>
          <w:szCs w:val="32"/>
        </w:rPr>
        <w:t xml:space="preserve">    )</w:t>
      </w:r>
      <w:r w:rsidRPr="009778E0">
        <w:rPr>
          <w:sz w:val="32"/>
          <w:szCs w:val="32"/>
        </w:rPr>
        <w:br/>
      </w:r>
      <w:r w:rsidRPr="009778E0">
        <w:rPr>
          <w:sz w:val="32"/>
          <w:szCs w:val="32"/>
        </w:rPr>
        <w:br/>
      </w:r>
      <w:r w:rsidRPr="009778E0">
        <w:rPr>
          <w:rFonts w:ascii="Consolas" w:hAnsi="Consolas" w:eastAsia="Consolas"/>
          <w:sz w:val="32"/>
          <w:szCs w:val="32"/>
        </w:rPr>
        <w:t xml:space="preserve">    start &gt;&gt; check_connector &gt;&gt; normalize_to_bronze &gt;&gt; tier1_validation &gt;&gt; tier2_validation &gt;&gt; load_gold_and_recon &gt;&gt; finalize</w:t>
      </w:r>
      <w:r w:rsidRPr="009778E0">
        <w:rPr>
          <w:sz w:val="32"/>
          <w:szCs w:val="32"/>
        </w:rPr>
        <w:br/>
      </w:r>
    </w:p>
    <w:p w:rsidRPr="009778E0" w:rsidR="001E63AC" w:rsidRDefault="00000000" w14:paraId="01016CD6" w14:textId="77777777">
      <w:pPr>
        <w:pStyle w:val="Heading2"/>
        <w:rPr>
          <w:sz w:val="32"/>
          <w:szCs w:val="32"/>
        </w:rPr>
      </w:pPr>
      <w:r w:rsidRPr="009778E0">
        <w:rPr>
          <w:sz w:val="32"/>
          <w:szCs w:val="32"/>
        </w:rPr>
        <w:t>Airflow task sequence recommended for recon</w:t>
      </w:r>
    </w:p>
    <w:p w:rsidRPr="009778E0" w:rsidR="001E63AC" w:rsidRDefault="00000000" w14:paraId="2EB91021" w14:textId="77777777">
      <w:pPr>
        <w:pStyle w:val="ListBullet"/>
        <w:ind w:left="0"/>
        <w:rPr>
          <w:sz w:val="32"/>
          <w:szCs w:val="32"/>
        </w:rPr>
      </w:pPr>
      <w:r w:rsidRPr="009778E0">
        <w:rPr>
          <w:sz w:val="32"/>
          <w:szCs w:val="32"/>
        </w:rPr>
        <w:t>Task 1: confirm connector health and topic freshness.</w:t>
      </w:r>
    </w:p>
    <w:p w:rsidRPr="009778E0" w:rsidR="001E63AC" w:rsidRDefault="00000000" w14:paraId="0CAC9949" w14:textId="77777777">
      <w:pPr>
        <w:pStyle w:val="ListBullet"/>
        <w:ind w:left="0"/>
        <w:rPr>
          <w:sz w:val="32"/>
          <w:szCs w:val="32"/>
        </w:rPr>
      </w:pPr>
      <w:r w:rsidRPr="009778E0">
        <w:rPr>
          <w:sz w:val="32"/>
          <w:szCs w:val="32"/>
        </w:rPr>
        <w:t>Task 2: read current checkpoint and determine run_id.</w:t>
      </w:r>
    </w:p>
    <w:p w:rsidRPr="009778E0" w:rsidR="001E63AC" w:rsidRDefault="00000000" w14:paraId="54813596" w14:textId="77777777">
      <w:pPr>
        <w:pStyle w:val="ListBullet"/>
        <w:ind w:left="0"/>
        <w:rPr>
          <w:sz w:val="32"/>
          <w:szCs w:val="32"/>
        </w:rPr>
      </w:pPr>
      <w:r w:rsidRPr="009778E0">
        <w:rPr>
          <w:sz w:val="32"/>
          <w:szCs w:val="32"/>
        </w:rPr>
        <w:t>Task 3: run Job 1 to consume or extract deltas and write Bronze.</w:t>
      </w:r>
    </w:p>
    <w:p w:rsidRPr="009778E0" w:rsidR="001E63AC" w:rsidRDefault="00000000" w14:paraId="7BF19631" w14:textId="77777777">
      <w:pPr>
        <w:pStyle w:val="ListBullet"/>
        <w:ind w:left="0"/>
        <w:rPr>
          <w:sz w:val="32"/>
          <w:szCs w:val="32"/>
        </w:rPr>
      </w:pPr>
      <w:r w:rsidRPr="009778E0">
        <w:rPr>
          <w:sz w:val="32"/>
          <w:szCs w:val="32"/>
        </w:rPr>
        <w:t>Task 4: run Job 2 structural checks and produce Silver Tier 1 valid and rejected data.</w:t>
      </w:r>
    </w:p>
    <w:p w:rsidRPr="009778E0" w:rsidR="001E63AC" w:rsidRDefault="00000000" w14:paraId="7E1BBE19" w14:textId="77777777">
      <w:pPr>
        <w:pStyle w:val="ListBullet"/>
        <w:ind w:left="0"/>
        <w:rPr>
          <w:sz w:val="32"/>
          <w:szCs w:val="32"/>
        </w:rPr>
      </w:pPr>
      <w:r w:rsidRPr="009778E0">
        <w:rPr>
          <w:sz w:val="32"/>
          <w:szCs w:val="32"/>
        </w:rPr>
        <w:t>Task 5: run Job 3 business-rule checks and produce Silver Tier 2 valid, rejected, and mismatch outputs.</w:t>
      </w:r>
    </w:p>
    <w:p w:rsidRPr="009778E0" w:rsidR="001E63AC" w:rsidRDefault="00000000" w14:paraId="0958BF4B" w14:textId="77777777">
      <w:pPr>
        <w:pStyle w:val="ListBullet"/>
        <w:ind w:left="0"/>
        <w:rPr>
          <w:sz w:val="32"/>
          <w:szCs w:val="32"/>
        </w:rPr>
      </w:pPr>
      <w:r w:rsidRPr="009778E0">
        <w:rPr>
          <w:sz w:val="32"/>
          <w:szCs w:val="32"/>
        </w:rPr>
        <w:t>Task 6: run Job 4 to load Gold Iceberg tables and, in Phase 0, write PostgreSQL recon tables.</w:t>
      </w:r>
    </w:p>
    <w:p w:rsidRPr="009778E0" w:rsidR="001E63AC" w:rsidRDefault="00000000" w14:paraId="2CAF5D9D" w14:textId="77777777">
      <w:pPr>
        <w:pStyle w:val="ListBullet"/>
        <w:ind w:left="0"/>
        <w:rPr>
          <w:sz w:val="32"/>
          <w:szCs w:val="32"/>
        </w:rPr>
      </w:pPr>
      <w:r w:rsidRPr="009778E0">
        <w:rPr>
          <w:sz w:val="32"/>
          <w:szCs w:val="32"/>
        </w:rPr>
        <w:t>Task 7: finalize run_audit rows, advance checkpoints, and notify on failures.</w:t>
      </w:r>
    </w:p>
    <w:p w:rsidRPr="009778E0" w:rsidR="001E63AC" w:rsidRDefault="00000000" w14:paraId="5EA720CE" w14:textId="77777777">
      <w:pPr>
        <w:pStyle w:val="Heading1"/>
        <w:rPr>
          <w:sz w:val="32"/>
          <w:szCs w:val="32"/>
        </w:rPr>
      </w:pPr>
      <w:r w:rsidRPr="009778E0">
        <w:rPr>
          <w:sz w:val="32"/>
          <w:szCs w:val="32"/>
        </w:rPr>
        <w:t>9. Spark, Deequ, and job packaging</w:t>
      </w:r>
    </w:p>
    <w:p w:rsidRPr="009778E0" w:rsidR="001E63AC" w:rsidRDefault="00000000" w14:paraId="4CA277B2" w14:textId="77777777">
      <w:pPr>
        <w:rPr>
          <w:sz w:val="32"/>
          <w:szCs w:val="32"/>
        </w:rPr>
      </w:pPr>
      <w:r w:rsidRPr="009778E0">
        <w:rPr>
          <w:sz w:val="32"/>
          <w:szCs w:val="32"/>
        </w:rPr>
        <w:t>For this use case, PySpark is the practical default because Airflow is Python-based, iteration speed is faster, and the team can still use PyDeequ for structural validation. Scala Spark remains valid if the team standardizes on JVM packaging, but it adds jar build and deploy overhead.</w:t>
      </w:r>
    </w:p>
    <w:tbl>
      <w:tblPr>
        <w:tblStyle w:val="TableGrid"/>
        <w:tblW w:w="0" w:type="auto"/>
        <w:jc w:val="center"/>
        <w:tblLook w:val="04A0" w:firstRow="1" w:lastRow="0" w:firstColumn="1" w:lastColumn="0" w:noHBand="0" w:noVBand="1"/>
      </w:tblPr>
      <w:tblGrid>
        <w:gridCol w:w="2420"/>
        <w:gridCol w:w="3928"/>
        <w:gridCol w:w="3866"/>
      </w:tblGrid>
      <w:tr w:rsidRPr="009778E0" w:rsidR="001E63AC" w14:paraId="5EC899B3" w14:textId="77777777">
        <w:trPr>
          <w:jc w:val="center"/>
        </w:trPr>
        <w:tc>
          <w:tcPr>
            <w:tcW w:w="2448" w:type="dxa"/>
            <w:shd w:val="clear" w:color="auto" w:fill="D9EAF7"/>
            <w:tcMar>
              <w:top w:w="80" w:type="dxa"/>
              <w:left w:w="90" w:type="dxa"/>
              <w:bottom w:w="80" w:type="dxa"/>
              <w:right w:w="90" w:type="dxa"/>
            </w:tcMar>
            <w:vAlign w:val="center"/>
          </w:tcPr>
          <w:p w:rsidRPr="009778E0" w:rsidR="001E63AC" w:rsidRDefault="00000000" w14:paraId="0FD6C0FB" w14:textId="77777777">
            <w:pPr>
              <w:spacing w:before="40" w:after="40"/>
              <w:rPr>
                <w:sz w:val="32"/>
                <w:szCs w:val="32"/>
              </w:rPr>
            </w:pPr>
            <w:r w:rsidRPr="009778E0">
              <w:rPr>
                <w:b/>
                <w:sz w:val="32"/>
                <w:szCs w:val="32"/>
              </w:rPr>
              <w:t>Factor</w:t>
            </w:r>
          </w:p>
        </w:tc>
        <w:tc>
          <w:tcPr>
            <w:tcW w:w="4032" w:type="dxa"/>
            <w:shd w:val="clear" w:color="auto" w:fill="D9EAF7"/>
            <w:tcMar>
              <w:top w:w="80" w:type="dxa"/>
              <w:left w:w="90" w:type="dxa"/>
              <w:bottom w:w="80" w:type="dxa"/>
              <w:right w:w="90" w:type="dxa"/>
            </w:tcMar>
            <w:vAlign w:val="center"/>
          </w:tcPr>
          <w:p w:rsidRPr="009778E0" w:rsidR="001E63AC" w:rsidRDefault="00000000" w14:paraId="3CB62471" w14:textId="77777777">
            <w:pPr>
              <w:spacing w:before="40" w:after="40"/>
              <w:rPr>
                <w:sz w:val="32"/>
                <w:szCs w:val="32"/>
              </w:rPr>
            </w:pPr>
            <w:r w:rsidRPr="009778E0">
              <w:rPr>
                <w:b/>
                <w:sz w:val="32"/>
                <w:szCs w:val="32"/>
              </w:rPr>
              <w:t>PySpark</w:t>
            </w:r>
          </w:p>
        </w:tc>
        <w:tc>
          <w:tcPr>
            <w:tcW w:w="4032" w:type="dxa"/>
            <w:shd w:val="clear" w:color="auto" w:fill="D9EAF7"/>
            <w:tcMar>
              <w:top w:w="80" w:type="dxa"/>
              <w:left w:w="90" w:type="dxa"/>
              <w:bottom w:w="80" w:type="dxa"/>
              <w:right w:w="90" w:type="dxa"/>
            </w:tcMar>
            <w:vAlign w:val="center"/>
          </w:tcPr>
          <w:p w:rsidRPr="009778E0" w:rsidR="001E63AC" w:rsidRDefault="00000000" w14:paraId="32A0D2ED" w14:textId="77777777">
            <w:pPr>
              <w:spacing w:before="40" w:after="40"/>
              <w:rPr>
                <w:sz w:val="32"/>
                <w:szCs w:val="32"/>
              </w:rPr>
            </w:pPr>
            <w:r w:rsidRPr="009778E0">
              <w:rPr>
                <w:b/>
                <w:sz w:val="32"/>
                <w:szCs w:val="32"/>
              </w:rPr>
              <w:t>Scala Spark</w:t>
            </w:r>
          </w:p>
        </w:tc>
      </w:tr>
      <w:tr w:rsidRPr="009778E0" w:rsidR="001E63AC" w14:paraId="48572187" w14:textId="77777777">
        <w:trPr>
          <w:jc w:val="center"/>
        </w:trPr>
        <w:tc>
          <w:tcPr>
            <w:tcW w:w="2448" w:type="dxa"/>
            <w:tcMar>
              <w:top w:w="80" w:type="dxa"/>
              <w:left w:w="90" w:type="dxa"/>
              <w:bottom w:w="80" w:type="dxa"/>
              <w:right w:w="90" w:type="dxa"/>
            </w:tcMar>
            <w:vAlign w:val="center"/>
          </w:tcPr>
          <w:p w:rsidRPr="009778E0" w:rsidR="001E63AC" w:rsidRDefault="00000000" w14:paraId="50BD4C6E" w14:textId="77777777">
            <w:pPr>
              <w:spacing w:before="40" w:after="40"/>
              <w:rPr>
                <w:sz w:val="32"/>
                <w:szCs w:val="32"/>
              </w:rPr>
            </w:pPr>
            <w:r w:rsidRPr="009778E0">
              <w:rPr>
                <w:sz w:val="32"/>
                <w:szCs w:val="32"/>
              </w:rPr>
              <w:t>Airflow integration</w:t>
            </w:r>
          </w:p>
        </w:tc>
        <w:tc>
          <w:tcPr>
            <w:tcW w:w="4032" w:type="dxa"/>
            <w:tcMar>
              <w:top w:w="80" w:type="dxa"/>
              <w:left w:w="90" w:type="dxa"/>
              <w:bottom w:w="80" w:type="dxa"/>
              <w:right w:w="90" w:type="dxa"/>
            </w:tcMar>
            <w:vAlign w:val="center"/>
          </w:tcPr>
          <w:p w:rsidRPr="009778E0" w:rsidR="001E63AC" w:rsidRDefault="00000000" w14:paraId="092A0117" w14:textId="77777777">
            <w:pPr>
              <w:spacing w:before="40" w:after="40"/>
              <w:rPr>
                <w:sz w:val="32"/>
                <w:szCs w:val="32"/>
              </w:rPr>
            </w:pPr>
            <w:r w:rsidRPr="009778E0">
              <w:rPr>
                <w:sz w:val="32"/>
                <w:szCs w:val="32"/>
              </w:rPr>
              <w:t>Native and straightforward</w:t>
            </w:r>
          </w:p>
        </w:tc>
        <w:tc>
          <w:tcPr>
            <w:tcW w:w="4032" w:type="dxa"/>
            <w:tcMar>
              <w:top w:w="80" w:type="dxa"/>
              <w:left w:w="90" w:type="dxa"/>
              <w:bottom w:w="80" w:type="dxa"/>
              <w:right w:w="90" w:type="dxa"/>
            </w:tcMar>
            <w:vAlign w:val="center"/>
          </w:tcPr>
          <w:p w:rsidRPr="009778E0" w:rsidR="001E63AC" w:rsidRDefault="00000000" w14:paraId="2B787CC3" w14:textId="77777777">
            <w:pPr>
              <w:spacing w:before="40" w:after="40"/>
              <w:rPr>
                <w:sz w:val="32"/>
                <w:szCs w:val="32"/>
              </w:rPr>
            </w:pPr>
            <w:r w:rsidRPr="009778E0">
              <w:rPr>
                <w:sz w:val="32"/>
                <w:szCs w:val="32"/>
              </w:rPr>
              <w:t>Requires jar-centric workflow</w:t>
            </w:r>
          </w:p>
        </w:tc>
      </w:tr>
      <w:tr w:rsidRPr="009778E0" w:rsidR="001E63AC" w14:paraId="356C54C6" w14:textId="77777777">
        <w:trPr>
          <w:jc w:val="center"/>
        </w:trPr>
        <w:tc>
          <w:tcPr>
            <w:tcW w:w="2448" w:type="dxa"/>
            <w:tcMar>
              <w:top w:w="80" w:type="dxa"/>
              <w:left w:w="90" w:type="dxa"/>
              <w:bottom w:w="80" w:type="dxa"/>
              <w:right w:w="90" w:type="dxa"/>
            </w:tcMar>
            <w:vAlign w:val="center"/>
          </w:tcPr>
          <w:p w:rsidRPr="009778E0" w:rsidR="001E63AC" w:rsidRDefault="00000000" w14:paraId="51AE05F8" w14:textId="77777777">
            <w:pPr>
              <w:spacing w:before="40" w:after="40"/>
              <w:rPr>
                <w:sz w:val="32"/>
                <w:szCs w:val="32"/>
              </w:rPr>
            </w:pPr>
            <w:r w:rsidRPr="009778E0">
              <w:rPr>
                <w:sz w:val="32"/>
                <w:szCs w:val="32"/>
              </w:rPr>
              <w:t>Deequ usage</w:t>
            </w:r>
          </w:p>
        </w:tc>
        <w:tc>
          <w:tcPr>
            <w:tcW w:w="4032" w:type="dxa"/>
            <w:tcMar>
              <w:top w:w="80" w:type="dxa"/>
              <w:left w:w="90" w:type="dxa"/>
              <w:bottom w:w="80" w:type="dxa"/>
              <w:right w:w="90" w:type="dxa"/>
            </w:tcMar>
            <w:vAlign w:val="center"/>
          </w:tcPr>
          <w:p w:rsidRPr="009778E0" w:rsidR="001E63AC" w:rsidRDefault="00000000" w14:paraId="1C27D157" w14:textId="77777777">
            <w:pPr>
              <w:spacing w:before="40" w:after="40"/>
              <w:rPr>
                <w:sz w:val="32"/>
                <w:szCs w:val="32"/>
              </w:rPr>
            </w:pPr>
            <w:r w:rsidRPr="009778E0">
              <w:rPr>
                <w:sz w:val="32"/>
                <w:szCs w:val="32"/>
              </w:rPr>
              <w:t>PyDeequ wrapper available</w:t>
            </w:r>
          </w:p>
        </w:tc>
        <w:tc>
          <w:tcPr>
            <w:tcW w:w="4032" w:type="dxa"/>
            <w:tcMar>
              <w:top w:w="80" w:type="dxa"/>
              <w:left w:w="90" w:type="dxa"/>
              <w:bottom w:w="80" w:type="dxa"/>
              <w:right w:w="90" w:type="dxa"/>
            </w:tcMar>
            <w:vAlign w:val="center"/>
          </w:tcPr>
          <w:p w:rsidRPr="009778E0" w:rsidR="001E63AC" w:rsidRDefault="00000000" w14:paraId="3E96ACB4" w14:textId="77777777">
            <w:pPr>
              <w:spacing w:before="40" w:after="40"/>
              <w:rPr>
                <w:sz w:val="32"/>
                <w:szCs w:val="32"/>
              </w:rPr>
            </w:pPr>
            <w:r w:rsidRPr="009778E0">
              <w:rPr>
                <w:sz w:val="32"/>
                <w:szCs w:val="32"/>
              </w:rPr>
              <w:t>Native first-class path</w:t>
            </w:r>
          </w:p>
        </w:tc>
      </w:tr>
      <w:tr w:rsidRPr="009778E0" w:rsidR="001E63AC" w14:paraId="48FFFC2C" w14:textId="77777777">
        <w:trPr>
          <w:jc w:val="center"/>
        </w:trPr>
        <w:tc>
          <w:tcPr>
            <w:tcW w:w="2448" w:type="dxa"/>
            <w:tcMar>
              <w:top w:w="80" w:type="dxa"/>
              <w:left w:w="90" w:type="dxa"/>
              <w:bottom w:w="80" w:type="dxa"/>
              <w:right w:w="90" w:type="dxa"/>
            </w:tcMar>
            <w:vAlign w:val="center"/>
          </w:tcPr>
          <w:p w:rsidRPr="009778E0" w:rsidR="001E63AC" w:rsidRDefault="00000000" w14:paraId="17FD128A" w14:textId="77777777">
            <w:pPr>
              <w:spacing w:before="40" w:after="40"/>
              <w:rPr>
                <w:sz w:val="32"/>
                <w:szCs w:val="32"/>
              </w:rPr>
            </w:pPr>
            <w:r w:rsidRPr="009778E0">
              <w:rPr>
                <w:sz w:val="32"/>
                <w:szCs w:val="32"/>
              </w:rPr>
              <w:t>Development speed</w:t>
            </w:r>
          </w:p>
        </w:tc>
        <w:tc>
          <w:tcPr>
            <w:tcW w:w="4032" w:type="dxa"/>
            <w:tcMar>
              <w:top w:w="80" w:type="dxa"/>
              <w:left w:w="90" w:type="dxa"/>
              <w:bottom w:w="80" w:type="dxa"/>
              <w:right w:w="90" w:type="dxa"/>
            </w:tcMar>
            <w:vAlign w:val="center"/>
          </w:tcPr>
          <w:p w:rsidRPr="009778E0" w:rsidR="001E63AC" w:rsidRDefault="00000000" w14:paraId="62BCED1B" w14:textId="77777777">
            <w:pPr>
              <w:spacing w:before="40" w:after="40"/>
              <w:rPr>
                <w:sz w:val="32"/>
                <w:szCs w:val="32"/>
              </w:rPr>
            </w:pPr>
            <w:r w:rsidRPr="009778E0">
              <w:rPr>
                <w:sz w:val="32"/>
                <w:szCs w:val="32"/>
              </w:rPr>
              <w:t>Faster iteration and debugging</w:t>
            </w:r>
          </w:p>
        </w:tc>
        <w:tc>
          <w:tcPr>
            <w:tcW w:w="4032" w:type="dxa"/>
            <w:tcMar>
              <w:top w:w="80" w:type="dxa"/>
              <w:left w:w="90" w:type="dxa"/>
              <w:bottom w:w="80" w:type="dxa"/>
              <w:right w:w="90" w:type="dxa"/>
            </w:tcMar>
            <w:vAlign w:val="center"/>
          </w:tcPr>
          <w:p w:rsidRPr="009778E0" w:rsidR="001E63AC" w:rsidRDefault="00000000" w14:paraId="04E10EC3" w14:textId="77777777">
            <w:pPr>
              <w:spacing w:before="40" w:after="40"/>
              <w:rPr>
                <w:sz w:val="32"/>
                <w:szCs w:val="32"/>
              </w:rPr>
            </w:pPr>
            <w:r w:rsidRPr="009778E0">
              <w:rPr>
                <w:sz w:val="32"/>
                <w:szCs w:val="32"/>
              </w:rPr>
              <w:t>More boilerplate</w:t>
            </w:r>
          </w:p>
        </w:tc>
      </w:tr>
      <w:tr w:rsidRPr="009778E0" w:rsidR="001E63AC" w14:paraId="255FCD92" w14:textId="77777777">
        <w:trPr>
          <w:jc w:val="center"/>
        </w:trPr>
        <w:tc>
          <w:tcPr>
            <w:tcW w:w="2448" w:type="dxa"/>
            <w:tcMar>
              <w:top w:w="80" w:type="dxa"/>
              <w:left w:w="90" w:type="dxa"/>
              <w:bottom w:w="80" w:type="dxa"/>
              <w:right w:w="90" w:type="dxa"/>
            </w:tcMar>
            <w:vAlign w:val="center"/>
          </w:tcPr>
          <w:p w:rsidRPr="009778E0" w:rsidR="001E63AC" w:rsidRDefault="00000000" w14:paraId="1F79F9B4" w14:textId="77777777">
            <w:pPr>
              <w:spacing w:before="40" w:after="40"/>
              <w:rPr>
                <w:sz w:val="32"/>
                <w:szCs w:val="32"/>
              </w:rPr>
            </w:pPr>
            <w:r w:rsidRPr="009778E0">
              <w:rPr>
                <w:sz w:val="32"/>
                <w:szCs w:val="32"/>
              </w:rPr>
              <w:t>Performance for DataFrame SQL work</w:t>
            </w:r>
          </w:p>
        </w:tc>
        <w:tc>
          <w:tcPr>
            <w:tcW w:w="4032" w:type="dxa"/>
            <w:tcMar>
              <w:top w:w="80" w:type="dxa"/>
              <w:left w:w="90" w:type="dxa"/>
              <w:bottom w:w="80" w:type="dxa"/>
              <w:right w:w="90" w:type="dxa"/>
            </w:tcMar>
            <w:vAlign w:val="center"/>
          </w:tcPr>
          <w:p w:rsidRPr="009778E0" w:rsidR="001E63AC" w:rsidRDefault="00000000" w14:paraId="256D4070" w14:textId="77777777">
            <w:pPr>
              <w:spacing w:before="40" w:after="40"/>
              <w:rPr>
                <w:sz w:val="32"/>
                <w:szCs w:val="32"/>
              </w:rPr>
            </w:pPr>
            <w:r w:rsidRPr="009778E0">
              <w:rPr>
                <w:sz w:val="32"/>
                <w:szCs w:val="32"/>
              </w:rPr>
              <w:t>Equivalent for this use case</w:t>
            </w:r>
          </w:p>
        </w:tc>
        <w:tc>
          <w:tcPr>
            <w:tcW w:w="4032" w:type="dxa"/>
            <w:tcMar>
              <w:top w:w="80" w:type="dxa"/>
              <w:left w:w="90" w:type="dxa"/>
              <w:bottom w:w="80" w:type="dxa"/>
              <w:right w:w="90" w:type="dxa"/>
            </w:tcMar>
            <w:vAlign w:val="center"/>
          </w:tcPr>
          <w:p w:rsidRPr="009778E0" w:rsidR="001E63AC" w:rsidRDefault="00000000" w14:paraId="6B4DDE8E" w14:textId="77777777">
            <w:pPr>
              <w:spacing w:before="40" w:after="40"/>
              <w:rPr>
                <w:sz w:val="32"/>
                <w:szCs w:val="32"/>
              </w:rPr>
            </w:pPr>
            <w:r w:rsidRPr="009778E0">
              <w:rPr>
                <w:sz w:val="32"/>
                <w:szCs w:val="32"/>
              </w:rPr>
              <w:t>Equivalent for this use case</w:t>
            </w:r>
          </w:p>
        </w:tc>
      </w:tr>
      <w:tr w:rsidRPr="009778E0" w:rsidR="001E63AC" w14:paraId="2BB44626" w14:textId="77777777">
        <w:trPr>
          <w:jc w:val="center"/>
        </w:trPr>
        <w:tc>
          <w:tcPr>
            <w:tcW w:w="2448" w:type="dxa"/>
            <w:tcMar>
              <w:top w:w="80" w:type="dxa"/>
              <w:left w:w="90" w:type="dxa"/>
              <w:bottom w:w="80" w:type="dxa"/>
              <w:right w:w="90" w:type="dxa"/>
            </w:tcMar>
            <w:vAlign w:val="center"/>
          </w:tcPr>
          <w:p w:rsidRPr="009778E0" w:rsidR="001E63AC" w:rsidRDefault="00000000" w14:paraId="675E27BD" w14:textId="77777777">
            <w:pPr>
              <w:spacing w:before="40" w:after="40"/>
              <w:rPr>
                <w:sz w:val="32"/>
                <w:szCs w:val="32"/>
              </w:rPr>
            </w:pPr>
            <w:r w:rsidRPr="009778E0">
              <w:rPr>
                <w:sz w:val="32"/>
                <w:szCs w:val="32"/>
              </w:rPr>
              <w:t>OCP deployment</w:t>
            </w:r>
          </w:p>
        </w:tc>
        <w:tc>
          <w:tcPr>
            <w:tcW w:w="4032" w:type="dxa"/>
            <w:tcMar>
              <w:top w:w="80" w:type="dxa"/>
              <w:left w:w="90" w:type="dxa"/>
              <w:bottom w:w="80" w:type="dxa"/>
              <w:right w:w="90" w:type="dxa"/>
            </w:tcMar>
            <w:vAlign w:val="center"/>
          </w:tcPr>
          <w:p w:rsidRPr="009778E0" w:rsidR="001E63AC" w:rsidRDefault="00000000" w14:paraId="2227655D" w14:textId="77777777">
            <w:pPr>
              <w:spacing w:before="40" w:after="40"/>
              <w:rPr>
                <w:sz w:val="32"/>
                <w:szCs w:val="32"/>
              </w:rPr>
            </w:pPr>
            <w:r w:rsidRPr="009778E0">
              <w:rPr>
                <w:sz w:val="32"/>
                <w:szCs w:val="32"/>
              </w:rPr>
              <w:t>Submit .py via SparkApplication</w:t>
            </w:r>
          </w:p>
        </w:tc>
        <w:tc>
          <w:tcPr>
            <w:tcW w:w="4032" w:type="dxa"/>
            <w:tcMar>
              <w:top w:w="80" w:type="dxa"/>
              <w:left w:w="90" w:type="dxa"/>
              <w:bottom w:w="80" w:type="dxa"/>
              <w:right w:w="90" w:type="dxa"/>
            </w:tcMar>
            <w:vAlign w:val="center"/>
          </w:tcPr>
          <w:p w:rsidRPr="009778E0" w:rsidR="001E63AC" w:rsidRDefault="00000000" w14:paraId="5C68633F" w14:textId="77777777">
            <w:pPr>
              <w:spacing w:before="40" w:after="40"/>
              <w:rPr>
                <w:sz w:val="32"/>
                <w:szCs w:val="32"/>
              </w:rPr>
            </w:pPr>
            <w:r w:rsidRPr="009778E0">
              <w:rPr>
                <w:sz w:val="32"/>
                <w:szCs w:val="32"/>
              </w:rPr>
              <w:t>Submit compiled .jar</w:t>
            </w:r>
          </w:p>
        </w:tc>
      </w:tr>
    </w:tbl>
    <w:p w:rsidRPr="009778E0" w:rsidR="001E63AC" w:rsidRDefault="001E63AC" w14:paraId="3DF3E69D" w14:textId="77777777">
      <w:pPr>
        <w:rPr>
          <w:sz w:val="32"/>
          <w:szCs w:val="32"/>
        </w:rPr>
      </w:pPr>
    </w:p>
    <w:p w:rsidRPr="009778E0" w:rsidR="001E63AC" w:rsidRDefault="00000000" w14:paraId="50E2E176" w14:textId="77777777">
      <w:pPr>
        <w:pStyle w:val="Heading2"/>
        <w:rPr>
          <w:sz w:val="32"/>
          <w:szCs w:val="32"/>
        </w:rPr>
      </w:pPr>
      <w:r w:rsidRPr="009778E0">
        <w:rPr>
          <w:sz w:val="32"/>
          <w:szCs w:val="32"/>
        </w:rPr>
        <w:t>Spark operator custom resource example</w:t>
      </w:r>
    </w:p>
    <w:p w:rsidRPr="009778E0" w:rsidR="001E63AC" w:rsidRDefault="00000000" w14:paraId="2AF05033" w14:textId="77777777">
      <w:pPr>
        <w:shd w:val="clear" w:color="auto" w:fill="F3F6FA"/>
        <w:spacing w:before="60" w:after="60"/>
        <w:rPr>
          <w:sz w:val="32"/>
          <w:szCs w:val="32"/>
        </w:rPr>
      </w:pPr>
      <w:r w:rsidRPr="009778E0">
        <w:rPr>
          <w:rFonts w:ascii="Consolas" w:hAnsi="Consolas" w:eastAsia="Consolas"/>
          <w:sz w:val="32"/>
          <w:szCs w:val="32"/>
        </w:rPr>
        <w:t>apiVersion: sparkoperator.k8s.io/v1beta2</w:t>
      </w:r>
      <w:r w:rsidRPr="009778E0">
        <w:rPr>
          <w:sz w:val="32"/>
          <w:szCs w:val="32"/>
        </w:rPr>
        <w:br/>
      </w:r>
      <w:r w:rsidRPr="009778E0">
        <w:rPr>
          <w:rFonts w:ascii="Consolas" w:hAnsi="Consolas" w:eastAsia="Consolas"/>
          <w:sz w:val="32"/>
          <w:szCs w:val="32"/>
        </w:rPr>
        <w:t>kind: SparkApplication</w:t>
      </w:r>
      <w:r w:rsidRPr="009778E0">
        <w:rPr>
          <w:sz w:val="32"/>
          <w:szCs w:val="32"/>
        </w:rPr>
        <w:br/>
      </w:r>
      <w:r w:rsidRPr="009778E0">
        <w:rPr>
          <w:rFonts w:ascii="Consolas" w:hAnsi="Consolas" w:eastAsia="Consolas"/>
          <w:sz w:val="32"/>
          <w:szCs w:val="32"/>
        </w:rPr>
        <w:t>metadata:</w:t>
      </w:r>
      <w:r w:rsidRPr="009778E0">
        <w:rPr>
          <w:sz w:val="32"/>
          <w:szCs w:val="32"/>
        </w:rPr>
        <w:br/>
      </w:r>
      <w:r w:rsidRPr="009778E0">
        <w:rPr>
          <w:rFonts w:ascii="Consolas" w:hAnsi="Consolas" w:eastAsia="Consolas"/>
          <w:sz w:val="32"/>
          <w:szCs w:val="32"/>
        </w:rPr>
        <w:t xml:space="preserve">  name: job1-bronze</w:t>
      </w:r>
      <w:r w:rsidRPr="009778E0">
        <w:rPr>
          <w:sz w:val="32"/>
          <w:szCs w:val="32"/>
        </w:rPr>
        <w:br/>
      </w:r>
      <w:r w:rsidRPr="009778E0">
        <w:rPr>
          <w:rFonts w:ascii="Consolas" w:hAnsi="Consolas" w:eastAsia="Consolas"/>
          <w:sz w:val="32"/>
          <w:szCs w:val="32"/>
        </w:rPr>
        <w:t xml:space="preserve">  namespace: biq-recon-app-dev</w:t>
      </w:r>
      <w:r w:rsidRPr="009778E0">
        <w:rPr>
          <w:sz w:val="32"/>
          <w:szCs w:val="32"/>
        </w:rPr>
        <w:br/>
      </w:r>
      <w:r w:rsidRPr="009778E0">
        <w:rPr>
          <w:rFonts w:ascii="Consolas" w:hAnsi="Consolas" w:eastAsia="Consolas"/>
          <w:sz w:val="32"/>
          <w:szCs w:val="32"/>
        </w:rPr>
        <w:t>spec:</w:t>
      </w:r>
      <w:r w:rsidRPr="009778E0">
        <w:rPr>
          <w:sz w:val="32"/>
          <w:szCs w:val="32"/>
        </w:rPr>
        <w:br/>
      </w:r>
      <w:r w:rsidRPr="009778E0">
        <w:rPr>
          <w:rFonts w:ascii="Consolas" w:hAnsi="Consolas" w:eastAsia="Consolas"/>
          <w:sz w:val="32"/>
          <w:szCs w:val="32"/>
        </w:rPr>
        <w:t xml:space="preserve">  type: Python</w:t>
      </w:r>
      <w:r w:rsidRPr="009778E0">
        <w:rPr>
          <w:sz w:val="32"/>
          <w:szCs w:val="32"/>
        </w:rPr>
        <w:br/>
      </w:r>
      <w:r w:rsidRPr="009778E0">
        <w:rPr>
          <w:rFonts w:ascii="Consolas" w:hAnsi="Consolas" w:eastAsia="Consolas"/>
          <w:sz w:val="32"/>
          <w:szCs w:val="32"/>
        </w:rPr>
        <w:t xml:space="preserve">  pythonVersion: "3"</w:t>
      </w:r>
      <w:r w:rsidRPr="009778E0">
        <w:rPr>
          <w:sz w:val="32"/>
          <w:szCs w:val="32"/>
        </w:rPr>
        <w:br/>
      </w:r>
      <w:r w:rsidRPr="009778E0">
        <w:rPr>
          <w:rFonts w:ascii="Consolas" w:hAnsi="Consolas" w:eastAsia="Consolas"/>
          <w:sz w:val="32"/>
          <w:szCs w:val="32"/>
        </w:rPr>
        <w:t xml:space="preserve">  mode: cluster</w:t>
      </w:r>
      <w:r w:rsidRPr="009778E0">
        <w:rPr>
          <w:sz w:val="32"/>
          <w:szCs w:val="32"/>
        </w:rPr>
        <w:br/>
      </w:r>
      <w:r w:rsidRPr="009778E0">
        <w:rPr>
          <w:rFonts w:ascii="Consolas" w:hAnsi="Consolas" w:eastAsia="Consolas"/>
          <w:sz w:val="32"/>
          <w:szCs w:val="32"/>
        </w:rPr>
        <w:t xml:space="preserve">  image: image-registry.openshift-image-registry.svc:5000/biq-recon-app-dev/biq-spark:latest</w:t>
      </w:r>
      <w:r w:rsidRPr="009778E0">
        <w:rPr>
          <w:sz w:val="32"/>
          <w:szCs w:val="32"/>
        </w:rPr>
        <w:br/>
      </w:r>
      <w:r w:rsidRPr="009778E0">
        <w:rPr>
          <w:rFonts w:ascii="Consolas" w:hAnsi="Consolas" w:eastAsia="Consolas"/>
          <w:sz w:val="32"/>
          <w:szCs w:val="32"/>
        </w:rPr>
        <w:t xml:space="preserve">  imagePullPolicy: Always</w:t>
      </w:r>
      <w:r w:rsidRPr="009778E0">
        <w:rPr>
          <w:sz w:val="32"/>
          <w:szCs w:val="32"/>
        </w:rPr>
        <w:br/>
      </w:r>
      <w:r w:rsidRPr="009778E0">
        <w:rPr>
          <w:rFonts w:ascii="Consolas" w:hAnsi="Consolas" w:eastAsia="Consolas"/>
          <w:sz w:val="32"/>
          <w:szCs w:val="32"/>
        </w:rPr>
        <w:t xml:space="preserve">  mainApplicationFile: local:///opt/jobs/job1_bronze.py</w:t>
      </w:r>
      <w:r w:rsidRPr="009778E0">
        <w:rPr>
          <w:sz w:val="32"/>
          <w:szCs w:val="32"/>
        </w:rPr>
        <w:br/>
      </w:r>
      <w:r w:rsidRPr="009778E0">
        <w:rPr>
          <w:rFonts w:ascii="Consolas" w:hAnsi="Consolas" w:eastAsia="Consolas"/>
          <w:sz w:val="32"/>
          <w:szCs w:val="32"/>
        </w:rPr>
        <w:t xml:space="preserve">  sparkVersion: "3.5.1"</w:t>
      </w:r>
      <w:r w:rsidRPr="009778E0">
        <w:rPr>
          <w:sz w:val="32"/>
          <w:szCs w:val="32"/>
        </w:rPr>
        <w:br/>
      </w:r>
      <w:r w:rsidRPr="009778E0">
        <w:rPr>
          <w:rFonts w:ascii="Consolas" w:hAnsi="Consolas" w:eastAsia="Consolas"/>
          <w:sz w:val="32"/>
          <w:szCs w:val="32"/>
        </w:rPr>
        <w:t xml:space="preserve">  restartPolicy:</w:t>
      </w:r>
      <w:r w:rsidRPr="009778E0">
        <w:rPr>
          <w:sz w:val="32"/>
          <w:szCs w:val="32"/>
        </w:rPr>
        <w:br/>
      </w:r>
      <w:r w:rsidRPr="009778E0">
        <w:rPr>
          <w:rFonts w:ascii="Consolas" w:hAnsi="Consolas" w:eastAsia="Consolas"/>
          <w:sz w:val="32"/>
          <w:szCs w:val="32"/>
        </w:rPr>
        <w:t xml:space="preserve">    type: Never</w:t>
      </w:r>
      <w:r w:rsidRPr="009778E0">
        <w:rPr>
          <w:sz w:val="32"/>
          <w:szCs w:val="32"/>
        </w:rPr>
        <w:br/>
      </w:r>
      <w:r w:rsidRPr="009778E0">
        <w:rPr>
          <w:rFonts w:ascii="Consolas" w:hAnsi="Consolas" w:eastAsia="Consolas"/>
          <w:sz w:val="32"/>
          <w:szCs w:val="32"/>
        </w:rPr>
        <w:t xml:space="preserve">  driver:</w:t>
      </w:r>
      <w:r w:rsidRPr="009778E0">
        <w:rPr>
          <w:sz w:val="32"/>
          <w:szCs w:val="32"/>
        </w:rPr>
        <w:br/>
      </w:r>
      <w:r w:rsidRPr="009778E0">
        <w:rPr>
          <w:rFonts w:ascii="Consolas" w:hAnsi="Consolas" w:eastAsia="Consolas"/>
          <w:sz w:val="32"/>
          <w:szCs w:val="32"/>
        </w:rPr>
        <w:t xml:space="preserve">    cores: 1</w:t>
      </w:r>
      <w:r w:rsidRPr="009778E0">
        <w:rPr>
          <w:sz w:val="32"/>
          <w:szCs w:val="32"/>
        </w:rPr>
        <w:br/>
      </w:r>
      <w:r w:rsidRPr="009778E0">
        <w:rPr>
          <w:rFonts w:ascii="Consolas" w:hAnsi="Consolas" w:eastAsia="Consolas"/>
          <w:sz w:val="32"/>
          <w:szCs w:val="32"/>
        </w:rPr>
        <w:t xml:space="preserve">    memory: 2g</w:t>
      </w:r>
      <w:r w:rsidRPr="009778E0">
        <w:rPr>
          <w:sz w:val="32"/>
          <w:szCs w:val="32"/>
        </w:rPr>
        <w:br/>
      </w:r>
      <w:r w:rsidRPr="009778E0">
        <w:rPr>
          <w:rFonts w:ascii="Consolas" w:hAnsi="Consolas" w:eastAsia="Consolas"/>
          <w:sz w:val="32"/>
          <w:szCs w:val="32"/>
        </w:rPr>
        <w:t xml:space="preserve">    serviceAccount: spark-sa</w:t>
      </w:r>
      <w:r w:rsidRPr="009778E0">
        <w:rPr>
          <w:sz w:val="32"/>
          <w:szCs w:val="32"/>
        </w:rPr>
        <w:br/>
      </w:r>
      <w:r w:rsidRPr="009778E0">
        <w:rPr>
          <w:rFonts w:ascii="Consolas" w:hAnsi="Consolas" w:eastAsia="Consolas"/>
          <w:sz w:val="32"/>
          <w:szCs w:val="32"/>
        </w:rPr>
        <w:t xml:space="preserve">    labels:</w:t>
      </w:r>
      <w:r w:rsidRPr="009778E0">
        <w:rPr>
          <w:sz w:val="32"/>
          <w:szCs w:val="32"/>
        </w:rPr>
        <w:br/>
      </w:r>
      <w:r w:rsidRPr="009778E0">
        <w:rPr>
          <w:rFonts w:ascii="Consolas" w:hAnsi="Consolas" w:eastAsia="Consolas"/>
          <w:sz w:val="32"/>
          <w:szCs w:val="32"/>
        </w:rPr>
        <w:t xml:space="preserve">      app: biq-recon</w:t>
      </w:r>
      <w:r w:rsidRPr="009778E0">
        <w:rPr>
          <w:sz w:val="32"/>
          <w:szCs w:val="32"/>
        </w:rPr>
        <w:br/>
      </w:r>
      <w:r w:rsidRPr="009778E0">
        <w:rPr>
          <w:rFonts w:ascii="Consolas" w:hAnsi="Consolas" w:eastAsia="Consolas"/>
          <w:sz w:val="32"/>
          <w:szCs w:val="32"/>
        </w:rPr>
        <w:t xml:space="preserve">  executor:</w:t>
      </w:r>
      <w:r w:rsidRPr="009778E0">
        <w:rPr>
          <w:sz w:val="32"/>
          <w:szCs w:val="32"/>
        </w:rPr>
        <w:br/>
      </w:r>
      <w:r w:rsidRPr="009778E0">
        <w:rPr>
          <w:rFonts w:ascii="Consolas" w:hAnsi="Consolas" w:eastAsia="Consolas"/>
          <w:sz w:val="32"/>
          <w:szCs w:val="32"/>
        </w:rPr>
        <w:t xml:space="preserve">    instances: 3</w:t>
      </w:r>
      <w:r w:rsidRPr="009778E0">
        <w:rPr>
          <w:sz w:val="32"/>
          <w:szCs w:val="32"/>
        </w:rPr>
        <w:br/>
      </w:r>
      <w:r w:rsidRPr="009778E0">
        <w:rPr>
          <w:rFonts w:ascii="Consolas" w:hAnsi="Consolas" w:eastAsia="Consolas"/>
          <w:sz w:val="32"/>
          <w:szCs w:val="32"/>
        </w:rPr>
        <w:t xml:space="preserve">    cores: 2</w:t>
      </w:r>
      <w:r w:rsidRPr="009778E0">
        <w:rPr>
          <w:sz w:val="32"/>
          <w:szCs w:val="32"/>
        </w:rPr>
        <w:br/>
      </w:r>
      <w:r w:rsidRPr="009778E0">
        <w:rPr>
          <w:rFonts w:ascii="Consolas" w:hAnsi="Consolas" w:eastAsia="Consolas"/>
          <w:sz w:val="32"/>
          <w:szCs w:val="32"/>
        </w:rPr>
        <w:t xml:space="preserve">    memory: 4g</w:t>
      </w:r>
      <w:r w:rsidRPr="009778E0">
        <w:rPr>
          <w:sz w:val="32"/>
          <w:szCs w:val="32"/>
        </w:rPr>
        <w:br/>
      </w:r>
      <w:r w:rsidRPr="009778E0">
        <w:rPr>
          <w:rFonts w:ascii="Consolas" w:hAnsi="Consolas" w:eastAsia="Consolas"/>
          <w:sz w:val="32"/>
          <w:szCs w:val="32"/>
        </w:rPr>
        <w:t xml:space="preserve">    labels:</w:t>
      </w:r>
      <w:r w:rsidRPr="009778E0">
        <w:rPr>
          <w:sz w:val="32"/>
          <w:szCs w:val="32"/>
        </w:rPr>
        <w:br/>
      </w:r>
      <w:r w:rsidRPr="009778E0">
        <w:rPr>
          <w:rFonts w:ascii="Consolas" w:hAnsi="Consolas" w:eastAsia="Consolas"/>
          <w:sz w:val="32"/>
          <w:szCs w:val="32"/>
        </w:rPr>
        <w:t xml:space="preserve">      app: biq-recon</w:t>
      </w:r>
      <w:r w:rsidRPr="009778E0">
        <w:rPr>
          <w:sz w:val="32"/>
          <w:szCs w:val="32"/>
        </w:rPr>
        <w:br/>
      </w:r>
      <w:r w:rsidRPr="009778E0">
        <w:rPr>
          <w:rFonts w:ascii="Consolas" w:hAnsi="Consolas" w:eastAsia="Consolas"/>
          <w:sz w:val="32"/>
          <w:szCs w:val="32"/>
        </w:rPr>
        <w:t xml:space="preserve">  sparkConf:</w:t>
      </w:r>
      <w:r w:rsidRPr="009778E0">
        <w:rPr>
          <w:sz w:val="32"/>
          <w:szCs w:val="32"/>
        </w:rPr>
        <w:br/>
      </w:r>
      <w:r w:rsidRPr="009778E0">
        <w:rPr>
          <w:rFonts w:ascii="Consolas" w:hAnsi="Consolas" w:eastAsia="Consolas"/>
          <w:sz w:val="32"/>
          <w:szCs w:val="32"/>
        </w:rPr>
        <w:t xml:space="preserve">    spark.sql.shuffle.partitions: "200"</w:t>
      </w:r>
      <w:r w:rsidRPr="009778E0">
        <w:rPr>
          <w:sz w:val="32"/>
          <w:szCs w:val="32"/>
        </w:rPr>
        <w:br/>
      </w:r>
      <w:r w:rsidRPr="009778E0">
        <w:rPr>
          <w:rFonts w:ascii="Consolas" w:hAnsi="Consolas" w:eastAsia="Consolas"/>
          <w:sz w:val="32"/>
          <w:szCs w:val="32"/>
        </w:rPr>
        <w:t xml:space="preserve">    spark.sql.session.timeZone: "UTC"</w:t>
      </w:r>
      <w:r w:rsidRPr="009778E0">
        <w:rPr>
          <w:sz w:val="32"/>
          <w:szCs w:val="32"/>
        </w:rPr>
        <w:br/>
      </w:r>
      <w:r w:rsidRPr="009778E0">
        <w:rPr>
          <w:rFonts w:ascii="Consolas" w:hAnsi="Consolas" w:eastAsia="Consolas"/>
          <w:sz w:val="32"/>
          <w:szCs w:val="32"/>
        </w:rPr>
        <w:t xml:space="preserve">    spark.hadoop.fs.s3a.aws.credentials.provider: com.amazonaws.auth.WebIdentityTokenCredentialsProvider</w:t>
      </w:r>
      <w:r w:rsidRPr="009778E0">
        <w:rPr>
          <w:sz w:val="32"/>
          <w:szCs w:val="32"/>
        </w:rPr>
        <w:br/>
      </w:r>
      <w:r w:rsidRPr="009778E0">
        <w:rPr>
          <w:rFonts w:ascii="Consolas" w:hAnsi="Consolas" w:eastAsia="Consolas"/>
          <w:sz w:val="32"/>
          <w:szCs w:val="32"/>
        </w:rPr>
        <w:t xml:space="preserve">    spark.sql.catalog.biq: org.apache.iceberg.spark.SparkCatalog</w:t>
      </w:r>
      <w:r w:rsidRPr="009778E0">
        <w:rPr>
          <w:sz w:val="32"/>
          <w:szCs w:val="32"/>
        </w:rPr>
        <w:br/>
      </w:r>
      <w:r w:rsidRPr="009778E0">
        <w:rPr>
          <w:rFonts w:ascii="Consolas" w:hAnsi="Consolas" w:eastAsia="Consolas"/>
          <w:sz w:val="32"/>
          <w:szCs w:val="32"/>
        </w:rPr>
        <w:t xml:space="preserve">    spark.sql.catalog.biq.catalog-impl: org.apache.iceberg.aws.glue.GlueCatalog</w:t>
      </w:r>
      <w:r w:rsidRPr="009778E0">
        <w:rPr>
          <w:sz w:val="32"/>
          <w:szCs w:val="32"/>
        </w:rPr>
        <w:br/>
      </w:r>
      <w:r w:rsidRPr="009778E0">
        <w:rPr>
          <w:rFonts w:ascii="Consolas" w:hAnsi="Consolas" w:eastAsia="Consolas"/>
          <w:sz w:val="32"/>
          <w:szCs w:val="32"/>
        </w:rPr>
        <w:t xml:space="preserve">    spark.sql.catalog.biq.warehouse: s3://benefitiq-recon/gold/</w:t>
      </w:r>
      <w:r w:rsidRPr="009778E0">
        <w:rPr>
          <w:sz w:val="32"/>
          <w:szCs w:val="32"/>
        </w:rPr>
        <w:br/>
      </w:r>
      <w:r w:rsidRPr="009778E0">
        <w:rPr>
          <w:rFonts w:ascii="Consolas" w:hAnsi="Consolas" w:eastAsia="Consolas"/>
          <w:sz w:val="32"/>
          <w:szCs w:val="32"/>
        </w:rPr>
        <w:t xml:space="preserve">    spark.sql.extensions: org.apache.iceberg.spark.extensions.IcebergSparkSessionExtensions</w:t>
      </w:r>
      <w:r w:rsidRPr="009778E0">
        <w:rPr>
          <w:sz w:val="32"/>
          <w:szCs w:val="32"/>
        </w:rPr>
        <w:br/>
      </w:r>
    </w:p>
    <w:p w:rsidRPr="009778E0" w:rsidR="001E63AC" w:rsidRDefault="00000000" w14:paraId="60417052" w14:textId="77777777">
      <w:pPr>
        <w:pStyle w:val="Heading2"/>
        <w:rPr>
          <w:sz w:val="32"/>
          <w:szCs w:val="32"/>
        </w:rPr>
      </w:pPr>
      <w:r w:rsidRPr="009778E0">
        <w:rPr>
          <w:sz w:val="32"/>
          <w:szCs w:val="32"/>
        </w:rPr>
        <w:t>PyDeequ starter example</w:t>
      </w:r>
    </w:p>
    <w:p w:rsidRPr="009778E0" w:rsidR="001E63AC" w:rsidRDefault="00000000" w14:paraId="497ED1AE" w14:textId="77777777">
      <w:pPr>
        <w:shd w:val="clear" w:color="auto" w:fill="F3F6FA"/>
        <w:spacing w:before="60" w:after="60"/>
        <w:rPr>
          <w:sz w:val="32"/>
          <w:szCs w:val="32"/>
        </w:rPr>
      </w:pPr>
      <w:r w:rsidRPr="009778E0">
        <w:rPr>
          <w:rFonts w:ascii="Consolas" w:hAnsi="Consolas" w:eastAsia="Consolas"/>
          <w:sz w:val="32"/>
          <w:szCs w:val="32"/>
        </w:rPr>
        <w:t>from pyspark.sql import SparkSession</w:t>
      </w:r>
      <w:r w:rsidRPr="009778E0">
        <w:rPr>
          <w:sz w:val="32"/>
          <w:szCs w:val="32"/>
        </w:rPr>
        <w:br/>
      </w:r>
      <w:r w:rsidRPr="009778E0">
        <w:rPr>
          <w:rFonts w:ascii="Consolas" w:hAnsi="Consolas" w:eastAsia="Consolas"/>
          <w:sz w:val="32"/>
          <w:szCs w:val="32"/>
        </w:rPr>
        <w:t>from pydeequ.checks import Check, CheckLevel</w:t>
      </w:r>
      <w:r w:rsidRPr="009778E0">
        <w:rPr>
          <w:sz w:val="32"/>
          <w:szCs w:val="32"/>
        </w:rPr>
        <w:br/>
      </w:r>
      <w:r w:rsidRPr="009778E0">
        <w:rPr>
          <w:rFonts w:ascii="Consolas" w:hAnsi="Consolas" w:eastAsia="Consolas"/>
          <w:sz w:val="32"/>
          <w:szCs w:val="32"/>
        </w:rPr>
        <w:t>from pydeequ.verification import VerificationSuite</w:t>
      </w:r>
      <w:r w:rsidRPr="009778E0">
        <w:rPr>
          <w:sz w:val="32"/>
          <w:szCs w:val="32"/>
        </w:rPr>
        <w:br/>
      </w:r>
      <w:r w:rsidRPr="009778E0">
        <w:rPr>
          <w:sz w:val="32"/>
          <w:szCs w:val="32"/>
        </w:rPr>
        <w:br/>
      </w:r>
      <w:r w:rsidRPr="009778E0">
        <w:rPr>
          <w:rFonts w:ascii="Consolas" w:hAnsi="Consolas" w:eastAsia="Consolas"/>
          <w:sz w:val="32"/>
          <w:szCs w:val="32"/>
        </w:rPr>
        <w:t>spark = SparkSession.builder.appName("recon-quality").getOrCreate()</w:t>
      </w:r>
      <w:r w:rsidRPr="009778E0">
        <w:rPr>
          <w:sz w:val="32"/>
          <w:szCs w:val="32"/>
        </w:rPr>
        <w:br/>
      </w:r>
      <w:r w:rsidRPr="009778E0">
        <w:rPr>
          <w:rFonts w:ascii="Consolas" w:hAnsi="Consolas" w:eastAsia="Consolas"/>
          <w:sz w:val="32"/>
          <w:szCs w:val="32"/>
        </w:rPr>
        <w:t>df = spark.read.parquet("s3://benefitiq-recon/bronze/member/run_date=2026-03-27/")</w:t>
      </w:r>
      <w:r w:rsidRPr="009778E0">
        <w:rPr>
          <w:sz w:val="32"/>
          <w:szCs w:val="32"/>
        </w:rPr>
        <w:br/>
      </w:r>
      <w:r w:rsidRPr="009778E0">
        <w:rPr>
          <w:sz w:val="32"/>
          <w:szCs w:val="32"/>
        </w:rPr>
        <w:br/>
      </w:r>
      <w:r w:rsidRPr="009778E0">
        <w:rPr>
          <w:rFonts w:ascii="Consolas" w:hAnsi="Consolas" w:eastAsia="Consolas"/>
          <w:sz w:val="32"/>
          <w:szCs w:val="32"/>
        </w:rPr>
        <w:t>check = (</w:t>
      </w:r>
      <w:r w:rsidRPr="009778E0">
        <w:rPr>
          <w:sz w:val="32"/>
          <w:szCs w:val="32"/>
        </w:rPr>
        <w:br/>
      </w:r>
      <w:r w:rsidRPr="009778E0">
        <w:rPr>
          <w:rFonts w:ascii="Consolas" w:hAnsi="Consolas" w:eastAsia="Consolas"/>
          <w:sz w:val="32"/>
          <w:szCs w:val="32"/>
        </w:rPr>
        <w:t xml:space="preserve">    Check(spark, CheckLevel.Error, "member tier-1 checks")</w:t>
      </w:r>
      <w:r w:rsidRPr="009778E0">
        <w:rPr>
          <w:sz w:val="32"/>
          <w:szCs w:val="32"/>
        </w:rPr>
        <w:br/>
      </w:r>
      <w:r w:rsidRPr="009778E0">
        <w:rPr>
          <w:rFonts w:ascii="Consolas" w:hAnsi="Consolas" w:eastAsia="Consolas"/>
          <w:sz w:val="32"/>
          <w:szCs w:val="32"/>
        </w:rPr>
        <w:t xml:space="preserve">      .isComplete("member_id")</w:t>
      </w:r>
      <w:r w:rsidRPr="009778E0">
        <w:rPr>
          <w:sz w:val="32"/>
          <w:szCs w:val="32"/>
        </w:rPr>
        <w:br/>
      </w:r>
      <w:r w:rsidRPr="009778E0">
        <w:rPr>
          <w:rFonts w:ascii="Consolas" w:hAnsi="Consolas" w:eastAsia="Consolas"/>
          <w:sz w:val="32"/>
          <w:szCs w:val="32"/>
        </w:rPr>
        <w:t xml:space="preserve">      .isUnique("member_id")</w:t>
      </w:r>
      <w:r w:rsidRPr="009778E0">
        <w:rPr>
          <w:sz w:val="32"/>
          <w:szCs w:val="32"/>
        </w:rPr>
        <w:br/>
      </w:r>
      <w:r w:rsidRPr="009778E0">
        <w:rPr>
          <w:rFonts w:ascii="Consolas" w:hAnsi="Consolas" w:eastAsia="Consolas"/>
          <w:sz w:val="32"/>
          <w:szCs w:val="32"/>
        </w:rPr>
        <w:t xml:space="preserve">      .isComplete("source_last_update_ts")</w:t>
      </w:r>
      <w:r w:rsidRPr="009778E0">
        <w:rPr>
          <w:sz w:val="32"/>
          <w:szCs w:val="32"/>
        </w:rPr>
        <w:br/>
      </w:r>
      <w:r w:rsidRPr="009778E0">
        <w:rPr>
          <w:rFonts w:ascii="Consolas" w:hAnsi="Consolas" w:eastAsia="Consolas"/>
          <w:sz w:val="32"/>
          <w:szCs w:val="32"/>
        </w:rPr>
        <w:t xml:space="preserve">      .hasSize(lambda x: x &gt; 0)</w:t>
      </w:r>
      <w:r w:rsidRPr="009778E0">
        <w:rPr>
          <w:sz w:val="32"/>
          <w:szCs w:val="32"/>
        </w:rPr>
        <w:br/>
      </w:r>
      <w:r w:rsidRPr="009778E0">
        <w:rPr>
          <w:rFonts w:ascii="Consolas" w:hAnsi="Consolas" w:eastAsia="Consolas"/>
          <w:sz w:val="32"/>
          <w:szCs w:val="32"/>
        </w:rPr>
        <w:t>)</w:t>
      </w:r>
      <w:r w:rsidRPr="009778E0">
        <w:rPr>
          <w:sz w:val="32"/>
          <w:szCs w:val="32"/>
        </w:rPr>
        <w:br/>
      </w:r>
      <w:r w:rsidRPr="009778E0">
        <w:rPr>
          <w:sz w:val="32"/>
          <w:szCs w:val="32"/>
        </w:rPr>
        <w:br/>
      </w:r>
      <w:r w:rsidRPr="009778E0">
        <w:rPr>
          <w:rFonts w:ascii="Consolas" w:hAnsi="Consolas" w:eastAsia="Consolas"/>
          <w:sz w:val="32"/>
          <w:szCs w:val="32"/>
        </w:rPr>
        <w:t>result = VerificationSuite(spark).onData(df).addCheck(check).run()</w:t>
      </w:r>
      <w:r w:rsidRPr="009778E0">
        <w:rPr>
          <w:sz w:val="32"/>
          <w:szCs w:val="32"/>
        </w:rPr>
        <w:br/>
      </w:r>
      <w:r w:rsidRPr="009778E0">
        <w:rPr>
          <w:rFonts w:ascii="Consolas" w:hAnsi="Consolas" w:eastAsia="Consolas"/>
          <w:sz w:val="32"/>
          <w:szCs w:val="32"/>
        </w:rPr>
        <w:t>if result.status != "Success":</w:t>
      </w:r>
      <w:r w:rsidRPr="009778E0">
        <w:rPr>
          <w:sz w:val="32"/>
          <w:szCs w:val="32"/>
        </w:rPr>
        <w:br/>
      </w:r>
      <w:r w:rsidRPr="009778E0">
        <w:rPr>
          <w:rFonts w:ascii="Consolas" w:hAnsi="Consolas" w:eastAsia="Consolas"/>
          <w:sz w:val="32"/>
          <w:szCs w:val="32"/>
        </w:rPr>
        <w:t xml:space="preserve">    raise Exception("Data quality failed")</w:t>
      </w:r>
      <w:r w:rsidRPr="009778E0">
        <w:rPr>
          <w:sz w:val="32"/>
          <w:szCs w:val="32"/>
        </w:rPr>
        <w:br/>
      </w:r>
    </w:p>
    <w:p w:rsidRPr="009778E0" w:rsidR="001E63AC" w:rsidRDefault="00000000" w14:paraId="213EDC86" w14:textId="77777777">
      <w:pPr>
        <w:pStyle w:val="Heading3"/>
        <w:rPr>
          <w:sz w:val="32"/>
          <w:szCs w:val="32"/>
        </w:rPr>
      </w:pPr>
      <w:r w:rsidRPr="009778E0">
        <w:rPr>
          <w:sz w:val="32"/>
          <w:szCs w:val="32"/>
        </w:rPr>
        <w:t>Deequ packaging notes</w:t>
      </w:r>
    </w:p>
    <w:p w:rsidRPr="009778E0" w:rsidR="001E63AC" w:rsidRDefault="00000000" w14:paraId="039ED221" w14:textId="77777777">
      <w:pPr>
        <w:pStyle w:val="ListBullet"/>
        <w:ind w:left="0"/>
        <w:rPr>
          <w:sz w:val="32"/>
          <w:szCs w:val="32"/>
        </w:rPr>
      </w:pPr>
      <w:r w:rsidRPr="009778E0">
        <w:rPr>
          <w:sz w:val="32"/>
          <w:szCs w:val="32"/>
        </w:rPr>
        <w:t>Package PyDeequ and the matching Deequ jar in the Spark runtime image or provide the jar through --packages if outbound Maven access is allowed.</w:t>
      </w:r>
    </w:p>
    <w:p w:rsidRPr="009778E0" w:rsidR="001E63AC" w:rsidRDefault="00000000" w14:paraId="7EF00078" w14:textId="77777777">
      <w:pPr>
        <w:pStyle w:val="ListBullet"/>
        <w:ind w:left="0"/>
        <w:rPr>
          <w:sz w:val="32"/>
          <w:szCs w:val="32"/>
        </w:rPr>
      </w:pPr>
      <w:r w:rsidRPr="009778E0">
        <w:rPr>
          <w:sz w:val="32"/>
          <w:szCs w:val="32"/>
        </w:rPr>
        <w:t>Align Spark, Scala, and Deequ versions before promotion. Version drift is one of the fastest ways to break lower environments.</w:t>
      </w:r>
    </w:p>
    <w:p w:rsidRPr="009778E0" w:rsidR="001E63AC" w:rsidRDefault="00000000" w14:paraId="584EFC8B" w14:textId="77777777">
      <w:pPr>
        <w:pStyle w:val="ListBullet"/>
        <w:ind w:left="0"/>
        <w:rPr>
          <w:sz w:val="32"/>
          <w:szCs w:val="32"/>
        </w:rPr>
      </w:pPr>
      <w:r w:rsidRPr="009778E0">
        <w:rPr>
          <w:sz w:val="32"/>
          <w:szCs w:val="32"/>
        </w:rPr>
        <w:t>Use Deequ for Tier 1 structural checks and run custom Spark code for Tier 2 rules such as overlaps, date logic, and state transitions.</w:t>
      </w:r>
    </w:p>
    <w:p w:rsidRPr="009778E0" w:rsidR="001E63AC" w:rsidRDefault="00000000" w14:paraId="693B5190" w14:textId="77777777">
      <w:pPr>
        <w:pStyle w:val="Heading1"/>
        <w:rPr>
          <w:sz w:val="32"/>
          <w:szCs w:val="32"/>
        </w:rPr>
      </w:pPr>
      <w:r w:rsidRPr="009778E0">
        <w:rPr>
          <w:sz w:val="32"/>
          <w:szCs w:val="32"/>
        </w:rPr>
        <w:t>10. Job-by-job implementation design</w:t>
      </w:r>
    </w:p>
    <w:p w:rsidRPr="009778E0" w:rsidR="001E63AC" w:rsidRDefault="00000000" w14:paraId="23B4DED3" w14:textId="77777777">
      <w:pPr>
        <w:pStyle w:val="Heading2"/>
        <w:rPr>
          <w:sz w:val="32"/>
          <w:szCs w:val="32"/>
        </w:rPr>
      </w:pPr>
      <w:r w:rsidRPr="009778E0">
        <w:rPr>
          <w:sz w:val="32"/>
          <w:szCs w:val="32"/>
        </w:rPr>
        <w:t>Job 1 — Incremental Extract to Bronze</w:t>
      </w:r>
    </w:p>
    <w:p w:rsidRPr="009778E0" w:rsidR="001E63AC" w:rsidRDefault="00000000" w14:paraId="6CD51280" w14:textId="77777777">
      <w:pPr>
        <w:rPr>
          <w:sz w:val="32"/>
          <w:szCs w:val="32"/>
        </w:rPr>
      </w:pPr>
      <w:r w:rsidRPr="009778E0">
        <w:rPr>
          <w:sz w:val="32"/>
          <w:szCs w:val="32"/>
        </w:rPr>
        <w:t>Spark reads deltas from source PostgreSQL or Kafka CDC micro-batches and writes raw normalized data to S3 Bronze partitioned by run_date.</w:t>
      </w:r>
    </w:p>
    <w:p w:rsidRPr="009778E0" w:rsidR="001E63AC" w:rsidRDefault="00000000" w14:paraId="4533AE23" w14:textId="77777777">
      <w:pPr>
        <w:rPr>
          <w:sz w:val="32"/>
          <w:szCs w:val="32"/>
        </w:rPr>
      </w:pPr>
      <w:r w:rsidRPr="009778E0">
        <w:rPr>
          <w:sz w:val="32"/>
          <w:szCs w:val="32"/>
        </w:rPr>
        <w:t>PostgreSQL schemas -&gt; PySpark JDBC or Kafka reader -&gt; S3 Bronze -&gt; update run_checkpoint in PostgreSQL recon</w:t>
      </w:r>
    </w:p>
    <w:p w:rsidRPr="009778E0" w:rsidR="001E63AC" w:rsidRDefault="00000000" w14:paraId="6AAC554C" w14:textId="77777777">
      <w:pPr>
        <w:rPr>
          <w:sz w:val="32"/>
          <w:szCs w:val="32"/>
        </w:rPr>
      </w:pPr>
      <w:r w:rsidRPr="009778E0">
        <w:rPr>
          <w:sz w:val="32"/>
          <w:szCs w:val="32"/>
        </w:rPr>
        <w:t>Bronze preserves replayable raw truth and isolates downstream jobs from source-read timing.</w:t>
      </w:r>
    </w:p>
    <w:p w:rsidRPr="009778E0" w:rsidR="001E63AC" w:rsidRDefault="00000000" w14:paraId="7051239E" w14:textId="77777777">
      <w:pPr>
        <w:pStyle w:val="Heading2"/>
        <w:rPr>
          <w:sz w:val="32"/>
          <w:szCs w:val="32"/>
        </w:rPr>
      </w:pPr>
      <w:r w:rsidRPr="009778E0">
        <w:rPr>
          <w:sz w:val="32"/>
          <w:szCs w:val="32"/>
        </w:rPr>
        <w:t>Job 2 — Structural Validation to Silver Tier 1</w:t>
      </w:r>
    </w:p>
    <w:p w:rsidRPr="009778E0" w:rsidR="001E63AC" w:rsidRDefault="00000000" w14:paraId="73D04A86" w14:textId="77777777">
      <w:pPr>
        <w:rPr>
          <w:sz w:val="32"/>
          <w:szCs w:val="32"/>
        </w:rPr>
      </w:pPr>
      <w:r w:rsidRPr="009778E0">
        <w:rPr>
          <w:sz w:val="32"/>
          <w:szCs w:val="32"/>
        </w:rPr>
        <w:t>Reads Bronze and applies structural rules such as NOT NULL, type checks, and domain values. Splits into valid and rejected outputs.</w:t>
      </w:r>
    </w:p>
    <w:p w:rsidRPr="009778E0" w:rsidR="001E63AC" w:rsidRDefault="00000000" w14:paraId="18C7E6B3" w14:textId="77777777">
      <w:pPr>
        <w:rPr>
          <w:sz w:val="32"/>
          <w:szCs w:val="32"/>
        </w:rPr>
      </w:pPr>
      <w:r w:rsidRPr="009778E0">
        <w:rPr>
          <w:sz w:val="32"/>
          <w:szCs w:val="32"/>
        </w:rPr>
        <w:t>S3 Bronze -&gt; Spark + Deequ -&gt; S3 Silver Tier 1 valid and rejected -&gt; write dq_exceptions</w:t>
      </w:r>
    </w:p>
    <w:p w:rsidRPr="009778E0" w:rsidR="001E63AC" w:rsidRDefault="00000000" w14:paraId="47EA29C8" w14:textId="77777777">
      <w:pPr>
        <w:rPr>
          <w:sz w:val="32"/>
          <w:szCs w:val="32"/>
        </w:rPr>
      </w:pPr>
      <w:r w:rsidRPr="009778E0">
        <w:rPr>
          <w:sz w:val="32"/>
          <w:szCs w:val="32"/>
        </w:rPr>
        <w:t>Tier 1 catches schema and data-shape failures before business logic muddies the picture.</w:t>
      </w:r>
    </w:p>
    <w:p w:rsidRPr="009778E0" w:rsidR="001E63AC" w:rsidRDefault="00000000" w14:paraId="7D51C5CE" w14:textId="77777777">
      <w:pPr>
        <w:pStyle w:val="Heading2"/>
        <w:rPr>
          <w:sz w:val="32"/>
          <w:szCs w:val="32"/>
        </w:rPr>
      </w:pPr>
      <w:r w:rsidRPr="009778E0">
        <w:rPr>
          <w:sz w:val="32"/>
          <w:szCs w:val="32"/>
        </w:rPr>
        <w:t>Job 3 — Business Validation to Silver Tier 2</w:t>
      </w:r>
    </w:p>
    <w:p w:rsidRPr="009778E0" w:rsidR="001E63AC" w:rsidRDefault="00000000" w14:paraId="451E5C1B" w14:textId="77777777">
      <w:pPr>
        <w:rPr>
          <w:sz w:val="32"/>
          <w:szCs w:val="32"/>
        </w:rPr>
      </w:pPr>
      <w:r w:rsidRPr="009778E0">
        <w:rPr>
          <w:sz w:val="32"/>
          <w:szCs w:val="32"/>
        </w:rPr>
        <w:t>Reads Tier 1 valid data and applies overlap detection, dedupe, and date logic. Splits valid and rejected outputs again.</w:t>
      </w:r>
    </w:p>
    <w:p w:rsidRPr="009778E0" w:rsidR="001E63AC" w:rsidRDefault="00000000" w14:paraId="38C063C8" w14:textId="77777777">
      <w:pPr>
        <w:rPr>
          <w:sz w:val="32"/>
          <w:szCs w:val="32"/>
        </w:rPr>
      </w:pPr>
      <w:r w:rsidRPr="009778E0">
        <w:rPr>
          <w:sz w:val="32"/>
          <w:szCs w:val="32"/>
        </w:rPr>
        <w:t>S3 Silver Tier 1 valid -&gt; Spark custom business rules -&gt; S3 Silver Tier 2 valid and rejected -&gt; write recon_mismatch and dq_exceptions</w:t>
      </w:r>
    </w:p>
    <w:p w:rsidRPr="009778E0" w:rsidR="001E63AC" w:rsidRDefault="00000000" w14:paraId="47C0BFAE" w14:textId="77777777">
      <w:pPr>
        <w:rPr>
          <w:sz w:val="32"/>
          <w:szCs w:val="32"/>
        </w:rPr>
      </w:pPr>
      <w:r w:rsidRPr="009778E0">
        <w:rPr>
          <w:sz w:val="32"/>
          <w:szCs w:val="32"/>
        </w:rPr>
        <w:t>Tier 2 expresses actual recon business logic and controls checkpoint advancement.</w:t>
      </w:r>
    </w:p>
    <w:p w:rsidRPr="009778E0" w:rsidR="001E63AC" w:rsidRDefault="00000000" w14:paraId="48864FC0" w14:textId="77777777">
      <w:pPr>
        <w:pStyle w:val="Heading2"/>
        <w:rPr>
          <w:sz w:val="32"/>
          <w:szCs w:val="32"/>
        </w:rPr>
      </w:pPr>
      <w:r w:rsidRPr="009778E0">
        <w:rPr>
          <w:sz w:val="32"/>
          <w:szCs w:val="32"/>
        </w:rPr>
        <w:t>Job 4 — Load Gold and PostgreSQL recon</w:t>
      </w:r>
    </w:p>
    <w:p w:rsidRPr="009778E0" w:rsidR="001E63AC" w:rsidRDefault="00000000" w14:paraId="63AE54E9" w14:textId="77777777">
      <w:pPr>
        <w:rPr>
          <w:sz w:val="32"/>
          <w:szCs w:val="32"/>
        </w:rPr>
      </w:pPr>
      <w:r w:rsidRPr="009778E0">
        <w:rPr>
          <w:sz w:val="32"/>
          <w:szCs w:val="32"/>
        </w:rPr>
        <w:t>Reads Tier 2 valid data and writes append-only history plus current snapshots to Iceberg Gold. In Phase 0, also upserts into PostgreSQL recon tables.</w:t>
      </w:r>
    </w:p>
    <w:p w:rsidRPr="009778E0" w:rsidR="001E63AC" w:rsidRDefault="00000000" w14:paraId="31FC5885" w14:textId="77777777">
      <w:pPr>
        <w:rPr>
          <w:sz w:val="32"/>
          <w:szCs w:val="32"/>
        </w:rPr>
      </w:pPr>
      <w:r w:rsidRPr="009778E0">
        <w:rPr>
          <w:sz w:val="32"/>
          <w:szCs w:val="32"/>
        </w:rPr>
        <w:t>S3 Silver Tier 2 valid -&gt; Gold history/current tables -&gt; PostgreSQL recon schema -&gt; update checkpoint and run_audit</w:t>
      </w:r>
    </w:p>
    <w:p w:rsidRPr="009778E0" w:rsidR="001E63AC" w:rsidRDefault="00000000" w14:paraId="38DCB30B" w14:textId="77777777">
      <w:pPr>
        <w:rPr>
          <w:sz w:val="32"/>
          <w:szCs w:val="32"/>
        </w:rPr>
      </w:pPr>
      <w:r w:rsidRPr="009778E0">
        <w:rPr>
          <w:sz w:val="32"/>
          <w:szCs w:val="32"/>
        </w:rPr>
        <w:t>This preserves future-state direction while still serving Phase 0 consumers that need PostgreSQL tables.</w:t>
      </w:r>
    </w:p>
    <w:p w:rsidRPr="009778E0" w:rsidR="001E63AC" w:rsidRDefault="00000000" w14:paraId="05CD86D7" w14:textId="77777777">
      <w:pPr>
        <w:pStyle w:val="Heading1"/>
        <w:rPr>
          <w:sz w:val="32"/>
          <w:szCs w:val="32"/>
        </w:rPr>
      </w:pPr>
      <w:r w:rsidRPr="009778E0">
        <w:rPr>
          <w:sz w:val="32"/>
          <w:szCs w:val="32"/>
        </w:rPr>
        <w:t>11. Recon schema design in PostgreSQL</w:t>
      </w:r>
    </w:p>
    <w:p w:rsidRPr="009778E0" w:rsidR="001E63AC" w:rsidRDefault="00000000" w14:paraId="38BA916A" w14:textId="77777777">
      <w:pPr>
        <w:rPr>
          <w:sz w:val="32"/>
          <w:szCs w:val="32"/>
        </w:rPr>
      </w:pPr>
      <w:r w:rsidRPr="009778E0">
        <w:rPr>
          <w:sz w:val="32"/>
          <w:szCs w:val="32"/>
        </w:rPr>
        <w:t>The recon schema is a deterministic control and reporting layer. It is not the source of truth system; it is the phase-appropriate operational layer until readers move fully to Iceberg-backed views.</w:t>
      </w:r>
    </w:p>
    <w:tbl>
      <w:tblPr>
        <w:tblStyle w:val="TableGrid"/>
        <w:tblW w:w="0" w:type="auto"/>
        <w:jc w:val="center"/>
        <w:tblLook w:val="04A0" w:firstRow="1" w:lastRow="0" w:firstColumn="1" w:lastColumn="0" w:noHBand="0" w:noVBand="1"/>
      </w:tblPr>
      <w:tblGrid>
        <w:gridCol w:w="3293"/>
        <w:gridCol w:w="2929"/>
        <w:gridCol w:w="1810"/>
        <w:gridCol w:w="2182"/>
      </w:tblGrid>
      <w:tr w:rsidRPr="009778E0" w:rsidR="001E63AC" w14:paraId="4FA11325" w14:textId="77777777">
        <w:trPr>
          <w:jc w:val="center"/>
        </w:trPr>
        <w:tc>
          <w:tcPr>
            <w:tcW w:w="2592" w:type="dxa"/>
            <w:shd w:val="clear" w:color="auto" w:fill="D9EAF7"/>
            <w:tcMar>
              <w:top w:w="80" w:type="dxa"/>
              <w:left w:w="90" w:type="dxa"/>
              <w:bottom w:w="80" w:type="dxa"/>
              <w:right w:w="90" w:type="dxa"/>
            </w:tcMar>
            <w:vAlign w:val="center"/>
          </w:tcPr>
          <w:p w:rsidRPr="009778E0" w:rsidR="001E63AC" w:rsidRDefault="00000000" w14:paraId="686968E5" w14:textId="77777777">
            <w:pPr>
              <w:spacing w:before="40" w:after="40"/>
              <w:rPr>
                <w:sz w:val="32"/>
                <w:szCs w:val="32"/>
              </w:rPr>
            </w:pPr>
            <w:r w:rsidRPr="009778E0">
              <w:rPr>
                <w:b/>
                <w:sz w:val="32"/>
                <w:szCs w:val="32"/>
              </w:rPr>
              <w:t>Object</w:t>
            </w:r>
          </w:p>
        </w:tc>
        <w:tc>
          <w:tcPr>
            <w:tcW w:w="3456" w:type="dxa"/>
            <w:shd w:val="clear" w:color="auto" w:fill="D9EAF7"/>
            <w:tcMar>
              <w:top w:w="80" w:type="dxa"/>
              <w:left w:w="90" w:type="dxa"/>
              <w:bottom w:w="80" w:type="dxa"/>
              <w:right w:w="90" w:type="dxa"/>
            </w:tcMar>
            <w:vAlign w:val="center"/>
          </w:tcPr>
          <w:p w:rsidRPr="009778E0" w:rsidR="001E63AC" w:rsidRDefault="00000000" w14:paraId="2EEA0DC8" w14:textId="77777777">
            <w:pPr>
              <w:spacing w:before="40" w:after="40"/>
              <w:rPr>
                <w:sz w:val="32"/>
                <w:szCs w:val="32"/>
              </w:rPr>
            </w:pPr>
            <w:r w:rsidRPr="009778E0">
              <w:rPr>
                <w:b/>
                <w:sz w:val="32"/>
                <w:szCs w:val="32"/>
              </w:rPr>
              <w:t>Purpose</w:t>
            </w:r>
          </w:p>
        </w:tc>
        <w:tc>
          <w:tcPr>
            <w:tcW w:w="2448" w:type="dxa"/>
            <w:shd w:val="clear" w:color="auto" w:fill="D9EAF7"/>
            <w:tcMar>
              <w:top w:w="80" w:type="dxa"/>
              <w:left w:w="90" w:type="dxa"/>
              <w:bottom w:w="80" w:type="dxa"/>
              <w:right w:w="90" w:type="dxa"/>
            </w:tcMar>
            <w:vAlign w:val="center"/>
          </w:tcPr>
          <w:p w:rsidRPr="009778E0" w:rsidR="001E63AC" w:rsidRDefault="00000000" w14:paraId="641F7D68" w14:textId="77777777">
            <w:pPr>
              <w:spacing w:before="40" w:after="40"/>
              <w:rPr>
                <w:sz w:val="32"/>
                <w:szCs w:val="32"/>
              </w:rPr>
            </w:pPr>
            <w:r w:rsidRPr="009778E0">
              <w:rPr>
                <w:b/>
                <w:sz w:val="32"/>
                <w:szCs w:val="32"/>
              </w:rPr>
              <w:t>Write pattern</w:t>
            </w:r>
          </w:p>
        </w:tc>
        <w:tc>
          <w:tcPr>
            <w:tcW w:w="2592" w:type="dxa"/>
            <w:shd w:val="clear" w:color="auto" w:fill="D9EAF7"/>
            <w:tcMar>
              <w:top w:w="80" w:type="dxa"/>
              <w:left w:w="90" w:type="dxa"/>
              <w:bottom w:w="80" w:type="dxa"/>
              <w:right w:w="90" w:type="dxa"/>
            </w:tcMar>
            <w:vAlign w:val="center"/>
          </w:tcPr>
          <w:p w:rsidRPr="009778E0" w:rsidR="001E63AC" w:rsidRDefault="00000000" w14:paraId="271AF120" w14:textId="77777777">
            <w:pPr>
              <w:spacing w:before="40" w:after="40"/>
              <w:rPr>
                <w:sz w:val="32"/>
                <w:szCs w:val="32"/>
              </w:rPr>
            </w:pPr>
            <w:r w:rsidRPr="009778E0">
              <w:rPr>
                <w:b/>
                <w:sz w:val="32"/>
                <w:szCs w:val="32"/>
              </w:rPr>
              <w:t>Read pattern</w:t>
            </w:r>
          </w:p>
        </w:tc>
      </w:tr>
      <w:tr w:rsidRPr="009778E0" w:rsidR="001E63AC" w14:paraId="31D63C2C" w14:textId="77777777">
        <w:trPr>
          <w:jc w:val="center"/>
        </w:trPr>
        <w:tc>
          <w:tcPr>
            <w:tcW w:w="2592" w:type="dxa"/>
            <w:tcMar>
              <w:top w:w="80" w:type="dxa"/>
              <w:left w:w="90" w:type="dxa"/>
              <w:bottom w:w="80" w:type="dxa"/>
              <w:right w:w="90" w:type="dxa"/>
            </w:tcMar>
            <w:vAlign w:val="center"/>
          </w:tcPr>
          <w:p w:rsidRPr="009778E0" w:rsidR="001E63AC" w:rsidRDefault="00000000" w14:paraId="716846F5" w14:textId="77777777">
            <w:pPr>
              <w:spacing w:before="40" w:after="40"/>
              <w:rPr>
                <w:sz w:val="32"/>
                <w:szCs w:val="32"/>
              </w:rPr>
            </w:pPr>
            <w:r w:rsidRPr="009778E0">
              <w:rPr>
                <w:sz w:val="32"/>
                <w:szCs w:val="32"/>
              </w:rPr>
              <w:t>recon.run_audit</w:t>
            </w:r>
          </w:p>
        </w:tc>
        <w:tc>
          <w:tcPr>
            <w:tcW w:w="3456" w:type="dxa"/>
            <w:tcMar>
              <w:top w:w="80" w:type="dxa"/>
              <w:left w:w="90" w:type="dxa"/>
              <w:bottom w:w="80" w:type="dxa"/>
              <w:right w:w="90" w:type="dxa"/>
            </w:tcMar>
            <w:vAlign w:val="center"/>
          </w:tcPr>
          <w:p w:rsidRPr="009778E0" w:rsidR="001E63AC" w:rsidRDefault="00000000" w14:paraId="48772103" w14:textId="77777777">
            <w:pPr>
              <w:spacing w:before="40" w:after="40"/>
              <w:rPr>
                <w:sz w:val="32"/>
                <w:szCs w:val="32"/>
              </w:rPr>
            </w:pPr>
            <w:r w:rsidRPr="009778E0">
              <w:rPr>
                <w:sz w:val="32"/>
                <w:szCs w:val="32"/>
              </w:rPr>
              <w:t>One row per pipeline run</w:t>
            </w:r>
          </w:p>
        </w:tc>
        <w:tc>
          <w:tcPr>
            <w:tcW w:w="2448" w:type="dxa"/>
            <w:tcMar>
              <w:top w:w="80" w:type="dxa"/>
              <w:left w:w="90" w:type="dxa"/>
              <w:bottom w:w="80" w:type="dxa"/>
              <w:right w:w="90" w:type="dxa"/>
            </w:tcMar>
            <w:vAlign w:val="center"/>
          </w:tcPr>
          <w:p w:rsidRPr="009778E0" w:rsidR="001E63AC" w:rsidRDefault="00000000" w14:paraId="1D3A3B3F" w14:textId="77777777">
            <w:pPr>
              <w:spacing w:before="40" w:after="40"/>
              <w:rPr>
                <w:sz w:val="32"/>
                <w:szCs w:val="32"/>
              </w:rPr>
            </w:pPr>
            <w:r w:rsidRPr="009778E0">
              <w:rPr>
                <w:sz w:val="32"/>
                <w:szCs w:val="32"/>
              </w:rPr>
              <w:t>Insert then update final status</w:t>
            </w:r>
          </w:p>
        </w:tc>
        <w:tc>
          <w:tcPr>
            <w:tcW w:w="2592" w:type="dxa"/>
            <w:tcMar>
              <w:top w:w="80" w:type="dxa"/>
              <w:left w:w="90" w:type="dxa"/>
              <w:bottom w:w="80" w:type="dxa"/>
              <w:right w:w="90" w:type="dxa"/>
            </w:tcMar>
            <w:vAlign w:val="center"/>
          </w:tcPr>
          <w:p w:rsidRPr="009778E0" w:rsidR="001E63AC" w:rsidRDefault="00000000" w14:paraId="5DFF9A7B" w14:textId="77777777">
            <w:pPr>
              <w:spacing w:before="40" w:after="40"/>
              <w:rPr>
                <w:sz w:val="32"/>
                <w:szCs w:val="32"/>
              </w:rPr>
            </w:pPr>
            <w:r w:rsidRPr="009778E0">
              <w:rPr>
                <w:sz w:val="32"/>
                <w:szCs w:val="32"/>
              </w:rPr>
              <w:t>Ops dashboard, API status</w:t>
            </w:r>
          </w:p>
        </w:tc>
      </w:tr>
      <w:tr w:rsidRPr="009778E0" w:rsidR="001E63AC" w14:paraId="5CFAC34C" w14:textId="77777777">
        <w:trPr>
          <w:jc w:val="center"/>
        </w:trPr>
        <w:tc>
          <w:tcPr>
            <w:tcW w:w="2592" w:type="dxa"/>
            <w:tcMar>
              <w:top w:w="80" w:type="dxa"/>
              <w:left w:w="90" w:type="dxa"/>
              <w:bottom w:w="80" w:type="dxa"/>
              <w:right w:w="90" w:type="dxa"/>
            </w:tcMar>
            <w:vAlign w:val="center"/>
          </w:tcPr>
          <w:p w:rsidRPr="009778E0" w:rsidR="001E63AC" w:rsidRDefault="00000000" w14:paraId="02CF3583" w14:textId="77777777">
            <w:pPr>
              <w:spacing w:before="40" w:after="40"/>
              <w:rPr>
                <w:sz w:val="32"/>
                <w:szCs w:val="32"/>
              </w:rPr>
            </w:pPr>
            <w:proofErr w:type="gramStart"/>
            <w:r w:rsidRPr="009778E0">
              <w:rPr>
                <w:sz w:val="32"/>
                <w:szCs w:val="32"/>
              </w:rPr>
              <w:t>recon.checkpoint</w:t>
            </w:r>
            <w:proofErr w:type="gramEnd"/>
          </w:p>
        </w:tc>
        <w:tc>
          <w:tcPr>
            <w:tcW w:w="3456" w:type="dxa"/>
            <w:tcMar>
              <w:top w:w="80" w:type="dxa"/>
              <w:left w:w="90" w:type="dxa"/>
              <w:bottom w:w="80" w:type="dxa"/>
              <w:right w:w="90" w:type="dxa"/>
            </w:tcMar>
            <w:vAlign w:val="center"/>
          </w:tcPr>
          <w:p w:rsidRPr="009778E0" w:rsidR="001E63AC" w:rsidRDefault="00000000" w14:paraId="624487AD" w14:textId="77777777">
            <w:pPr>
              <w:spacing w:before="40" w:after="40"/>
              <w:rPr>
                <w:sz w:val="32"/>
                <w:szCs w:val="32"/>
              </w:rPr>
            </w:pPr>
            <w:r w:rsidRPr="009778E0">
              <w:rPr>
                <w:sz w:val="32"/>
                <w:szCs w:val="32"/>
              </w:rPr>
              <w:t>Watermark by source/topic/entity</w:t>
            </w:r>
          </w:p>
        </w:tc>
        <w:tc>
          <w:tcPr>
            <w:tcW w:w="2448" w:type="dxa"/>
            <w:tcMar>
              <w:top w:w="80" w:type="dxa"/>
              <w:left w:w="90" w:type="dxa"/>
              <w:bottom w:w="80" w:type="dxa"/>
              <w:right w:w="90" w:type="dxa"/>
            </w:tcMar>
            <w:vAlign w:val="center"/>
          </w:tcPr>
          <w:p w:rsidRPr="009778E0" w:rsidR="001E63AC" w:rsidRDefault="00000000" w14:paraId="7A15F4AD" w14:textId="77777777">
            <w:pPr>
              <w:spacing w:before="40" w:after="40"/>
              <w:rPr>
                <w:sz w:val="32"/>
                <w:szCs w:val="32"/>
              </w:rPr>
            </w:pPr>
            <w:r w:rsidRPr="009778E0">
              <w:rPr>
                <w:sz w:val="32"/>
                <w:szCs w:val="32"/>
              </w:rPr>
              <w:t>Upsert on successful run</w:t>
            </w:r>
          </w:p>
        </w:tc>
        <w:tc>
          <w:tcPr>
            <w:tcW w:w="2592" w:type="dxa"/>
            <w:tcMar>
              <w:top w:w="80" w:type="dxa"/>
              <w:left w:w="90" w:type="dxa"/>
              <w:bottom w:w="80" w:type="dxa"/>
              <w:right w:w="90" w:type="dxa"/>
            </w:tcMar>
            <w:vAlign w:val="center"/>
          </w:tcPr>
          <w:p w:rsidRPr="009778E0" w:rsidR="001E63AC" w:rsidRDefault="00000000" w14:paraId="37589938" w14:textId="77777777">
            <w:pPr>
              <w:spacing w:before="40" w:after="40"/>
              <w:rPr>
                <w:sz w:val="32"/>
                <w:szCs w:val="32"/>
              </w:rPr>
            </w:pPr>
            <w:r w:rsidRPr="009778E0">
              <w:rPr>
                <w:sz w:val="32"/>
                <w:szCs w:val="32"/>
              </w:rPr>
              <w:t>Orchestration start logic</w:t>
            </w:r>
          </w:p>
        </w:tc>
      </w:tr>
      <w:tr w:rsidRPr="009778E0" w:rsidR="001E63AC" w14:paraId="28EA935A" w14:textId="77777777">
        <w:trPr>
          <w:jc w:val="center"/>
        </w:trPr>
        <w:tc>
          <w:tcPr>
            <w:tcW w:w="2592" w:type="dxa"/>
            <w:tcMar>
              <w:top w:w="80" w:type="dxa"/>
              <w:left w:w="90" w:type="dxa"/>
              <w:bottom w:w="80" w:type="dxa"/>
              <w:right w:w="90" w:type="dxa"/>
            </w:tcMar>
            <w:vAlign w:val="center"/>
          </w:tcPr>
          <w:p w:rsidRPr="009778E0" w:rsidR="001E63AC" w:rsidRDefault="00000000" w14:paraId="1B231F2A" w14:textId="77777777">
            <w:pPr>
              <w:spacing w:before="40" w:after="40"/>
              <w:rPr>
                <w:sz w:val="32"/>
                <w:szCs w:val="32"/>
              </w:rPr>
            </w:pPr>
            <w:proofErr w:type="gramStart"/>
            <w:r w:rsidRPr="009778E0">
              <w:rPr>
                <w:sz w:val="32"/>
                <w:szCs w:val="32"/>
              </w:rPr>
              <w:t>recon.member</w:t>
            </w:r>
            <w:proofErr w:type="gramEnd"/>
            <w:r w:rsidRPr="009778E0">
              <w:rPr>
                <w:sz w:val="32"/>
                <w:szCs w:val="32"/>
              </w:rPr>
              <w:t>_hist</w:t>
            </w:r>
          </w:p>
        </w:tc>
        <w:tc>
          <w:tcPr>
            <w:tcW w:w="3456" w:type="dxa"/>
            <w:tcMar>
              <w:top w:w="80" w:type="dxa"/>
              <w:left w:w="90" w:type="dxa"/>
              <w:bottom w:w="80" w:type="dxa"/>
              <w:right w:w="90" w:type="dxa"/>
            </w:tcMar>
            <w:vAlign w:val="center"/>
          </w:tcPr>
          <w:p w:rsidRPr="009778E0" w:rsidR="001E63AC" w:rsidRDefault="00000000" w14:paraId="2D6F5EF5" w14:textId="77777777">
            <w:pPr>
              <w:spacing w:before="40" w:after="40"/>
              <w:rPr>
                <w:sz w:val="32"/>
                <w:szCs w:val="32"/>
              </w:rPr>
            </w:pPr>
            <w:r w:rsidRPr="009778E0">
              <w:rPr>
                <w:sz w:val="32"/>
                <w:szCs w:val="32"/>
              </w:rPr>
              <w:t>Append-only member history</w:t>
            </w:r>
          </w:p>
        </w:tc>
        <w:tc>
          <w:tcPr>
            <w:tcW w:w="2448" w:type="dxa"/>
            <w:tcMar>
              <w:top w:w="80" w:type="dxa"/>
              <w:left w:w="90" w:type="dxa"/>
              <w:bottom w:w="80" w:type="dxa"/>
              <w:right w:w="90" w:type="dxa"/>
            </w:tcMar>
            <w:vAlign w:val="center"/>
          </w:tcPr>
          <w:p w:rsidRPr="009778E0" w:rsidR="001E63AC" w:rsidRDefault="00000000" w14:paraId="249AA889" w14:textId="77777777">
            <w:pPr>
              <w:spacing w:before="40" w:after="40"/>
              <w:rPr>
                <w:sz w:val="32"/>
                <w:szCs w:val="32"/>
              </w:rPr>
            </w:pPr>
            <w:r w:rsidRPr="009778E0">
              <w:rPr>
                <w:sz w:val="32"/>
                <w:szCs w:val="32"/>
              </w:rPr>
              <w:t>Insert per effective change</w:t>
            </w:r>
          </w:p>
        </w:tc>
        <w:tc>
          <w:tcPr>
            <w:tcW w:w="2592" w:type="dxa"/>
            <w:tcMar>
              <w:top w:w="80" w:type="dxa"/>
              <w:left w:w="90" w:type="dxa"/>
              <w:bottom w:w="80" w:type="dxa"/>
              <w:right w:w="90" w:type="dxa"/>
            </w:tcMar>
            <w:vAlign w:val="center"/>
          </w:tcPr>
          <w:p w:rsidRPr="009778E0" w:rsidR="001E63AC" w:rsidRDefault="00000000" w14:paraId="5C4046D7" w14:textId="77777777">
            <w:pPr>
              <w:spacing w:before="40" w:after="40"/>
              <w:rPr>
                <w:sz w:val="32"/>
                <w:szCs w:val="32"/>
              </w:rPr>
            </w:pPr>
            <w:r w:rsidRPr="009778E0">
              <w:rPr>
                <w:sz w:val="32"/>
                <w:szCs w:val="32"/>
              </w:rPr>
              <w:t>Audit and replay</w:t>
            </w:r>
          </w:p>
        </w:tc>
      </w:tr>
      <w:tr w:rsidRPr="009778E0" w:rsidR="001E63AC" w14:paraId="1C5BD0D0" w14:textId="77777777">
        <w:trPr>
          <w:jc w:val="center"/>
        </w:trPr>
        <w:tc>
          <w:tcPr>
            <w:tcW w:w="2592" w:type="dxa"/>
            <w:tcMar>
              <w:top w:w="80" w:type="dxa"/>
              <w:left w:w="90" w:type="dxa"/>
              <w:bottom w:w="80" w:type="dxa"/>
              <w:right w:w="90" w:type="dxa"/>
            </w:tcMar>
            <w:vAlign w:val="center"/>
          </w:tcPr>
          <w:p w:rsidRPr="009778E0" w:rsidR="001E63AC" w:rsidRDefault="00000000" w14:paraId="4A23B717" w14:textId="77777777">
            <w:pPr>
              <w:spacing w:before="40" w:after="40"/>
              <w:rPr>
                <w:sz w:val="32"/>
                <w:szCs w:val="32"/>
              </w:rPr>
            </w:pPr>
            <w:proofErr w:type="gramStart"/>
            <w:r w:rsidRPr="009778E0">
              <w:rPr>
                <w:sz w:val="32"/>
                <w:szCs w:val="32"/>
              </w:rPr>
              <w:t>recon.enrollment</w:t>
            </w:r>
            <w:proofErr w:type="gramEnd"/>
            <w:r w:rsidRPr="009778E0">
              <w:rPr>
                <w:sz w:val="32"/>
                <w:szCs w:val="32"/>
              </w:rPr>
              <w:t>_hist</w:t>
            </w:r>
          </w:p>
        </w:tc>
        <w:tc>
          <w:tcPr>
            <w:tcW w:w="3456" w:type="dxa"/>
            <w:tcMar>
              <w:top w:w="80" w:type="dxa"/>
              <w:left w:w="90" w:type="dxa"/>
              <w:bottom w:w="80" w:type="dxa"/>
              <w:right w:w="90" w:type="dxa"/>
            </w:tcMar>
            <w:vAlign w:val="center"/>
          </w:tcPr>
          <w:p w:rsidRPr="009778E0" w:rsidR="001E63AC" w:rsidRDefault="00000000" w14:paraId="5733CD90" w14:textId="77777777">
            <w:pPr>
              <w:spacing w:before="40" w:after="40"/>
              <w:rPr>
                <w:sz w:val="32"/>
                <w:szCs w:val="32"/>
              </w:rPr>
            </w:pPr>
            <w:r w:rsidRPr="009778E0">
              <w:rPr>
                <w:sz w:val="32"/>
                <w:szCs w:val="32"/>
              </w:rPr>
              <w:t>Append-only enrollment history</w:t>
            </w:r>
          </w:p>
        </w:tc>
        <w:tc>
          <w:tcPr>
            <w:tcW w:w="2448" w:type="dxa"/>
            <w:tcMar>
              <w:top w:w="80" w:type="dxa"/>
              <w:left w:w="90" w:type="dxa"/>
              <w:bottom w:w="80" w:type="dxa"/>
              <w:right w:w="90" w:type="dxa"/>
            </w:tcMar>
            <w:vAlign w:val="center"/>
          </w:tcPr>
          <w:p w:rsidRPr="009778E0" w:rsidR="001E63AC" w:rsidRDefault="00000000" w14:paraId="7961EFD7" w14:textId="77777777">
            <w:pPr>
              <w:spacing w:before="40" w:after="40"/>
              <w:rPr>
                <w:sz w:val="32"/>
                <w:szCs w:val="32"/>
              </w:rPr>
            </w:pPr>
            <w:r w:rsidRPr="009778E0">
              <w:rPr>
                <w:sz w:val="32"/>
                <w:szCs w:val="32"/>
              </w:rPr>
              <w:t>Insert per effective change</w:t>
            </w:r>
          </w:p>
        </w:tc>
        <w:tc>
          <w:tcPr>
            <w:tcW w:w="2592" w:type="dxa"/>
            <w:tcMar>
              <w:top w:w="80" w:type="dxa"/>
              <w:left w:w="90" w:type="dxa"/>
              <w:bottom w:w="80" w:type="dxa"/>
              <w:right w:w="90" w:type="dxa"/>
            </w:tcMar>
            <w:vAlign w:val="center"/>
          </w:tcPr>
          <w:p w:rsidRPr="009778E0" w:rsidR="001E63AC" w:rsidRDefault="00000000" w14:paraId="3D3B05D7" w14:textId="77777777">
            <w:pPr>
              <w:spacing w:before="40" w:after="40"/>
              <w:rPr>
                <w:sz w:val="32"/>
                <w:szCs w:val="32"/>
              </w:rPr>
            </w:pPr>
            <w:r w:rsidRPr="009778E0">
              <w:rPr>
                <w:sz w:val="32"/>
                <w:szCs w:val="32"/>
              </w:rPr>
              <w:t>Audit and overlap checks</w:t>
            </w:r>
          </w:p>
        </w:tc>
      </w:tr>
      <w:tr w:rsidRPr="009778E0" w:rsidR="001E63AC" w14:paraId="5AE787C2" w14:textId="77777777">
        <w:trPr>
          <w:jc w:val="center"/>
        </w:trPr>
        <w:tc>
          <w:tcPr>
            <w:tcW w:w="2592" w:type="dxa"/>
            <w:tcMar>
              <w:top w:w="80" w:type="dxa"/>
              <w:left w:w="90" w:type="dxa"/>
              <w:bottom w:w="80" w:type="dxa"/>
              <w:right w:w="90" w:type="dxa"/>
            </w:tcMar>
            <w:vAlign w:val="center"/>
          </w:tcPr>
          <w:p w:rsidRPr="009778E0" w:rsidR="001E63AC" w:rsidRDefault="00000000" w14:paraId="09668EE3" w14:textId="77777777">
            <w:pPr>
              <w:spacing w:before="40" w:after="40"/>
              <w:rPr>
                <w:sz w:val="32"/>
                <w:szCs w:val="32"/>
              </w:rPr>
            </w:pPr>
            <w:proofErr w:type="gramStart"/>
            <w:r w:rsidRPr="009778E0">
              <w:rPr>
                <w:sz w:val="32"/>
                <w:szCs w:val="32"/>
              </w:rPr>
              <w:t>recon.member</w:t>
            </w:r>
            <w:proofErr w:type="gramEnd"/>
            <w:r w:rsidRPr="009778E0">
              <w:rPr>
                <w:sz w:val="32"/>
                <w:szCs w:val="32"/>
              </w:rPr>
              <w:t>_curr</w:t>
            </w:r>
          </w:p>
        </w:tc>
        <w:tc>
          <w:tcPr>
            <w:tcW w:w="3456" w:type="dxa"/>
            <w:tcMar>
              <w:top w:w="80" w:type="dxa"/>
              <w:left w:w="90" w:type="dxa"/>
              <w:bottom w:w="80" w:type="dxa"/>
              <w:right w:w="90" w:type="dxa"/>
            </w:tcMar>
            <w:vAlign w:val="center"/>
          </w:tcPr>
          <w:p w:rsidRPr="009778E0" w:rsidR="001E63AC" w:rsidRDefault="00000000" w14:paraId="3E844D57" w14:textId="77777777">
            <w:pPr>
              <w:spacing w:before="40" w:after="40"/>
              <w:rPr>
                <w:sz w:val="32"/>
                <w:szCs w:val="32"/>
              </w:rPr>
            </w:pPr>
            <w:r w:rsidRPr="009778E0">
              <w:rPr>
                <w:sz w:val="32"/>
                <w:szCs w:val="32"/>
              </w:rPr>
              <w:t>Current member truth</w:t>
            </w:r>
          </w:p>
        </w:tc>
        <w:tc>
          <w:tcPr>
            <w:tcW w:w="2448" w:type="dxa"/>
            <w:tcMar>
              <w:top w:w="80" w:type="dxa"/>
              <w:left w:w="90" w:type="dxa"/>
              <w:bottom w:w="80" w:type="dxa"/>
              <w:right w:w="90" w:type="dxa"/>
            </w:tcMar>
            <w:vAlign w:val="center"/>
          </w:tcPr>
          <w:p w:rsidRPr="009778E0" w:rsidR="001E63AC" w:rsidRDefault="00000000" w14:paraId="7497E941" w14:textId="77777777">
            <w:pPr>
              <w:spacing w:before="40" w:after="40"/>
              <w:rPr>
                <w:sz w:val="32"/>
                <w:szCs w:val="32"/>
              </w:rPr>
            </w:pPr>
            <w:r w:rsidRPr="009778E0">
              <w:rPr>
                <w:sz w:val="32"/>
                <w:szCs w:val="32"/>
              </w:rPr>
              <w:t>Merge or rebuild</w:t>
            </w:r>
          </w:p>
        </w:tc>
        <w:tc>
          <w:tcPr>
            <w:tcW w:w="2592" w:type="dxa"/>
            <w:tcMar>
              <w:top w:w="80" w:type="dxa"/>
              <w:left w:w="90" w:type="dxa"/>
              <w:bottom w:w="80" w:type="dxa"/>
              <w:right w:w="90" w:type="dxa"/>
            </w:tcMar>
            <w:vAlign w:val="center"/>
          </w:tcPr>
          <w:p w:rsidRPr="009778E0" w:rsidR="001E63AC" w:rsidRDefault="00000000" w14:paraId="02DC5CFA" w14:textId="77777777">
            <w:pPr>
              <w:spacing w:before="40" w:after="40"/>
              <w:rPr>
                <w:sz w:val="32"/>
                <w:szCs w:val="32"/>
              </w:rPr>
            </w:pPr>
            <w:r w:rsidRPr="009778E0">
              <w:rPr>
                <w:sz w:val="32"/>
                <w:szCs w:val="32"/>
              </w:rPr>
              <w:t>API and downstream apps</w:t>
            </w:r>
          </w:p>
        </w:tc>
      </w:tr>
      <w:tr w:rsidRPr="009778E0" w:rsidR="001E63AC" w14:paraId="22CF63C4" w14:textId="77777777">
        <w:trPr>
          <w:jc w:val="center"/>
        </w:trPr>
        <w:tc>
          <w:tcPr>
            <w:tcW w:w="2592" w:type="dxa"/>
            <w:tcMar>
              <w:top w:w="80" w:type="dxa"/>
              <w:left w:w="90" w:type="dxa"/>
              <w:bottom w:w="80" w:type="dxa"/>
              <w:right w:w="90" w:type="dxa"/>
            </w:tcMar>
            <w:vAlign w:val="center"/>
          </w:tcPr>
          <w:p w:rsidRPr="009778E0" w:rsidR="001E63AC" w:rsidRDefault="00000000" w14:paraId="7F500C5F" w14:textId="77777777">
            <w:pPr>
              <w:spacing w:before="40" w:after="40"/>
              <w:rPr>
                <w:sz w:val="32"/>
                <w:szCs w:val="32"/>
              </w:rPr>
            </w:pPr>
            <w:proofErr w:type="gramStart"/>
            <w:r w:rsidRPr="009778E0">
              <w:rPr>
                <w:sz w:val="32"/>
                <w:szCs w:val="32"/>
              </w:rPr>
              <w:t>recon.enrollment</w:t>
            </w:r>
            <w:proofErr w:type="gramEnd"/>
            <w:r w:rsidRPr="009778E0">
              <w:rPr>
                <w:sz w:val="32"/>
                <w:szCs w:val="32"/>
              </w:rPr>
              <w:t>_curr</w:t>
            </w:r>
          </w:p>
        </w:tc>
        <w:tc>
          <w:tcPr>
            <w:tcW w:w="3456" w:type="dxa"/>
            <w:tcMar>
              <w:top w:w="80" w:type="dxa"/>
              <w:left w:w="90" w:type="dxa"/>
              <w:bottom w:w="80" w:type="dxa"/>
              <w:right w:w="90" w:type="dxa"/>
            </w:tcMar>
            <w:vAlign w:val="center"/>
          </w:tcPr>
          <w:p w:rsidRPr="009778E0" w:rsidR="001E63AC" w:rsidRDefault="00000000" w14:paraId="3CF782C3" w14:textId="77777777">
            <w:pPr>
              <w:spacing w:before="40" w:after="40"/>
              <w:rPr>
                <w:sz w:val="32"/>
                <w:szCs w:val="32"/>
              </w:rPr>
            </w:pPr>
            <w:r w:rsidRPr="009778E0">
              <w:rPr>
                <w:sz w:val="32"/>
                <w:szCs w:val="32"/>
              </w:rPr>
              <w:t>Current enrollment truth</w:t>
            </w:r>
          </w:p>
        </w:tc>
        <w:tc>
          <w:tcPr>
            <w:tcW w:w="2448" w:type="dxa"/>
            <w:tcMar>
              <w:top w:w="80" w:type="dxa"/>
              <w:left w:w="90" w:type="dxa"/>
              <w:bottom w:w="80" w:type="dxa"/>
              <w:right w:w="90" w:type="dxa"/>
            </w:tcMar>
            <w:vAlign w:val="center"/>
          </w:tcPr>
          <w:p w:rsidRPr="009778E0" w:rsidR="001E63AC" w:rsidRDefault="00000000" w14:paraId="7E603C0B" w14:textId="77777777">
            <w:pPr>
              <w:spacing w:before="40" w:after="40"/>
              <w:rPr>
                <w:sz w:val="32"/>
                <w:szCs w:val="32"/>
              </w:rPr>
            </w:pPr>
            <w:r w:rsidRPr="009778E0">
              <w:rPr>
                <w:sz w:val="32"/>
                <w:szCs w:val="32"/>
              </w:rPr>
              <w:t>Merge or rebuild</w:t>
            </w:r>
          </w:p>
        </w:tc>
        <w:tc>
          <w:tcPr>
            <w:tcW w:w="2592" w:type="dxa"/>
            <w:tcMar>
              <w:top w:w="80" w:type="dxa"/>
              <w:left w:w="90" w:type="dxa"/>
              <w:bottom w:w="80" w:type="dxa"/>
              <w:right w:w="90" w:type="dxa"/>
            </w:tcMar>
            <w:vAlign w:val="center"/>
          </w:tcPr>
          <w:p w:rsidRPr="009778E0" w:rsidR="001E63AC" w:rsidRDefault="00000000" w14:paraId="4CEC5D98" w14:textId="77777777">
            <w:pPr>
              <w:spacing w:before="40" w:after="40"/>
              <w:rPr>
                <w:sz w:val="32"/>
                <w:szCs w:val="32"/>
              </w:rPr>
            </w:pPr>
            <w:r w:rsidRPr="009778E0">
              <w:rPr>
                <w:sz w:val="32"/>
                <w:szCs w:val="32"/>
              </w:rPr>
              <w:t>API and downstream apps</w:t>
            </w:r>
          </w:p>
        </w:tc>
      </w:tr>
      <w:tr w:rsidRPr="009778E0" w:rsidR="001E63AC" w14:paraId="0CE834C1" w14:textId="77777777">
        <w:trPr>
          <w:jc w:val="center"/>
        </w:trPr>
        <w:tc>
          <w:tcPr>
            <w:tcW w:w="2592" w:type="dxa"/>
            <w:tcMar>
              <w:top w:w="80" w:type="dxa"/>
              <w:left w:w="90" w:type="dxa"/>
              <w:bottom w:w="80" w:type="dxa"/>
              <w:right w:w="90" w:type="dxa"/>
            </w:tcMar>
            <w:vAlign w:val="center"/>
          </w:tcPr>
          <w:p w:rsidRPr="009778E0" w:rsidR="001E63AC" w:rsidRDefault="00000000" w14:paraId="09331DFD" w14:textId="77777777">
            <w:pPr>
              <w:spacing w:before="40" w:after="40"/>
              <w:rPr>
                <w:sz w:val="32"/>
                <w:szCs w:val="32"/>
              </w:rPr>
            </w:pPr>
            <w:proofErr w:type="gramStart"/>
            <w:r w:rsidRPr="009778E0">
              <w:rPr>
                <w:sz w:val="32"/>
                <w:szCs w:val="32"/>
              </w:rPr>
              <w:t>recon.dq</w:t>
            </w:r>
            <w:proofErr w:type="gramEnd"/>
            <w:r w:rsidRPr="009778E0">
              <w:rPr>
                <w:sz w:val="32"/>
                <w:szCs w:val="32"/>
              </w:rPr>
              <w:t>_exception</w:t>
            </w:r>
          </w:p>
        </w:tc>
        <w:tc>
          <w:tcPr>
            <w:tcW w:w="3456" w:type="dxa"/>
            <w:tcMar>
              <w:top w:w="80" w:type="dxa"/>
              <w:left w:w="90" w:type="dxa"/>
              <w:bottom w:w="80" w:type="dxa"/>
              <w:right w:w="90" w:type="dxa"/>
            </w:tcMar>
            <w:vAlign w:val="center"/>
          </w:tcPr>
          <w:p w:rsidRPr="009778E0" w:rsidR="001E63AC" w:rsidRDefault="00000000" w14:paraId="091226D7" w14:textId="77777777">
            <w:pPr>
              <w:spacing w:before="40" w:after="40"/>
              <w:rPr>
                <w:sz w:val="32"/>
                <w:szCs w:val="32"/>
              </w:rPr>
            </w:pPr>
            <w:r w:rsidRPr="009778E0">
              <w:rPr>
                <w:sz w:val="32"/>
                <w:szCs w:val="32"/>
              </w:rPr>
              <w:t>Data-quality findings</w:t>
            </w:r>
          </w:p>
        </w:tc>
        <w:tc>
          <w:tcPr>
            <w:tcW w:w="2448" w:type="dxa"/>
            <w:tcMar>
              <w:top w:w="80" w:type="dxa"/>
              <w:left w:w="90" w:type="dxa"/>
              <w:bottom w:w="80" w:type="dxa"/>
              <w:right w:w="90" w:type="dxa"/>
            </w:tcMar>
            <w:vAlign w:val="center"/>
          </w:tcPr>
          <w:p w:rsidRPr="009778E0" w:rsidR="001E63AC" w:rsidRDefault="00000000" w14:paraId="1868B4DD" w14:textId="77777777">
            <w:pPr>
              <w:spacing w:before="40" w:after="40"/>
              <w:rPr>
                <w:sz w:val="32"/>
                <w:szCs w:val="32"/>
              </w:rPr>
            </w:pPr>
            <w:r w:rsidRPr="009778E0">
              <w:rPr>
                <w:sz w:val="32"/>
                <w:szCs w:val="32"/>
              </w:rPr>
              <w:t>Insert per failed rule</w:t>
            </w:r>
          </w:p>
        </w:tc>
        <w:tc>
          <w:tcPr>
            <w:tcW w:w="2592" w:type="dxa"/>
            <w:tcMar>
              <w:top w:w="80" w:type="dxa"/>
              <w:left w:w="90" w:type="dxa"/>
              <w:bottom w:w="80" w:type="dxa"/>
              <w:right w:w="90" w:type="dxa"/>
            </w:tcMar>
            <w:vAlign w:val="center"/>
          </w:tcPr>
          <w:p w:rsidRPr="009778E0" w:rsidR="001E63AC" w:rsidRDefault="00000000" w14:paraId="03EF42F4" w14:textId="77777777">
            <w:pPr>
              <w:spacing w:before="40" w:after="40"/>
              <w:rPr>
                <w:sz w:val="32"/>
                <w:szCs w:val="32"/>
              </w:rPr>
            </w:pPr>
            <w:r w:rsidRPr="009778E0">
              <w:rPr>
                <w:sz w:val="32"/>
                <w:szCs w:val="32"/>
              </w:rPr>
              <w:t>Ops and triage</w:t>
            </w:r>
          </w:p>
        </w:tc>
      </w:tr>
      <w:tr w:rsidRPr="009778E0" w:rsidR="001E63AC" w14:paraId="5A70D379" w14:textId="77777777">
        <w:trPr>
          <w:jc w:val="center"/>
        </w:trPr>
        <w:tc>
          <w:tcPr>
            <w:tcW w:w="2592" w:type="dxa"/>
            <w:tcMar>
              <w:top w:w="80" w:type="dxa"/>
              <w:left w:w="90" w:type="dxa"/>
              <w:bottom w:w="80" w:type="dxa"/>
              <w:right w:w="90" w:type="dxa"/>
            </w:tcMar>
            <w:vAlign w:val="center"/>
          </w:tcPr>
          <w:p w:rsidRPr="009778E0" w:rsidR="001E63AC" w:rsidRDefault="00000000" w14:paraId="433C86BC" w14:textId="77777777">
            <w:pPr>
              <w:spacing w:before="40" w:after="40"/>
              <w:rPr>
                <w:sz w:val="32"/>
                <w:szCs w:val="32"/>
              </w:rPr>
            </w:pPr>
            <w:proofErr w:type="gramStart"/>
            <w:r w:rsidRPr="009778E0">
              <w:rPr>
                <w:sz w:val="32"/>
                <w:szCs w:val="32"/>
              </w:rPr>
              <w:t>recon.rule</w:t>
            </w:r>
            <w:proofErr w:type="gramEnd"/>
            <w:r w:rsidRPr="009778E0">
              <w:rPr>
                <w:sz w:val="32"/>
                <w:szCs w:val="32"/>
              </w:rPr>
              <w:t>_catalog</w:t>
            </w:r>
          </w:p>
        </w:tc>
        <w:tc>
          <w:tcPr>
            <w:tcW w:w="3456" w:type="dxa"/>
            <w:tcMar>
              <w:top w:w="80" w:type="dxa"/>
              <w:left w:w="90" w:type="dxa"/>
              <w:bottom w:w="80" w:type="dxa"/>
              <w:right w:w="90" w:type="dxa"/>
            </w:tcMar>
            <w:vAlign w:val="center"/>
          </w:tcPr>
          <w:p w:rsidRPr="009778E0" w:rsidR="001E63AC" w:rsidRDefault="00000000" w14:paraId="0409C419" w14:textId="77777777">
            <w:pPr>
              <w:spacing w:before="40" w:after="40"/>
              <w:rPr>
                <w:sz w:val="32"/>
                <w:szCs w:val="32"/>
              </w:rPr>
            </w:pPr>
            <w:r w:rsidRPr="009778E0">
              <w:rPr>
                <w:sz w:val="32"/>
                <w:szCs w:val="32"/>
              </w:rPr>
              <w:t>Rule definitions and severity</w:t>
            </w:r>
          </w:p>
        </w:tc>
        <w:tc>
          <w:tcPr>
            <w:tcW w:w="2448" w:type="dxa"/>
            <w:tcMar>
              <w:top w:w="80" w:type="dxa"/>
              <w:left w:w="90" w:type="dxa"/>
              <w:bottom w:w="80" w:type="dxa"/>
              <w:right w:w="90" w:type="dxa"/>
            </w:tcMar>
            <w:vAlign w:val="center"/>
          </w:tcPr>
          <w:p w:rsidRPr="009778E0" w:rsidR="001E63AC" w:rsidRDefault="00000000" w14:paraId="05B4B8D8" w14:textId="77777777">
            <w:pPr>
              <w:spacing w:before="40" w:after="40"/>
              <w:rPr>
                <w:sz w:val="32"/>
                <w:szCs w:val="32"/>
              </w:rPr>
            </w:pPr>
            <w:r w:rsidRPr="009778E0">
              <w:rPr>
                <w:sz w:val="32"/>
                <w:szCs w:val="32"/>
              </w:rPr>
              <w:t>Reference table</w:t>
            </w:r>
          </w:p>
        </w:tc>
        <w:tc>
          <w:tcPr>
            <w:tcW w:w="2592" w:type="dxa"/>
            <w:tcMar>
              <w:top w:w="80" w:type="dxa"/>
              <w:left w:w="90" w:type="dxa"/>
              <w:bottom w:w="80" w:type="dxa"/>
              <w:right w:w="90" w:type="dxa"/>
            </w:tcMar>
            <w:vAlign w:val="center"/>
          </w:tcPr>
          <w:p w:rsidRPr="009778E0" w:rsidR="001E63AC" w:rsidRDefault="00000000" w14:paraId="0123EE12" w14:textId="77777777">
            <w:pPr>
              <w:spacing w:before="40" w:after="40"/>
              <w:rPr>
                <w:sz w:val="32"/>
                <w:szCs w:val="32"/>
              </w:rPr>
            </w:pPr>
            <w:r w:rsidRPr="009778E0">
              <w:rPr>
                <w:sz w:val="32"/>
                <w:szCs w:val="32"/>
              </w:rPr>
              <w:t>Validation jobs</w:t>
            </w:r>
          </w:p>
        </w:tc>
      </w:tr>
    </w:tbl>
    <w:p w:rsidRPr="009778E0" w:rsidR="001E63AC" w:rsidRDefault="001E63AC" w14:paraId="356DA5DF" w14:textId="77777777">
      <w:pPr>
        <w:rPr>
          <w:sz w:val="32"/>
          <w:szCs w:val="32"/>
        </w:rPr>
      </w:pPr>
    </w:p>
    <w:p w:rsidRPr="009778E0" w:rsidR="001E63AC" w:rsidRDefault="00000000" w14:paraId="4A8123F1" w14:textId="77777777">
      <w:pPr>
        <w:pStyle w:val="Heading2"/>
        <w:rPr>
          <w:sz w:val="32"/>
          <w:szCs w:val="32"/>
        </w:rPr>
      </w:pPr>
      <w:r w:rsidRPr="009778E0">
        <w:rPr>
          <w:sz w:val="32"/>
          <w:szCs w:val="32"/>
        </w:rPr>
        <w:t>Starter DDL</w:t>
      </w:r>
    </w:p>
    <w:p w:rsidRPr="009778E0" w:rsidR="001E63AC" w:rsidRDefault="00000000" w14:paraId="574CBCC6" w14:textId="77777777">
      <w:pPr>
        <w:shd w:val="clear" w:color="auto" w:fill="F3F6FA"/>
        <w:spacing w:before="60" w:after="60"/>
        <w:rPr>
          <w:sz w:val="32"/>
          <w:szCs w:val="32"/>
        </w:rPr>
      </w:pPr>
      <w:r w:rsidRPr="009778E0">
        <w:rPr>
          <w:rFonts w:ascii="Consolas" w:hAnsi="Consolas" w:eastAsia="Consolas"/>
          <w:sz w:val="32"/>
          <w:szCs w:val="32"/>
        </w:rPr>
        <w:t>CREATE SCHEMA IF NOT EXISTS recon;</w:t>
      </w:r>
      <w:r w:rsidRPr="009778E0">
        <w:rPr>
          <w:sz w:val="32"/>
          <w:szCs w:val="32"/>
        </w:rPr>
        <w:br/>
      </w:r>
      <w:r w:rsidRPr="009778E0">
        <w:rPr>
          <w:sz w:val="32"/>
          <w:szCs w:val="32"/>
        </w:rPr>
        <w:br/>
      </w:r>
      <w:r w:rsidRPr="009778E0">
        <w:rPr>
          <w:rFonts w:ascii="Consolas" w:hAnsi="Consolas" w:eastAsia="Consolas"/>
          <w:sz w:val="32"/>
          <w:szCs w:val="32"/>
        </w:rPr>
        <w:t>CREATE TABLE IF NOT EXISTS recon.run_audit (</w:t>
      </w:r>
      <w:r w:rsidRPr="009778E0">
        <w:rPr>
          <w:sz w:val="32"/>
          <w:szCs w:val="32"/>
        </w:rPr>
        <w:br/>
      </w:r>
      <w:r w:rsidRPr="009778E0">
        <w:rPr>
          <w:rFonts w:ascii="Consolas" w:hAnsi="Consolas" w:eastAsia="Consolas"/>
          <w:sz w:val="32"/>
          <w:szCs w:val="32"/>
        </w:rPr>
        <w:t xml:space="preserve">    run_id              varchar(40) PRIMARY KEY,</w:t>
      </w:r>
      <w:r w:rsidRPr="009778E0">
        <w:rPr>
          <w:sz w:val="32"/>
          <w:szCs w:val="32"/>
        </w:rPr>
        <w:br/>
      </w:r>
      <w:r w:rsidRPr="009778E0">
        <w:rPr>
          <w:rFonts w:ascii="Consolas" w:hAnsi="Consolas" w:eastAsia="Consolas"/>
          <w:sz w:val="32"/>
          <w:szCs w:val="32"/>
        </w:rPr>
        <w:t xml:space="preserve">    dag_id              varchar(100) NOT NULL,</w:t>
      </w:r>
      <w:r w:rsidRPr="009778E0">
        <w:rPr>
          <w:sz w:val="32"/>
          <w:szCs w:val="32"/>
        </w:rPr>
        <w:br/>
      </w:r>
      <w:r w:rsidRPr="009778E0">
        <w:rPr>
          <w:rFonts w:ascii="Consolas" w:hAnsi="Consolas" w:eastAsia="Consolas"/>
          <w:sz w:val="32"/>
          <w:szCs w:val="32"/>
        </w:rPr>
        <w:t xml:space="preserve">    job_name            varchar(100) NOT NULL,</w:t>
      </w:r>
      <w:r w:rsidRPr="009778E0">
        <w:rPr>
          <w:sz w:val="32"/>
          <w:szCs w:val="32"/>
        </w:rPr>
        <w:br/>
      </w:r>
      <w:r w:rsidRPr="009778E0">
        <w:rPr>
          <w:rFonts w:ascii="Consolas" w:hAnsi="Consolas" w:eastAsia="Consolas"/>
          <w:sz w:val="32"/>
          <w:szCs w:val="32"/>
        </w:rPr>
        <w:t xml:space="preserve">    status              varchar(20) NOT NULL,</w:t>
      </w:r>
      <w:r w:rsidRPr="009778E0">
        <w:rPr>
          <w:sz w:val="32"/>
          <w:szCs w:val="32"/>
        </w:rPr>
        <w:br/>
      </w:r>
      <w:r w:rsidRPr="009778E0">
        <w:rPr>
          <w:rFonts w:ascii="Consolas" w:hAnsi="Consolas" w:eastAsia="Consolas"/>
          <w:sz w:val="32"/>
          <w:szCs w:val="32"/>
        </w:rPr>
        <w:t xml:space="preserve">    source_system       varchar(50) NOT NULL,</w:t>
      </w:r>
      <w:r w:rsidRPr="009778E0">
        <w:rPr>
          <w:sz w:val="32"/>
          <w:szCs w:val="32"/>
        </w:rPr>
        <w:br/>
      </w:r>
      <w:r w:rsidRPr="009778E0">
        <w:rPr>
          <w:rFonts w:ascii="Consolas" w:hAnsi="Consolas" w:eastAsia="Consolas"/>
          <w:sz w:val="32"/>
          <w:szCs w:val="32"/>
        </w:rPr>
        <w:t xml:space="preserve">    topic_name          varchar(200),</w:t>
      </w:r>
      <w:r w:rsidRPr="009778E0">
        <w:rPr>
          <w:sz w:val="32"/>
          <w:szCs w:val="32"/>
        </w:rPr>
        <w:br/>
      </w:r>
      <w:r w:rsidRPr="009778E0">
        <w:rPr>
          <w:rFonts w:ascii="Consolas" w:hAnsi="Consolas" w:eastAsia="Consolas"/>
          <w:sz w:val="32"/>
          <w:szCs w:val="32"/>
        </w:rPr>
        <w:t xml:space="preserve">    start_ts            timestamptz NOT NULL DEFAULT now(),</w:t>
      </w:r>
      <w:r w:rsidRPr="009778E0">
        <w:rPr>
          <w:sz w:val="32"/>
          <w:szCs w:val="32"/>
        </w:rPr>
        <w:br/>
      </w:r>
      <w:r w:rsidRPr="009778E0">
        <w:rPr>
          <w:rFonts w:ascii="Consolas" w:hAnsi="Consolas" w:eastAsia="Consolas"/>
          <w:sz w:val="32"/>
          <w:szCs w:val="32"/>
        </w:rPr>
        <w:t xml:space="preserve">    end_ts              timestamptz,</w:t>
      </w:r>
      <w:r w:rsidRPr="009778E0">
        <w:rPr>
          <w:sz w:val="32"/>
          <w:szCs w:val="32"/>
        </w:rPr>
        <w:br/>
      </w:r>
      <w:r w:rsidRPr="009778E0">
        <w:rPr>
          <w:rFonts w:ascii="Consolas" w:hAnsi="Consolas" w:eastAsia="Consolas"/>
          <w:sz w:val="32"/>
          <w:szCs w:val="32"/>
        </w:rPr>
        <w:t xml:space="preserve">    records_read        bigint DEFAULT 0,</w:t>
      </w:r>
      <w:r w:rsidRPr="009778E0">
        <w:rPr>
          <w:sz w:val="32"/>
          <w:szCs w:val="32"/>
        </w:rPr>
        <w:br/>
      </w:r>
      <w:r w:rsidRPr="009778E0">
        <w:rPr>
          <w:rFonts w:ascii="Consolas" w:hAnsi="Consolas" w:eastAsia="Consolas"/>
          <w:sz w:val="32"/>
          <w:szCs w:val="32"/>
        </w:rPr>
        <w:t xml:space="preserve">    records_written     bigint DEFAULT 0,</w:t>
      </w:r>
      <w:r w:rsidRPr="009778E0">
        <w:rPr>
          <w:sz w:val="32"/>
          <w:szCs w:val="32"/>
        </w:rPr>
        <w:br/>
      </w:r>
      <w:r w:rsidRPr="009778E0">
        <w:rPr>
          <w:rFonts w:ascii="Consolas" w:hAnsi="Consolas" w:eastAsia="Consolas"/>
          <w:sz w:val="32"/>
          <w:szCs w:val="32"/>
        </w:rPr>
        <w:t xml:space="preserve">    dq_error_count      bigint DEFAULT 0,</w:t>
      </w:r>
      <w:r w:rsidRPr="009778E0">
        <w:rPr>
          <w:sz w:val="32"/>
          <w:szCs w:val="32"/>
        </w:rPr>
        <w:br/>
      </w:r>
      <w:r w:rsidRPr="009778E0">
        <w:rPr>
          <w:rFonts w:ascii="Consolas" w:hAnsi="Consolas" w:eastAsia="Consolas"/>
          <w:sz w:val="32"/>
          <w:szCs w:val="32"/>
        </w:rPr>
        <w:t xml:space="preserve">    message             text</w:t>
      </w:r>
      <w:r w:rsidRPr="009778E0">
        <w:rPr>
          <w:sz w:val="32"/>
          <w:szCs w:val="32"/>
        </w:rPr>
        <w:br/>
      </w:r>
      <w:r w:rsidRPr="009778E0">
        <w:rPr>
          <w:rFonts w:ascii="Consolas" w:hAnsi="Consolas" w:eastAsia="Consolas"/>
          <w:sz w:val="32"/>
          <w:szCs w:val="32"/>
        </w:rPr>
        <w:t>);</w:t>
      </w:r>
      <w:r w:rsidRPr="009778E0">
        <w:rPr>
          <w:sz w:val="32"/>
          <w:szCs w:val="32"/>
        </w:rPr>
        <w:br/>
      </w:r>
      <w:r w:rsidRPr="009778E0">
        <w:rPr>
          <w:sz w:val="32"/>
          <w:szCs w:val="32"/>
        </w:rPr>
        <w:br/>
      </w:r>
      <w:r w:rsidRPr="009778E0">
        <w:rPr>
          <w:rFonts w:ascii="Consolas" w:hAnsi="Consolas" w:eastAsia="Consolas"/>
          <w:sz w:val="32"/>
          <w:szCs w:val="32"/>
        </w:rPr>
        <w:t>CREATE TABLE IF NOT EXISTS recon.checkpoint (</w:t>
      </w:r>
      <w:r w:rsidRPr="009778E0">
        <w:rPr>
          <w:sz w:val="32"/>
          <w:szCs w:val="32"/>
        </w:rPr>
        <w:br/>
      </w:r>
      <w:r w:rsidRPr="009778E0">
        <w:rPr>
          <w:rFonts w:ascii="Consolas" w:hAnsi="Consolas" w:eastAsia="Consolas"/>
          <w:sz w:val="32"/>
          <w:szCs w:val="32"/>
        </w:rPr>
        <w:t xml:space="preserve">    source_system       varchar(50) NOT NULL,</w:t>
      </w:r>
      <w:r w:rsidRPr="009778E0">
        <w:rPr>
          <w:sz w:val="32"/>
          <w:szCs w:val="32"/>
        </w:rPr>
        <w:br/>
      </w:r>
      <w:r w:rsidRPr="009778E0">
        <w:rPr>
          <w:rFonts w:ascii="Consolas" w:hAnsi="Consolas" w:eastAsia="Consolas"/>
          <w:sz w:val="32"/>
          <w:szCs w:val="32"/>
        </w:rPr>
        <w:t xml:space="preserve">    entity_name         varchar(100) NOT NULL,</w:t>
      </w:r>
      <w:r w:rsidRPr="009778E0">
        <w:rPr>
          <w:sz w:val="32"/>
          <w:szCs w:val="32"/>
        </w:rPr>
        <w:br/>
      </w:r>
      <w:r w:rsidRPr="009778E0">
        <w:rPr>
          <w:rFonts w:ascii="Consolas" w:hAnsi="Consolas" w:eastAsia="Consolas"/>
          <w:sz w:val="32"/>
          <w:szCs w:val="32"/>
        </w:rPr>
        <w:t xml:space="preserve">    watermark_ts        timestamptz,</w:t>
      </w:r>
      <w:r w:rsidRPr="009778E0">
        <w:rPr>
          <w:sz w:val="32"/>
          <w:szCs w:val="32"/>
        </w:rPr>
        <w:br/>
      </w:r>
      <w:r w:rsidRPr="009778E0">
        <w:rPr>
          <w:rFonts w:ascii="Consolas" w:hAnsi="Consolas" w:eastAsia="Consolas"/>
          <w:sz w:val="32"/>
          <w:szCs w:val="32"/>
        </w:rPr>
        <w:t xml:space="preserve">    last_topic_offset   bigint,</w:t>
      </w:r>
      <w:r w:rsidRPr="009778E0">
        <w:rPr>
          <w:sz w:val="32"/>
          <w:szCs w:val="32"/>
        </w:rPr>
        <w:br/>
      </w:r>
      <w:r w:rsidRPr="009778E0">
        <w:rPr>
          <w:rFonts w:ascii="Consolas" w:hAnsi="Consolas" w:eastAsia="Consolas"/>
          <w:sz w:val="32"/>
          <w:szCs w:val="32"/>
        </w:rPr>
        <w:t xml:space="preserve">    last_run_id         varchar(40),</w:t>
      </w:r>
      <w:r w:rsidRPr="009778E0">
        <w:rPr>
          <w:sz w:val="32"/>
          <w:szCs w:val="32"/>
        </w:rPr>
        <w:br/>
      </w:r>
      <w:r w:rsidRPr="009778E0">
        <w:rPr>
          <w:rFonts w:ascii="Consolas" w:hAnsi="Consolas" w:eastAsia="Consolas"/>
          <w:sz w:val="32"/>
          <w:szCs w:val="32"/>
        </w:rPr>
        <w:t xml:space="preserve">    updated_ts          timestamptz NOT NULL DEFAULT </w:t>
      </w:r>
      <w:r w:rsidRPr="009778E0">
        <w:rPr>
          <w:rFonts w:ascii="Consolas" w:hAnsi="Consolas" w:eastAsia="Consolas"/>
          <w:sz w:val="32"/>
          <w:szCs w:val="32"/>
        </w:rPr>
        <w:t>now(),</w:t>
      </w:r>
      <w:r w:rsidRPr="009778E0">
        <w:rPr>
          <w:sz w:val="32"/>
          <w:szCs w:val="32"/>
        </w:rPr>
        <w:br/>
      </w:r>
      <w:r w:rsidRPr="009778E0">
        <w:rPr>
          <w:rFonts w:ascii="Consolas" w:hAnsi="Consolas" w:eastAsia="Consolas"/>
          <w:sz w:val="32"/>
          <w:szCs w:val="32"/>
        </w:rPr>
        <w:t xml:space="preserve">    PRIMARY KEY (source_system, entity_name)</w:t>
      </w:r>
      <w:r w:rsidRPr="009778E0">
        <w:rPr>
          <w:sz w:val="32"/>
          <w:szCs w:val="32"/>
        </w:rPr>
        <w:br/>
      </w:r>
      <w:r w:rsidRPr="009778E0">
        <w:rPr>
          <w:rFonts w:ascii="Consolas" w:hAnsi="Consolas" w:eastAsia="Consolas"/>
          <w:sz w:val="32"/>
          <w:szCs w:val="32"/>
        </w:rPr>
        <w:t>);</w:t>
      </w:r>
      <w:r w:rsidRPr="009778E0">
        <w:rPr>
          <w:sz w:val="32"/>
          <w:szCs w:val="32"/>
        </w:rPr>
        <w:br/>
      </w:r>
      <w:r w:rsidRPr="009778E0">
        <w:rPr>
          <w:sz w:val="32"/>
          <w:szCs w:val="32"/>
        </w:rPr>
        <w:br/>
      </w:r>
      <w:r w:rsidRPr="009778E0">
        <w:rPr>
          <w:rFonts w:ascii="Consolas" w:hAnsi="Consolas" w:eastAsia="Consolas"/>
          <w:sz w:val="32"/>
          <w:szCs w:val="32"/>
        </w:rPr>
        <w:t>CREATE TABLE IF NOT EXISTS recon.dq_exception (</w:t>
      </w:r>
      <w:r w:rsidRPr="009778E0">
        <w:rPr>
          <w:sz w:val="32"/>
          <w:szCs w:val="32"/>
        </w:rPr>
        <w:br/>
      </w:r>
      <w:r w:rsidRPr="009778E0">
        <w:rPr>
          <w:rFonts w:ascii="Consolas" w:hAnsi="Consolas" w:eastAsia="Consolas"/>
          <w:sz w:val="32"/>
          <w:szCs w:val="32"/>
        </w:rPr>
        <w:t xml:space="preserve">    exception_id        bigserial PRIMARY KEY,</w:t>
      </w:r>
      <w:r w:rsidRPr="009778E0">
        <w:rPr>
          <w:sz w:val="32"/>
          <w:szCs w:val="32"/>
        </w:rPr>
        <w:br/>
      </w:r>
      <w:r w:rsidRPr="009778E0">
        <w:rPr>
          <w:rFonts w:ascii="Consolas" w:hAnsi="Consolas" w:eastAsia="Consolas"/>
          <w:sz w:val="32"/>
          <w:szCs w:val="32"/>
        </w:rPr>
        <w:t xml:space="preserve">    run_id              varchar(40) NOT NULL,</w:t>
      </w:r>
      <w:r w:rsidRPr="009778E0">
        <w:rPr>
          <w:sz w:val="32"/>
          <w:szCs w:val="32"/>
        </w:rPr>
        <w:br/>
      </w:r>
      <w:r w:rsidRPr="009778E0">
        <w:rPr>
          <w:rFonts w:ascii="Consolas" w:hAnsi="Consolas" w:eastAsia="Consolas"/>
          <w:sz w:val="32"/>
          <w:szCs w:val="32"/>
        </w:rPr>
        <w:t xml:space="preserve">    entity_name         varchar(100) NOT NULL,</w:t>
      </w:r>
      <w:r w:rsidRPr="009778E0">
        <w:rPr>
          <w:sz w:val="32"/>
          <w:szCs w:val="32"/>
        </w:rPr>
        <w:br/>
      </w:r>
      <w:r w:rsidRPr="009778E0">
        <w:rPr>
          <w:rFonts w:ascii="Consolas" w:hAnsi="Consolas" w:eastAsia="Consolas"/>
          <w:sz w:val="32"/>
          <w:szCs w:val="32"/>
        </w:rPr>
        <w:t xml:space="preserve">    rule_name           varchar(200) NOT NULL,</w:t>
      </w:r>
      <w:r w:rsidRPr="009778E0">
        <w:rPr>
          <w:sz w:val="32"/>
          <w:szCs w:val="32"/>
        </w:rPr>
        <w:br/>
      </w:r>
      <w:r w:rsidRPr="009778E0">
        <w:rPr>
          <w:rFonts w:ascii="Consolas" w:hAnsi="Consolas" w:eastAsia="Consolas"/>
          <w:sz w:val="32"/>
          <w:szCs w:val="32"/>
        </w:rPr>
        <w:t xml:space="preserve">    severity            varchar(20) NOT NULL,</w:t>
      </w:r>
      <w:r w:rsidRPr="009778E0">
        <w:rPr>
          <w:sz w:val="32"/>
          <w:szCs w:val="32"/>
        </w:rPr>
        <w:br/>
      </w:r>
      <w:r w:rsidRPr="009778E0">
        <w:rPr>
          <w:rFonts w:ascii="Consolas" w:hAnsi="Consolas" w:eastAsia="Consolas"/>
          <w:sz w:val="32"/>
          <w:szCs w:val="32"/>
        </w:rPr>
        <w:t xml:space="preserve">    business_key        varchar(200),</w:t>
      </w:r>
      <w:r w:rsidRPr="009778E0">
        <w:rPr>
          <w:sz w:val="32"/>
          <w:szCs w:val="32"/>
        </w:rPr>
        <w:br/>
      </w:r>
      <w:r w:rsidRPr="009778E0">
        <w:rPr>
          <w:rFonts w:ascii="Consolas" w:hAnsi="Consolas" w:eastAsia="Consolas"/>
          <w:sz w:val="32"/>
          <w:szCs w:val="32"/>
        </w:rPr>
        <w:t xml:space="preserve">    event_ts            timestamptz,</w:t>
      </w:r>
      <w:r w:rsidRPr="009778E0">
        <w:rPr>
          <w:sz w:val="32"/>
          <w:szCs w:val="32"/>
        </w:rPr>
        <w:br/>
      </w:r>
      <w:r w:rsidRPr="009778E0">
        <w:rPr>
          <w:rFonts w:ascii="Consolas" w:hAnsi="Consolas" w:eastAsia="Consolas"/>
          <w:sz w:val="32"/>
          <w:szCs w:val="32"/>
        </w:rPr>
        <w:t xml:space="preserve">    details_json        jsonb,</w:t>
      </w:r>
      <w:r w:rsidRPr="009778E0">
        <w:rPr>
          <w:sz w:val="32"/>
          <w:szCs w:val="32"/>
        </w:rPr>
        <w:br/>
      </w:r>
      <w:r w:rsidRPr="009778E0">
        <w:rPr>
          <w:rFonts w:ascii="Consolas" w:hAnsi="Consolas" w:eastAsia="Consolas"/>
          <w:sz w:val="32"/>
          <w:szCs w:val="32"/>
        </w:rPr>
        <w:t xml:space="preserve">    created_ts          timestamptz NOT NULL DEFAULT now()</w:t>
      </w:r>
      <w:r w:rsidRPr="009778E0">
        <w:rPr>
          <w:sz w:val="32"/>
          <w:szCs w:val="32"/>
        </w:rPr>
        <w:br/>
      </w:r>
      <w:r w:rsidRPr="009778E0">
        <w:rPr>
          <w:rFonts w:ascii="Consolas" w:hAnsi="Consolas" w:eastAsia="Consolas"/>
          <w:sz w:val="32"/>
          <w:szCs w:val="32"/>
        </w:rPr>
        <w:t>);</w:t>
      </w:r>
      <w:r w:rsidRPr="009778E0">
        <w:rPr>
          <w:sz w:val="32"/>
          <w:szCs w:val="32"/>
        </w:rPr>
        <w:br/>
      </w:r>
    </w:p>
    <w:p w:rsidRPr="009778E0" w:rsidR="001E63AC" w:rsidRDefault="00000000" w14:paraId="35F2EB2C" w14:textId="77777777">
      <w:pPr>
        <w:pStyle w:val="Heading2"/>
        <w:rPr>
          <w:sz w:val="32"/>
          <w:szCs w:val="32"/>
        </w:rPr>
      </w:pPr>
      <w:r w:rsidRPr="009778E0">
        <w:rPr>
          <w:sz w:val="32"/>
          <w:szCs w:val="32"/>
        </w:rPr>
        <w:t>Current-state merge example</w:t>
      </w:r>
    </w:p>
    <w:p w:rsidRPr="009778E0" w:rsidR="001E63AC" w:rsidRDefault="00000000" w14:paraId="4334B866" w14:textId="77777777">
      <w:pPr>
        <w:shd w:val="clear" w:color="auto" w:fill="F3F6FA"/>
        <w:spacing w:before="60" w:after="60"/>
        <w:rPr>
          <w:sz w:val="32"/>
          <w:szCs w:val="32"/>
        </w:rPr>
      </w:pPr>
      <w:r w:rsidRPr="009778E0">
        <w:rPr>
          <w:rFonts w:ascii="Consolas" w:hAnsi="Consolas" w:eastAsia="Consolas"/>
          <w:sz w:val="32"/>
          <w:szCs w:val="32"/>
        </w:rPr>
        <w:t>INSERT INTO recon.member_curr (</w:t>
      </w:r>
      <w:r w:rsidRPr="009778E0">
        <w:rPr>
          <w:sz w:val="32"/>
          <w:szCs w:val="32"/>
        </w:rPr>
        <w:br/>
      </w:r>
      <w:r w:rsidRPr="009778E0">
        <w:rPr>
          <w:rFonts w:ascii="Consolas" w:hAnsi="Consolas" w:eastAsia="Consolas"/>
          <w:sz w:val="32"/>
          <w:szCs w:val="32"/>
        </w:rPr>
        <w:t xml:space="preserve">    member_id, member_name, dob, status_cd, source_last_update_ts, recon_run_id</w:t>
      </w:r>
      <w:r w:rsidRPr="009778E0">
        <w:rPr>
          <w:sz w:val="32"/>
          <w:szCs w:val="32"/>
        </w:rPr>
        <w:br/>
      </w:r>
      <w:r w:rsidRPr="009778E0">
        <w:rPr>
          <w:rFonts w:ascii="Consolas" w:hAnsi="Consolas" w:eastAsia="Consolas"/>
          <w:sz w:val="32"/>
          <w:szCs w:val="32"/>
        </w:rPr>
        <w:t>)</w:t>
      </w:r>
      <w:r w:rsidRPr="009778E0">
        <w:rPr>
          <w:sz w:val="32"/>
          <w:szCs w:val="32"/>
        </w:rPr>
        <w:br/>
      </w:r>
      <w:r w:rsidRPr="009778E0">
        <w:rPr>
          <w:rFonts w:ascii="Consolas" w:hAnsi="Consolas" w:eastAsia="Consolas"/>
          <w:sz w:val="32"/>
          <w:szCs w:val="32"/>
        </w:rPr>
        <w:t>SELECT s.member_id, s.member_name, s.dob, s.status_cd, s.source_last_update_ts, %(run_id)s</w:t>
      </w:r>
      <w:r w:rsidRPr="009778E0">
        <w:rPr>
          <w:sz w:val="32"/>
          <w:szCs w:val="32"/>
        </w:rPr>
        <w:br/>
      </w:r>
      <w:r w:rsidRPr="009778E0">
        <w:rPr>
          <w:rFonts w:ascii="Consolas" w:hAnsi="Consolas" w:eastAsia="Consolas"/>
          <w:sz w:val="32"/>
          <w:szCs w:val="32"/>
        </w:rPr>
        <w:t>FROM recon.member_stage s</w:t>
      </w:r>
      <w:r w:rsidRPr="009778E0">
        <w:rPr>
          <w:sz w:val="32"/>
          <w:szCs w:val="32"/>
        </w:rPr>
        <w:br/>
      </w:r>
      <w:r w:rsidRPr="009778E0">
        <w:rPr>
          <w:rFonts w:ascii="Consolas" w:hAnsi="Consolas" w:eastAsia="Consolas"/>
          <w:sz w:val="32"/>
          <w:szCs w:val="32"/>
        </w:rPr>
        <w:t>ON CONFLICT (member_id)</w:t>
      </w:r>
      <w:r w:rsidRPr="009778E0">
        <w:rPr>
          <w:sz w:val="32"/>
          <w:szCs w:val="32"/>
        </w:rPr>
        <w:br/>
      </w:r>
      <w:r w:rsidRPr="009778E0">
        <w:rPr>
          <w:rFonts w:ascii="Consolas" w:hAnsi="Consolas" w:eastAsia="Consolas"/>
          <w:sz w:val="32"/>
          <w:szCs w:val="32"/>
        </w:rPr>
        <w:t>DO UPDATE SET</w:t>
      </w:r>
      <w:r w:rsidRPr="009778E0">
        <w:rPr>
          <w:sz w:val="32"/>
          <w:szCs w:val="32"/>
        </w:rPr>
        <w:br/>
      </w:r>
      <w:r w:rsidRPr="009778E0">
        <w:rPr>
          <w:rFonts w:ascii="Consolas" w:hAnsi="Consolas" w:eastAsia="Consolas"/>
          <w:sz w:val="32"/>
          <w:szCs w:val="32"/>
        </w:rPr>
        <w:t xml:space="preserve">    member_name = EXCLUDED.member_name,</w:t>
      </w:r>
      <w:r w:rsidRPr="009778E0">
        <w:rPr>
          <w:sz w:val="32"/>
          <w:szCs w:val="32"/>
        </w:rPr>
        <w:br/>
      </w:r>
      <w:r w:rsidRPr="009778E0">
        <w:rPr>
          <w:rFonts w:ascii="Consolas" w:hAnsi="Consolas" w:eastAsia="Consolas"/>
          <w:sz w:val="32"/>
          <w:szCs w:val="32"/>
        </w:rPr>
        <w:t xml:space="preserve">    dob = EXCLUDED.dob,</w:t>
      </w:r>
      <w:r w:rsidRPr="009778E0">
        <w:rPr>
          <w:sz w:val="32"/>
          <w:szCs w:val="32"/>
        </w:rPr>
        <w:br/>
      </w:r>
      <w:r w:rsidRPr="009778E0">
        <w:rPr>
          <w:rFonts w:ascii="Consolas" w:hAnsi="Consolas" w:eastAsia="Consolas"/>
          <w:sz w:val="32"/>
          <w:szCs w:val="32"/>
        </w:rPr>
        <w:t xml:space="preserve">    status_cd = EXCLUDED.status_cd,</w:t>
      </w:r>
      <w:r w:rsidRPr="009778E0">
        <w:rPr>
          <w:sz w:val="32"/>
          <w:szCs w:val="32"/>
        </w:rPr>
        <w:br/>
      </w:r>
      <w:r w:rsidRPr="009778E0">
        <w:rPr>
          <w:rFonts w:ascii="Consolas" w:hAnsi="Consolas" w:eastAsia="Consolas"/>
          <w:sz w:val="32"/>
          <w:szCs w:val="32"/>
        </w:rPr>
        <w:t xml:space="preserve">    source_last_update_ts = EXCLUDED.source_last_update_ts,</w:t>
      </w:r>
      <w:r w:rsidRPr="009778E0">
        <w:rPr>
          <w:sz w:val="32"/>
          <w:szCs w:val="32"/>
        </w:rPr>
        <w:br/>
      </w:r>
      <w:r w:rsidRPr="009778E0">
        <w:rPr>
          <w:rFonts w:ascii="Consolas" w:hAnsi="Consolas" w:eastAsia="Consolas"/>
          <w:sz w:val="32"/>
          <w:szCs w:val="32"/>
        </w:rPr>
        <w:t xml:space="preserve">    recon_run_id = EXCLUDED.recon_run_id;</w:t>
      </w:r>
      <w:r w:rsidRPr="009778E0">
        <w:rPr>
          <w:sz w:val="32"/>
          <w:szCs w:val="32"/>
        </w:rPr>
        <w:br/>
      </w:r>
    </w:p>
    <w:p w:rsidRPr="009778E0" w:rsidR="001E63AC" w:rsidRDefault="00000000" w14:paraId="5892EA7C" w14:textId="77777777">
      <w:pPr>
        <w:pStyle w:val="Heading1"/>
        <w:rPr>
          <w:sz w:val="32"/>
          <w:szCs w:val="32"/>
        </w:rPr>
      </w:pPr>
      <w:r w:rsidRPr="009778E0">
        <w:rPr>
          <w:sz w:val="32"/>
          <w:szCs w:val="32"/>
        </w:rPr>
        <w:t>12. Business-rule and window-function patterns</w:t>
      </w:r>
    </w:p>
    <w:p w:rsidRPr="009778E0" w:rsidR="001E63AC" w:rsidRDefault="00000000" w14:paraId="173A7130" w14:textId="77777777">
      <w:pPr>
        <w:rPr>
          <w:sz w:val="32"/>
          <w:szCs w:val="32"/>
        </w:rPr>
      </w:pPr>
      <w:r w:rsidRPr="009778E0">
        <w:rPr>
          <w:sz w:val="32"/>
          <w:szCs w:val="32"/>
        </w:rPr>
        <w:t>Where current-state views need deterministic ordering, build them from history using ROW_NUMBER ordered by effective timestamp, source last_update_ts, and ingest sequence.</w:t>
      </w:r>
    </w:p>
    <w:p w:rsidRPr="009778E0" w:rsidR="001E63AC" w:rsidRDefault="00000000" w14:paraId="3815059F" w14:textId="77777777">
      <w:pPr>
        <w:shd w:val="clear" w:color="auto" w:fill="F3F6FA"/>
        <w:spacing w:before="60" w:after="60"/>
        <w:rPr>
          <w:sz w:val="32"/>
          <w:szCs w:val="32"/>
        </w:rPr>
      </w:pPr>
      <w:r w:rsidRPr="009778E0">
        <w:rPr>
          <w:rFonts w:ascii="Consolas" w:hAnsi="Consolas" w:eastAsia="Consolas"/>
          <w:sz w:val="32"/>
          <w:szCs w:val="32"/>
        </w:rPr>
        <w:t>from pyspark.sql import functions as F, Window</w:t>
      </w:r>
      <w:r w:rsidRPr="009778E0">
        <w:rPr>
          <w:sz w:val="32"/>
          <w:szCs w:val="32"/>
        </w:rPr>
        <w:br/>
      </w:r>
      <w:r w:rsidRPr="009778E0">
        <w:rPr>
          <w:sz w:val="32"/>
          <w:szCs w:val="32"/>
        </w:rPr>
        <w:br/>
      </w:r>
      <w:r w:rsidRPr="009778E0">
        <w:rPr>
          <w:rFonts w:ascii="Consolas" w:hAnsi="Consolas" w:eastAsia="Consolas"/>
          <w:sz w:val="32"/>
          <w:szCs w:val="32"/>
        </w:rPr>
        <w:t>w = Window.partitionBy("member_id").orderBy(F.col("coverage_start_dt"))</w:t>
      </w:r>
      <w:r w:rsidRPr="009778E0">
        <w:rPr>
          <w:sz w:val="32"/>
          <w:szCs w:val="32"/>
        </w:rPr>
        <w:br/>
      </w:r>
      <w:r w:rsidRPr="009778E0">
        <w:rPr>
          <w:rFonts w:ascii="Consolas" w:hAnsi="Consolas" w:eastAsia="Consolas"/>
          <w:sz w:val="32"/>
          <w:szCs w:val="32"/>
        </w:rPr>
        <w:t>overlaps = (</w:t>
      </w:r>
      <w:r w:rsidRPr="009778E0">
        <w:rPr>
          <w:sz w:val="32"/>
          <w:szCs w:val="32"/>
        </w:rPr>
        <w:br/>
      </w:r>
      <w:r w:rsidRPr="009778E0">
        <w:rPr>
          <w:rFonts w:ascii="Consolas" w:hAnsi="Consolas" w:eastAsia="Consolas"/>
          <w:sz w:val="32"/>
          <w:szCs w:val="32"/>
        </w:rPr>
        <w:t xml:space="preserve">    enrollment_df</w:t>
      </w:r>
      <w:r w:rsidRPr="009778E0">
        <w:rPr>
          <w:sz w:val="32"/>
          <w:szCs w:val="32"/>
        </w:rPr>
        <w:br/>
      </w:r>
      <w:r w:rsidRPr="009778E0">
        <w:rPr>
          <w:rFonts w:ascii="Consolas" w:hAnsi="Consolas" w:eastAsia="Consolas"/>
          <w:sz w:val="32"/>
          <w:szCs w:val="32"/>
        </w:rPr>
        <w:t xml:space="preserve">      .withColumn("prev_end_dt", F.lag("coverage_end_dt").over(w))</w:t>
      </w:r>
      <w:r w:rsidRPr="009778E0">
        <w:rPr>
          <w:sz w:val="32"/>
          <w:szCs w:val="32"/>
        </w:rPr>
        <w:br/>
      </w:r>
      <w:r w:rsidRPr="009778E0">
        <w:rPr>
          <w:rFonts w:ascii="Consolas" w:hAnsi="Consolas" w:eastAsia="Consolas"/>
          <w:sz w:val="32"/>
          <w:szCs w:val="32"/>
        </w:rPr>
        <w:t xml:space="preserve">      .filter(F.col("prev_end_dt").isNotNull() &amp;</w:t>
      </w:r>
      <w:r w:rsidRPr="009778E0">
        <w:rPr>
          <w:sz w:val="32"/>
          <w:szCs w:val="32"/>
        </w:rPr>
        <w:br/>
      </w:r>
      <w:r w:rsidRPr="009778E0">
        <w:rPr>
          <w:rFonts w:ascii="Consolas" w:hAnsi="Consolas" w:eastAsia="Consolas"/>
          <w:sz w:val="32"/>
          <w:szCs w:val="32"/>
        </w:rPr>
        <w:t xml:space="preserve">              (F.col("coverage_start_dt") &lt;= F.col("prev_end_dt")))</w:t>
      </w:r>
      <w:r w:rsidRPr="009778E0">
        <w:rPr>
          <w:sz w:val="32"/>
          <w:szCs w:val="32"/>
        </w:rPr>
        <w:br/>
      </w:r>
      <w:r w:rsidRPr="009778E0">
        <w:rPr>
          <w:rFonts w:ascii="Consolas" w:hAnsi="Consolas" w:eastAsia="Consolas"/>
          <w:sz w:val="32"/>
          <w:szCs w:val="32"/>
        </w:rPr>
        <w:t>)</w:t>
      </w:r>
      <w:r w:rsidRPr="009778E0">
        <w:rPr>
          <w:sz w:val="32"/>
          <w:szCs w:val="32"/>
        </w:rPr>
        <w:br/>
      </w:r>
    </w:p>
    <w:p w:rsidRPr="009778E0" w:rsidR="001E63AC" w:rsidRDefault="00000000" w14:paraId="19856DAB" w14:textId="77777777">
      <w:pPr>
        <w:pStyle w:val="ListBullet"/>
        <w:ind w:left="0"/>
        <w:rPr>
          <w:sz w:val="32"/>
          <w:szCs w:val="32"/>
        </w:rPr>
      </w:pPr>
      <w:r w:rsidRPr="009778E0">
        <w:rPr>
          <w:sz w:val="32"/>
          <w:szCs w:val="32"/>
        </w:rPr>
        <w:t>Use topic + partition + offset as the CDC event idempotency key.</w:t>
      </w:r>
    </w:p>
    <w:p w:rsidRPr="009778E0" w:rsidR="001E63AC" w:rsidRDefault="00000000" w14:paraId="2ECD08D9" w14:textId="77777777">
      <w:pPr>
        <w:pStyle w:val="ListBullet"/>
        <w:ind w:left="0"/>
        <w:rPr>
          <w:sz w:val="32"/>
          <w:szCs w:val="32"/>
        </w:rPr>
      </w:pPr>
      <w:r w:rsidRPr="009778E0">
        <w:rPr>
          <w:sz w:val="32"/>
          <w:szCs w:val="32"/>
        </w:rPr>
        <w:t>Use business key + effective timestamp + source change sequence for history-row replay safety.</w:t>
      </w:r>
    </w:p>
    <w:p w:rsidRPr="009778E0" w:rsidR="001E63AC" w:rsidRDefault="00000000" w14:paraId="0AD92A80" w14:textId="77777777">
      <w:pPr>
        <w:pStyle w:val="ListBullet"/>
        <w:ind w:left="0"/>
        <w:rPr>
          <w:sz w:val="32"/>
          <w:szCs w:val="32"/>
        </w:rPr>
      </w:pPr>
      <w:r w:rsidRPr="009778E0">
        <w:rPr>
          <w:sz w:val="32"/>
          <w:szCs w:val="32"/>
        </w:rPr>
        <w:t>Use business key only for current snapshot upserts or merge targets.</w:t>
      </w:r>
    </w:p>
    <w:p w:rsidRPr="009778E0" w:rsidR="001E63AC" w:rsidRDefault="00000000" w14:paraId="484036C8" w14:textId="77777777">
      <w:pPr>
        <w:pStyle w:val="Heading1"/>
        <w:rPr>
          <w:sz w:val="32"/>
          <w:szCs w:val="32"/>
        </w:rPr>
      </w:pPr>
      <w:r w:rsidRPr="009778E0">
        <w:rPr>
          <w:sz w:val="32"/>
          <w:szCs w:val="32"/>
        </w:rPr>
        <w:t>13. Security, secrets, and network controls</w:t>
      </w:r>
    </w:p>
    <w:p w:rsidRPr="009778E0" w:rsidR="001E63AC" w:rsidRDefault="00000000" w14:paraId="62827F08" w14:textId="77777777">
      <w:pPr>
        <w:pStyle w:val="ListBullet"/>
        <w:ind w:left="0"/>
        <w:rPr>
          <w:sz w:val="32"/>
          <w:szCs w:val="32"/>
        </w:rPr>
      </w:pPr>
      <w:r w:rsidRPr="009778E0">
        <w:rPr>
          <w:sz w:val="32"/>
          <w:szCs w:val="32"/>
        </w:rPr>
        <w:t>Never embed credentials in DAG files, connector JSON committed to git, or Spark code.</w:t>
      </w:r>
    </w:p>
    <w:p w:rsidRPr="009778E0" w:rsidR="001E63AC" w:rsidRDefault="00000000" w14:paraId="435030B8" w14:textId="77777777">
      <w:pPr>
        <w:pStyle w:val="ListBullet"/>
        <w:ind w:left="0"/>
        <w:rPr>
          <w:sz w:val="32"/>
          <w:szCs w:val="32"/>
        </w:rPr>
      </w:pPr>
      <w:r w:rsidRPr="009778E0">
        <w:rPr>
          <w:sz w:val="32"/>
          <w:szCs w:val="32"/>
        </w:rPr>
        <w:t>Mount Debezium secrets through a file-based config provider or environment variables sourced from a Secret.</w:t>
      </w:r>
    </w:p>
    <w:p w:rsidRPr="009778E0" w:rsidR="001E63AC" w:rsidRDefault="00000000" w14:paraId="7669E260" w14:textId="77777777">
      <w:pPr>
        <w:pStyle w:val="ListBullet"/>
        <w:ind w:left="0"/>
        <w:rPr>
          <w:sz w:val="32"/>
          <w:szCs w:val="32"/>
        </w:rPr>
      </w:pPr>
      <w:r w:rsidRPr="009778E0">
        <w:rPr>
          <w:sz w:val="32"/>
          <w:szCs w:val="32"/>
        </w:rPr>
        <w:t>Use TLS for Kafka listeners and for PostgreSQL where available.</w:t>
      </w:r>
    </w:p>
    <w:p w:rsidRPr="009778E0" w:rsidR="001E63AC" w:rsidRDefault="00000000" w14:paraId="571E6D6B" w14:textId="77777777">
      <w:pPr>
        <w:pStyle w:val="ListBullet"/>
        <w:ind w:left="0"/>
        <w:rPr>
          <w:sz w:val="32"/>
          <w:szCs w:val="32"/>
        </w:rPr>
      </w:pPr>
      <w:r w:rsidRPr="009778E0">
        <w:rPr>
          <w:sz w:val="32"/>
          <w:szCs w:val="32"/>
        </w:rPr>
        <w:t>Restrict Kafka Connect REST exposure. Prefer an internal ClusterIP service and allow access only from build automation or platform operators.</w:t>
      </w:r>
    </w:p>
    <w:p w:rsidRPr="009778E0" w:rsidR="001E63AC" w:rsidRDefault="00000000" w14:paraId="455874F7" w14:textId="77777777">
      <w:pPr>
        <w:pStyle w:val="ListBullet"/>
        <w:ind w:left="0"/>
        <w:rPr>
          <w:sz w:val="32"/>
          <w:szCs w:val="32"/>
        </w:rPr>
      </w:pPr>
      <w:r w:rsidRPr="009778E0">
        <w:rPr>
          <w:sz w:val="32"/>
          <w:szCs w:val="32"/>
        </w:rPr>
        <w:t>Apply NetworkPolicies so only Airflow, Spark, Kafka Connect, and approved admin pods can reach the required services.</w:t>
      </w:r>
    </w:p>
    <w:p w:rsidRPr="009778E0" w:rsidR="001E63AC" w:rsidRDefault="00000000" w14:paraId="6D8C126D" w14:textId="77777777">
      <w:pPr>
        <w:pStyle w:val="ListBullet"/>
        <w:ind w:left="0"/>
        <w:rPr>
          <w:sz w:val="32"/>
          <w:szCs w:val="32"/>
        </w:rPr>
      </w:pPr>
      <w:r w:rsidRPr="009778E0">
        <w:rPr>
          <w:sz w:val="32"/>
          <w:szCs w:val="32"/>
        </w:rPr>
        <w:t>Use separate database accounts for source read, recon write, and Airflow metadata.</w:t>
      </w:r>
    </w:p>
    <w:p w:rsidRPr="009778E0" w:rsidR="001E63AC" w:rsidRDefault="00000000" w14:paraId="31ABD29D" w14:textId="77777777">
      <w:pPr>
        <w:pStyle w:val="Heading1"/>
        <w:rPr>
          <w:sz w:val="32"/>
          <w:szCs w:val="32"/>
        </w:rPr>
      </w:pPr>
      <w:r w:rsidRPr="009778E0">
        <w:rPr>
          <w:sz w:val="32"/>
          <w:szCs w:val="32"/>
        </w:rPr>
        <w:t>14. Monitoring and operational runbook</w:t>
      </w:r>
    </w:p>
    <w:tbl>
      <w:tblPr>
        <w:tblStyle w:val="TableGrid"/>
        <w:tblW w:w="0" w:type="auto"/>
        <w:jc w:val="center"/>
        <w:tblLook w:val="04A0" w:firstRow="1" w:lastRow="0" w:firstColumn="1" w:lastColumn="0" w:noHBand="0" w:noVBand="1"/>
      </w:tblPr>
      <w:tblGrid>
        <w:gridCol w:w="2216"/>
        <w:gridCol w:w="2999"/>
        <w:gridCol w:w="2475"/>
        <w:gridCol w:w="2524"/>
      </w:tblGrid>
      <w:tr w:rsidRPr="009778E0" w:rsidR="001E63AC" w14:paraId="7C7D899F" w14:textId="77777777">
        <w:trPr>
          <w:jc w:val="center"/>
        </w:trPr>
        <w:tc>
          <w:tcPr>
            <w:tcW w:w="2592" w:type="dxa"/>
            <w:shd w:val="clear" w:color="auto" w:fill="D9EAF7"/>
            <w:tcMar>
              <w:top w:w="80" w:type="dxa"/>
              <w:left w:w="90" w:type="dxa"/>
              <w:bottom w:w="80" w:type="dxa"/>
              <w:right w:w="90" w:type="dxa"/>
            </w:tcMar>
            <w:vAlign w:val="center"/>
          </w:tcPr>
          <w:p w:rsidRPr="009778E0" w:rsidR="001E63AC" w:rsidRDefault="00000000" w14:paraId="27BBA3FC" w14:textId="77777777">
            <w:pPr>
              <w:spacing w:before="40" w:after="40"/>
              <w:rPr>
                <w:sz w:val="32"/>
                <w:szCs w:val="32"/>
              </w:rPr>
            </w:pPr>
            <w:r w:rsidRPr="009778E0">
              <w:rPr>
                <w:b/>
                <w:sz w:val="32"/>
                <w:szCs w:val="32"/>
              </w:rPr>
              <w:t>Signal</w:t>
            </w:r>
          </w:p>
        </w:tc>
        <w:tc>
          <w:tcPr>
            <w:tcW w:w="3024" w:type="dxa"/>
            <w:shd w:val="clear" w:color="auto" w:fill="D9EAF7"/>
            <w:tcMar>
              <w:top w:w="80" w:type="dxa"/>
              <w:left w:w="90" w:type="dxa"/>
              <w:bottom w:w="80" w:type="dxa"/>
              <w:right w:w="90" w:type="dxa"/>
            </w:tcMar>
            <w:vAlign w:val="center"/>
          </w:tcPr>
          <w:p w:rsidRPr="009778E0" w:rsidR="001E63AC" w:rsidRDefault="00000000" w14:paraId="648EB0F1" w14:textId="77777777">
            <w:pPr>
              <w:spacing w:before="40" w:after="40"/>
              <w:rPr>
                <w:sz w:val="32"/>
                <w:szCs w:val="32"/>
              </w:rPr>
            </w:pPr>
            <w:r w:rsidRPr="009778E0">
              <w:rPr>
                <w:b/>
                <w:sz w:val="32"/>
                <w:szCs w:val="32"/>
              </w:rPr>
              <w:t>Where to observe it</w:t>
            </w:r>
          </w:p>
        </w:tc>
        <w:tc>
          <w:tcPr>
            <w:tcW w:w="2880" w:type="dxa"/>
            <w:shd w:val="clear" w:color="auto" w:fill="D9EAF7"/>
            <w:tcMar>
              <w:top w:w="80" w:type="dxa"/>
              <w:left w:w="90" w:type="dxa"/>
              <w:bottom w:w="80" w:type="dxa"/>
              <w:right w:w="90" w:type="dxa"/>
            </w:tcMar>
            <w:vAlign w:val="center"/>
          </w:tcPr>
          <w:p w:rsidRPr="009778E0" w:rsidR="001E63AC" w:rsidRDefault="00000000" w14:paraId="512708CF" w14:textId="77777777">
            <w:pPr>
              <w:spacing w:before="40" w:after="40"/>
              <w:rPr>
                <w:sz w:val="32"/>
                <w:szCs w:val="32"/>
              </w:rPr>
            </w:pPr>
            <w:r w:rsidRPr="009778E0">
              <w:rPr>
                <w:b/>
                <w:sz w:val="32"/>
                <w:szCs w:val="32"/>
              </w:rPr>
              <w:t>Trigger threshold</w:t>
            </w:r>
          </w:p>
        </w:tc>
        <w:tc>
          <w:tcPr>
            <w:tcW w:w="3168" w:type="dxa"/>
            <w:shd w:val="clear" w:color="auto" w:fill="D9EAF7"/>
            <w:tcMar>
              <w:top w:w="80" w:type="dxa"/>
              <w:left w:w="90" w:type="dxa"/>
              <w:bottom w:w="80" w:type="dxa"/>
              <w:right w:w="90" w:type="dxa"/>
            </w:tcMar>
            <w:vAlign w:val="center"/>
          </w:tcPr>
          <w:p w:rsidRPr="009778E0" w:rsidR="001E63AC" w:rsidRDefault="00000000" w14:paraId="6189BF52" w14:textId="77777777">
            <w:pPr>
              <w:spacing w:before="40" w:after="40"/>
              <w:rPr>
                <w:sz w:val="32"/>
                <w:szCs w:val="32"/>
              </w:rPr>
            </w:pPr>
            <w:r w:rsidRPr="009778E0">
              <w:rPr>
                <w:b/>
                <w:sz w:val="32"/>
                <w:szCs w:val="32"/>
              </w:rPr>
              <w:t>Action</w:t>
            </w:r>
          </w:p>
        </w:tc>
      </w:tr>
      <w:tr w:rsidRPr="009778E0" w:rsidR="001E63AC" w14:paraId="6D1EB234" w14:textId="77777777">
        <w:trPr>
          <w:jc w:val="center"/>
        </w:trPr>
        <w:tc>
          <w:tcPr>
            <w:tcW w:w="2592" w:type="dxa"/>
            <w:tcMar>
              <w:top w:w="80" w:type="dxa"/>
              <w:left w:w="90" w:type="dxa"/>
              <w:bottom w:w="80" w:type="dxa"/>
              <w:right w:w="90" w:type="dxa"/>
            </w:tcMar>
            <w:vAlign w:val="center"/>
          </w:tcPr>
          <w:p w:rsidRPr="009778E0" w:rsidR="001E63AC" w:rsidRDefault="00000000" w14:paraId="77159AFC" w14:textId="77777777">
            <w:pPr>
              <w:spacing w:before="40" w:after="40"/>
              <w:rPr>
                <w:sz w:val="32"/>
                <w:szCs w:val="32"/>
              </w:rPr>
            </w:pPr>
            <w:r w:rsidRPr="009778E0">
              <w:rPr>
                <w:sz w:val="32"/>
                <w:szCs w:val="32"/>
              </w:rPr>
              <w:t>Debezium connector status</w:t>
            </w:r>
          </w:p>
        </w:tc>
        <w:tc>
          <w:tcPr>
            <w:tcW w:w="3024" w:type="dxa"/>
            <w:tcMar>
              <w:top w:w="80" w:type="dxa"/>
              <w:left w:w="90" w:type="dxa"/>
              <w:bottom w:w="80" w:type="dxa"/>
              <w:right w:w="90" w:type="dxa"/>
            </w:tcMar>
            <w:vAlign w:val="center"/>
          </w:tcPr>
          <w:p w:rsidRPr="009778E0" w:rsidR="001E63AC" w:rsidRDefault="00000000" w14:paraId="12E7A9EA" w14:textId="77777777">
            <w:pPr>
              <w:spacing w:before="40" w:after="40"/>
              <w:rPr>
                <w:sz w:val="32"/>
                <w:szCs w:val="32"/>
              </w:rPr>
            </w:pPr>
            <w:r w:rsidRPr="009778E0">
              <w:rPr>
                <w:sz w:val="32"/>
                <w:szCs w:val="32"/>
              </w:rPr>
              <w:t>Kafka Connect REST / logs</w:t>
            </w:r>
          </w:p>
        </w:tc>
        <w:tc>
          <w:tcPr>
            <w:tcW w:w="2880" w:type="dxa"/>
            <w:tcMar>
              <w:top w:w="80" w:type="dxa"/>
              <w:left w:w="90" w:type="dxa"/>
              <w:bottom w:w="80" w:type="dxa"/>
              <w:right w:w="90" w:type="dxa"/>
            </w:tcMar>
            <w:vAlign w:val="center"/>
          </w:tcPr>
          <w:p w:rsidRPr="009778E0" w:rsidR="001E63AC" w:rsidRDefault="00000000" w14:paraId="5C6E2CEE" w14:textId="77777777">
            <w:pPr>
              <w:spacing w:before="40" w:after="40"/>
              <w:rPr>
                <w:sz w:val="32"/>
                <w:szCs w:val="32"/>
              </w:rPr>
            </w:pPr>
            <w:r w:rsidRPr="009778E0">
              <w:rPr>
                <w:sz w:val="32"/>
                <w:szCs w:val="32"/>
              </w:rPr>
              <w:t>Task FAILED or repeated restarts</w:t>
            </w:r>
          </w:p>
        </w:tc>
        <w:tc>
          <w:tcPr>
            <w:tcW w:w="3168" w:type="dxa"/>
            <w:tcMar>
              <w:top w:w="80" w:type="dxa"/>
              <w:left w:w="90" w:type="dxa"/>
              <w:bottom w:w="80" w:type="dxa"/>
              <w:right w:w="90" w:type="dxa"/>
            </w:tcMar>
            <w:vAlign w:val="center"/>
          </w:tcPr>
          <w:p w:rsidRPr="009778E0" w:rsidR="001E63AC" w:rsidRDefault="00000000" w14:paraId="09BE85C6" w14:textId="77777777">
            <w:pPr>
              <w:spacing w:before="40" w:after="40"/>
              <w:rPr>
                <w:sz w:val="32"/>
                <w:szCs w:val="32"/>
              </w:rPr>
            </w:pPr>
            <w:r w:rsidRPr="009778E0">
              <w:rPr>
                <w:sz w:val="32"/>
                <w:szCs w:val="32"/>
              </w:rPr>
              <w:t>Review connector config, source DB logs, slot status</w:t>
            </w:r>
          </w:p>
        </w:tc>
      </w:tr>
      <w:tr w:rsidRPr="009778E0" w:rsidR="001E63AC" w14:paraId="0497EB0B" w14:textId="77777777">
        <w:trPr>
          <w:jc w:val="center"/>
        </w:trPr>
        <w:tc>
          <w:tcPr>
            <w:tcW w:w="2592" w:type="dxa"/>
            <w:tcMar>
              <w:top w:w="80" w:type="dxa"/>
              <w:left w:w="90" w:type="dxa"/>
              <w:bottom w:w="80" w:type="dxa"/>
              <w:right w:w="90" w:type="dxa"/>
            </w:tcMar>
            <w:vAlign w:val="center"/>
          </w:tcPr>
          <w:p w:rsidRPr="009778E0" w:rsidR="001E63AC" w:rsidRDefault="00000000" w14:paraId="4DA75459" w14:textId="77777777">
            <w:pPr>
              <w:spacing w:before="40" w:after="40"/>
              <w:rPr>
                <w:sz w:val="32"/>
                <w:szCs w:val="32"/>
              </w:rPr>
            </w:pPr>
            <w:r w:rsidRPr="009778E0">
              <w:rPr>
                <w:sz w:val="32"/>
                <w:szCs w:val="32"/>
              </w:rPr>
              <w:t>Replication slot lag</w:t>
            </w:r>
          </w:p>
        </w:tc>
        <w:tc>
          <w:tcPr>
            <w:tcW w:w="3024" w:type="dxa"/>
            <w:tcMar>
              <w:top w:w="80" w:type="dxa"/>
              <w:left w:w="90" w:type="dxa"/>
              <w:bottom w:w="80" w:type="dxa"/>
              <w:right w:w="90" w:type="dxa"/>
            </w:tcMar>
            <w:vAlign w:val="center"/>
          </w:tcPr>
          <w:p w:rsidRPr="009778E0" w:rsidR="001E63AC" w:rsidRDefault="00000000" w14:paraId="275BC3E8" w14:textId="77777777">
            <w:pPr>
              <w:spacing w:before="40" w:after="40"/>
              <w:rPr>
                <w:sz w:val="32"/>
                <w:szCs w:val="32"/>
              </w:rPr>
            </w:pPr>
            <w:r w:rsidRPr="009778E0">
              <w:rPr>
                <w:sz w:val="32"/>
                <w:szCs w:val="32"/>
              </w:rPr>
              <w:t>PostgreSQL pg_replication_slots</w:t>
            </w:r>
          </w:p>
        </w:tc>
        <w:tc>
          <w:tcPr>
            <w:tcW w:w="2880" w:type="dxa"/>
            <w:tcMar>
              <w:top w:w="80" w:type="dxa"/>
              <w:left w:w="90" w:type="dxa"/>
              <w:bottom w:w="80" w:type="dxa"/>
              <w:right w:w="90" w:type="dxa"/>
            </w:tcMar>
            <w:vAlign w:val="center"/>
          </w:tcPr>
          <w:p w:rsidRPr="009778E0" w:rsidR="001E63AC" w:rsidRDefault="00000000" w14:paraId="06777280" w14:textId="77777777">
            <w:pPr>
              <w:spacing w:before="40" w:after="40"/>
              <w:rPr>
                <w:sz w:val="32"/>
                <w:szCs w:val="32"/>
              </w:rPr>
            </w:pPr>
            <w:r w:rsidRPr="009778E0">
              <w:rPr>
                <w:sz w:val="32"/>
                <w:szCs w:val="32"/>
              </w:rPr>
              <w:t>Lag grows continuously or WAL retention risk</w:t>
            </w:r>
          </w:p>
        </w:tc>
        <w:tc>
          <w:tcPr>
            <w:tcW w:w="3168" w:type="dxa"/>
            <w:tcMar>
              <w:top w:w="80" w:type="dxa"/>
              <w:left w:w="90" w:type="dxa"/>
              <w:bottom w:w="80" w:type="dxa"/>
              <w:right w:w="90" w:type="dxa"/>
            </w:tcMar>
            <w:vAlign w:val="center"/>
          </w:tcPr>
          <w:p w:rsidRPr="009778E0" w:rsidR="001E63AC" w:rsidRDefault="00000000" w14:paraId="2F705C76" w14:textId="77777777">
            <w:pPr>
              <w:spacing w:before="40" w:after="40"/>
              <w:rPr>
                <w:sz w:val="32"/>
                <w:szCs w:val="32"/>
              </w:rPr>
            </w:pPr>
            <w:r w:rsidRPr="009778E0">
              <w:rPr>
                <w:sz w:val="32"/>
                <w:szCs w:val="32"/>
              </w:rPr>
              <w:t>Check connector health and topic flow; pause source if needed</w:t>
            </w:r>
          </w:p>
        </w:tc>
      </w:tr>
      <w:tr w:rsidRPr="009778E0" w:rsidR="001E63AC" w14:paraId="023CB5A5" w14:textId="77777777">
        <w:trPr>
          <w:jc w:val="center"/>
        </w:trPr>
        <w:tc>
          <w:tcPr>
            <w:tcW w:w="2592" w:type="dxa"/>
            <w:tcMar>
              <w:top w:w="80" w:type="dxa"/>
              <w:left w:w="90" w:type="dxa"/>
              <w:bottom w:w="80" w:type="dxa"/>
              <w:right w:w="90" w:type="dxa"/>
            </w:tcMar>
            <w:vAlign w:val="center"/>
          </w:tcPr>
          <w:p w:rsidRPr="009778E0" w:rsidR="001E63AC" w:rsidRDefault="00000000" w14:paraId="5320C61C" w14:textId="77777777">
            <w:pPr>
              <w:spacing w:before="40" w:after="40"/>
              <w:rPr>
                <w:sz w:val="32"/>
                <w:szCs w:val="32"/>
              </w:rPr>
            </w:pPr>
            <w:r w:rsidRPr="009778E0">
              <w:rPr>
                <w:sz w:val="32"/>
                <w:szCs w:val="32"/>
              </w:rPr>
              <w:t>Kafka topic inactivity</w:t>
            </w:r>
          </w:p>
        </w:tc>
        <w:tc>
          <w:tcPr>
            <w:tcW w:w="3024" w:type="dxa"/>
            <w:tcMar>
              <w:top w:w="80" w:type="dxa"/>
              <w:left w:w="90" w:type="dxa"/>
              <w:bottom w:w="80" w:type="dxa"/>
              <w:right w:w="90" w:type="dxa"/>
            </w:tcMar>
            <w:vAlign w:val="center"/>
          </w:tcPr>
          <w:p w:rsidRPr="009778E0" w:rsidR="001E63AC" w:rsidRDefault="00000000" w14:paraId="2B5CF418" w14:textId="77777777">
            <w:pPr>
              <w:spacing w:before="40" w:after="40"/>
              <w:rPr>
                <w:sz w:val="32"/>
                <w:szCs w:val="32"/>
              </w:rPr>
            </w:pPr>
            <w:r w:rsidRPr="009778E0">
              <w:rPr>
                <w:sz w:val="32"/>
                <w:szCs w:val="32"/>
              </w:rPr>
              <w:t>Broker metrics / consumer lag dashboard</w:t>
            </w:r>
          </w:p>
        </w:tc>
        <w:tc>
          <w:tcPr>
            <w:tcW w:w="2880" w:type="dxa"/>
            <w:tcMar>
              <w:top w:w="80" w:type="dxa"/>
              <w:left w:w="90" w:type="dxa"/>
              <w:bottom w:w="80" w:type="dxa"/>
              <w:right w:w="90" w:type="dxa"/>
            </w:tcMar>
            <w:vAlign w:val="center"/>
          </w:tcPr>
          <w:p w:rsidRPr="009778E0" w:rsidR="001E63AC" w:rsidRDefault="00000000" w14:paraId="280D00FB" w14:textId="77777777">
            <w:pPr>
              <w:spacing w:before="40" w:after="40"/>
              <w:rPr>
                <w:sz w:val="32"/>
                <w:szCs w:val="32"/>
              </w:rPr>
            </w:pPr>
            <w:r w:rsidRPr="009778E0">
              <w:rPr>
                <w:sz w:val="32"/>
                <w:szCs w:val="32"/>
              </w:rPr>
              <w:t>No new records during expected source activity</w:t>
            </w:r>
          </w:p>
        </w:tc>
        <w:tc>
          <w:tcPr>
            <w:tcW w:w="3168" w:type="dxa"/>
            <w:tcMar>
              <w:top w:w="80" w:type="dxa"/>
              <w:left w:w="90" w:type="dxa"/>
              <w:bottom w:w="80" w:type="dxa"/>
              <w:right w:w="90" w:type="dxa"/>
            </w:tcMar>
            <w:vAlign w:val="center"/>
          </w:tcPr>
          <w:p w:rsidRPr="009778E0" w:rsidR="001E63AC" w:rsidRDefault="00000000" w14:paraId="15EB62DF" w14:textId="77777777">
            <w:pPr>
              <w:spacing w:before="40" w:after="40"/>
              <w:rPr>
                <w:sz w:val="32"/>
                <w:szCs w:val="32"/>
              </w:rPr>
            </w:pPr>
            <w:r w:rsidRPr="009778E0">
              <w:rPr>
                <w:sz w:val="32"/>
                <w:szCs w:val="32"/>
              </w:rPr>
              <w:t>Validate source DML and connector status</w:t>
            </w:r>
          </w:p>
        </w:tc>
      </w:tr>
      <w:tr w:rsidRPr="009778E0" w:rsidR="001E63AC" w14:paraId="28479AB8" w14:textId="77777777">
        <w:trPr>
          <w:jc w:val="center"/>
        </w:trPr>
        <w:tc>
          <w:tcPr>
            <w:tcW w:w="2592" w:type="dxa"/>
            <w:tcMar>
              <w:top w:w="80" w:type="dxa"/>
              <w:left w:w="90" w:type="dxa"/>
              <w:bottom w:w="80" w:type="dxa"/>
              <w:right w:w="90" w:type="dxa"/>
            </w:tcMar>
            <w:vAlign w:val="center"/>
          </w:tcPr>
          <w:p w:rsidRPr="009778E0" w:rsidR="001E63AC" w:rsidRDefault="00000000" w14:paraId="6E1129FE" w14:textId="77777777">
            <w:pPr>
              <w:spacing w:before="40" w:after="40"/>
              <w:rPr>
                <w:sz w:val="32"/>
                <w:szCs w:val="32"/>
              </w:rPr>
            </w:pPr>
            <w:r w:rsidRPr="009778E0">
              <w:rPr>
                <w:sz w:val="32"/>
                <w:szCs w:val="32"/>
              </w:rPr>
              <w:t>Airflow DAG failure</w:t>
            </w:r>
          </w:p>
        </w:tc>
        <w:tc>
          <w:tcPr>
            <w:tcW w:w="3024" w:type="dxa"/>
            <w:tcMar>
              <w:top w:w="80" w:type="dxa"/>
              <w:left w:w="90" w:type="dxa"/>
              <w:bottom w:w="80" w:type="dxa"/>
              <w:right w:w="90" w:type="dxa"/>
            </w:tcMar>
            <w:vAlign w:val="center"/>
          </w:tcPr>
          <w:p w:rsidRPr="009778E0" w:rsidR="001E63AC" w:rsidRDefault="00000000" w14:paraId="2384F82D" w14:textId="77777777">
            <w:pPr>
              <w:spacing w:before="40" w:after="40"/>
              <w:rPr>
                <w:sz w:val="32"/>
                <w:szCs w:val="32"/>
              </w:rPr>
            </w:pPr>
            <w:r w:rsidRPr="009778E0">
              <w:rPr>
                <w:sz w:val="32"/>
                <w:szCs w:val="32"/>
              </w:rPr>
              <w:t>Airflow UI and alerts</w:t>
            </w:r>
          </w:p>
        </w:tc>
        <w:tc>
          <w:tcPr>
            <w:tcW w:w="2880" w:type="dxa"/>
            <w:tcMar>
              <w:top w:w="80" w:type="dxa"/>
              <w:left w:w="90" w:type="dxa"/>
              <w:bottom w:w="80" w:type="dxa"/>
              <w:right w:w="90" w:type="dxa"/>
            </w:tcMar>
            <w:vAlign w:val="center"/>
          </w:tcPr>
          <w:p w:rsidRPr="009778E0" w:rsidR="001E63AC" w:rsidRDefault="00000000" w14:paraId="3F31AD57" w14:textId="77777777">
            <w:pPr>
              <w:spacing w:before="40" w:after="40"/>
              <w:rPr>
                <w:sz w:val="32"/>
                <w:szCs w:val="32"/>
              </w:rPr>
            </w:pPr>
            <w:r w:rsidRPr="009778E0">
              <w:rPr>
                <w:sz w:val="32"/>
                <w:szCs w:val="32"/>
              </w:rPr>
              <w:t>Any failed critical task</w:t>
            </w:r>
          </w:p>
        </w:tc>
        <w:tc>
          <w:tcPr>
            <w:tcW w:w="3168" w:type="dxa"/>
            <w:tcMar>
              <w:top w:w="80" w:type="dxa"/>
              <w:left w:w="90" w:type="dxa"/>
              <w:bottom w:w="80" w:type="dxa"/>
              <w:right w:w="90" w:type="dxa"/>
            </w:tcMar>
            <w:vAlign w:val="center"/>
          </w:tcPr>
          <w:p w:rsidRPr="009778E0" w:rsidR="001E63AC" w:rsidRDefault="00000000" w14:paraId="6FD3B805" w14:textId="77777777">
            <w:pPr>
              <w:spacing w:before="40" w:after="40"/>
              <w:rPr>
                <w:sz w:val="32"/>
                <w:szCs w:val="32"/>
              </w:rPr>
            </w:pPr>
            <w:r w:rsidRPr="009778E0">
              <w:rPr>
                <w:sz w:val="32"/>
                <w:szCs w:val="32"/>
              </w:rPr>
              <w:t>Inspect task and Spark logs; do not advance checkpoint</w:t>
            </w:r>
          </w:p>
        </w:tc>
      </w:tr>
      <w:tr w:rsidRPr="009778E0" w:rsidR="001E63AC" w14:paraId="08AF9DA3" w14:textId="77777777">
        <w:trPr>
          <w:jc w:val="center"/>
        </w:trPr>
        <w:tc>
          <w:tcPr>
            <w:tcW w:w="2592" w:type="dxa"/>
            <w:tcMar>
              <w:top w:w="80" w:type="dxa"/>
              <w:left w:w="90" w:type="dxa"/>
              <w:bottom w:w="80" w:type="dxa"/>
              <w:right w:w="90" w:type="dxa"/>
            </w:tcMar>
            <w:vAlign w:val="center"/>
          </w:tcPr>
          <w:p w:rsidRPr="009778E0" w:rsidR="001E63AC" w:rsidRDefault="00000000" w14:paraId="5E0744E8" w14:textId="77777777">
            <w:pPr>
              <w:spacing w:before="40" w:after="40"/>
              <w:rPr>
                <w:sz w:val="32"/>
                <w:szCs w:val="32"/>
              </w:rPr>
            </w:pPr>
            <w:r w:rsidRPr="009778E0">
              <w:rPr>
                <w:sz w:val="32"/>
                <w:szCs w:val="32"/>
              </w:rPr>
              <w:t>DQ blocking rule failure</w:t>
            </w:r>
          </w:p>
        </w:tc>
        <w:tc>
          <w:tcPr>
            <w:tcW w:w="3024" w:type="dxa"/>
            <w:tcMar>
              <w:top w:w="80" w:type="dxa"/>
              <w:left w:w="90" w:type="dxa"/>
              <w:bottom w:w="80" w:type="dxa"/>
              <w:right w:w="90" w:type="dxa"/>
            </w:tcMar>
            <w:vAlign w:val="center"/>
          </w:tcPr>
          <w:p w:rsidRPr="009778E0" w:rsidR="001E63AC" w:rsidRDefault="00000000" w14:paraId="57EB5DBC" w14:textId="77777777">
            <w:pPr>
              <w:spacing w:before="40" w:after="40"/>
              <w:rPr>
                <w:sz w:val="32"/>
                <w:szCs w:val="32"/>
              </w:rPr>
            </w:pPr>
            <w:proofErr w:type="gramStart"/>
            <w:r w:rsidRPr="009778E0">
              <w:rPr>
                <w:sz w:val="32"/>
                <w:szCs w:val="32"/>
              </w:rPr>
              <w:t>recon.dq</w:t>
            </w:r>
            <w:proofErr w:type="gramEnd"/>
            <w:r w:rsidRPr="009778E0">
              <w:rPr>
                <w:sz w:val="32"/>
                <w:szCs w:val="32"/>
              </w:rPr>
              <w:t>_exception and run_audit</w:t>
            </w:r>
          </w:p>
        </w:tc>
        <w:tc>
          <w:tcPr>
            <w:tcW w:w="2880" w:type="dxa"/>
            <w:tcMar>
              <w:top w:w="80" w:type="dxa"/>
              <w:left w:w="90" w:type="dxa"/>
              <w:bottom w:w="80" w:type="dxa"/>
              <w:right w:w="90" w:type="dxa"/>
            </w:tcMar>
            <w:vAlign w:val="center"/>
          </w:tcPr>
          <w:p w:rsidRPr="009778E0" w:rsidR="001E63AC" w:rsidRDefault="00000000" w14:paraId="7B77CCE2" w14:textId="77777777">
            <w:pPr>
              <w:spacing w:before="40" w:after="40"/>
              <w:rPr>
                <w:sz w:val="32"/>
                <w:szCs w:val="32"/>
              </w:rPr>
            </w:pPr>
            <w:r w:rsidRPr="009778E0">
              <w:rPr>
                <w:sz w:val="32"/>
                <w:szCs w:val="32"/>
              </w:rPr>
              <w:t>Any Error-severity rule failure</w:t>
            </w:r>
          </w:p>
        </w:tc>
        <w:tc>
          <w:tcPr>
            <w:tcW w:w="3168" w:type="dxa"/>
            <w:tcMar>
              <w:top w:w="80" w:type="dxa"/>
              <w:left w:w="90" w:type="dxa"/>
              <w:bottom w:w="80" w:type="dxa"/>
              <w:right w:w="90" w:type="dxa"/>
            </w:tcMar>
            <w:vAlign w:val="center"/>
          </w:tcPr>
          <w:p w:rsidRPr="009778E0" w:rsidR="001E63AC" w:rsidRDefault="00000000" w14:paraId="3DFC0744" w14:textId="77777777">
            <w:pPr>
              <w:spacing w:before="40" w:after="40"/>
              <w:rPr>
                <w:sz w:val="32"/>
                <w:szCs w:val="32"/>
              </w:rPr>
            </w:pPr>
            <w:r w:rsidRPr="009778E0">
              <w:rPr>
                <w:sz w:val="32"/>
                <w:szCs w:val="32"/>
              </w:rPr>
              <w:t>Triages data issue; keep checkpoint frozen</w:t>
            </w:r>
          </w:p>
        </w:tc>
      </w:tr>
      <w:tr w:rsidRPr="009778E0" w:rsidR="001E63AC" w14:paraId="5459B495" w14:textId="77777777">
        <w:trPr>
          <w:jc w:val="center"/>
        </w:trPr>
        <w:tc>
          <w:tcPr>
            <w:tcW w:w="2592" w:type="dxa"/>
            <w:tcMar>
              <w:top w:w="80" w:type="dxa"/>
              <w:left w:w="90" w:type="dxa"/>
              <w:bottom w:w="80" w:type="dxa"/>
              <w:right w:w="90" w:type="dxa"/>
            </w:tcMar>
            <w:vAlign w:val="center"/>
          </w:tcPr>
          <w:p w:rsidRPr="009778E0" w:rsidR="001E63AC" w:rsidRDefault="00000000" w14:paraId="543F3933" w14:textId="77777777">
            <w:pPr>
              <w:spacing w:before="40" w:after="40"/>
              <w:rPr>
                <w:sz w:val="32"/>
                <w:szCs w:val="32"/>
              </w:rPr>
            </w:pPr>
            <w:r w:rsidRPr="009778E0">
              <w:rPr>
                <w:sz w:val="32"/>
                <w:szCs w:val="32"/>
              </w:rPr>
              <w:t>Spark executor failures</w:t>
            </w:r>
          </w:p>
        </w:tc>
        <w:tc>
          <w:tcPr>
            <w:tcW w:w="3024" w:type="dxa"/>
            <w:tcMar>
              <w:top w:w="80" w:type="dxa"/>
              <w:left w:w="90" w:type="dxa"/>
              <w:bottom w:w="80" w:type="dxa"/>
              <w:right w:w="90" w:type="dxa"/>
            </w:tcMar>
            <w:vAlign w:val="center"/>
          </w:tcPr>
          <w:p w:rsidRPr="009778E0" w:rsidR="001E63AC" w:rsidRDefault="00000000" w14:paraId="18824234" w14:textId="77777777">
            <w:pPr>
              <w:spacing w:before="40" w:after="40"/>
              <w:rPr>
                <w:sz w:val="32"/>
                <w:szCs w:val="32"/>
              </w:rPr>
            </w:pPr>
            <w:r w:rsidRPr="009778E0">
              <w:rPr>
                <w:sz w:val="32"/>
                <w:szCs w:val="32"/>
              </w:rPr>
              <w:t>Spark UI / History Server</w:t>
            </w:r>
          </w:p>
        </w:tc>
        <w:tc>
          <w:tcPr>
            <w:tcW w:w="2880" w:type="dxa"/>
            <w:tcMar>
              <w:top w:w="80" w:type="dxa"/>
              <w:left w:w="90" w:type="dxa"/>
              <w:bottom w:w="80" w:type="dxa"/>
              <w:right w:w="90" w:type="dxa"/>
            </w:tcMar>
            <w:vAlign w:val="center"/>
          </w:tcPr>
          <w:p w:rsidRPr="009778E0" w:rsidR="001E63AC" w:rsidRDefault="00000000" w14:paraId="58329536" w14:textId="77777777">
            <w:pPr>
              <w:spacing w:before="40" w:after="40"/>
              <w:rPr>
                <w:sz w:val="32"/>
                <w:szCs w:val="32"/>
              </w:rPr>
            </w:pPr>
            <w:r w:rsidRPr="009778E0">
              <w:rPr>
                <w:sz w:val="32"/>
                <w:szCs w:val="32"/>
              </w:rPr>
              <w:t>Repeated executor exits or OOMs</w:t>
            </w:r>
          </w:p>
        </w:tc>
        <w:tc>
          <w:tcPr>
            <w:tcW w:w="3168" w:type="dxa"/>
            <w:tcMar>
              <w:top w:w="80" w:type="dxa"/>
              <w:left w:w="90" w:type="dxa"/>
              <w:bottom w:w="80" w:type="dxa"/>
              <w:right w:w="90" w:type="dxa"/>
            </w:tcMar>
            <w:vAlign w:val="center"/>
          </w:tcPr>
          <w:p w:rsidRPr="009778E0" w:rsidR="001E63AC" w:rsidRDefault="00000000" w14:paraId="27932E08" w14:textId="77777777">
            <w:pPr>
              <w:spacing w:before="40" w:after="40"/>
              <w:rPr>
                <w:sz w:val="32"/>
                <w:szCs w:val="32"/>
              </w:rPr>
            </w:pPr>
            <w:r w:rsidRPr="009778E0">
              <w:rPr>
                <w:sz w:val="32"/>
                <w:szCs w:val="32"/>
              </w:rPr>
              <w:t>Tune partitions, memory, skew handling</w:t>
            </w:r>
          </w:p>
        </w:tc>
      </w:tr>
    </w:tbl>
    <w:p w:rsidRPr="009778E0" w:rsidR="001E63AC" w:rsidRDefault="001E63AC" w14:paraId="1071A381" w14:textId="77777777">
      <w:pPr>
        <w:rPr>
          <w:sz w:val="32"/>
          <w:szCs w:val="32"/>
        </w:rPr>
      </w:pPr>
    </w:p>
    <w:p w:rsidRPr="009778E0" w:rsidR="001E63AC" w:rsidRDefault="00000000" w14:paraId="729A4A80" w14:textId="77777777">
      <w:pPr>
        <w:pStyle w:val="Heading2"/>
        <w:rPr>
          <w:sz w:val="32"/>
          <w:szCs w:val="32"/>
        </w:rPr>
      </w:pPr>
      <w:r w:rsidRPr="009778E0">
        <w:rPr>
          <w:sz w:val="32"/>
          <w:szCs w:val="32"/>
        </w:rPr>
        <w:t>Troubleshooting guide</w:t>
      </w:r>
    </w:p>
    <w:tbl>
      <w:tblPr>
        <w:tblStyle w:val="TableGrid"/>
        <w:tblW w:w="0" w:type="auto"/>
        <w:jc w:val="center"/>
        <w:tblLook w:val="04A0" w:firstRow="1" w:lastRow="0" w:firstColumn="1" w:lastColumn="0" w:noHBand="0" w:noVBand="1"/>
      </w:tblPr>
      <w:tblGrid>
        <w:gridCol w:w="2808"/>
        <w:gridCol w:w="3812"/>
        <w:gridCol w:w="3594"/>
      </w:tblGrid>
      <w:tr w:rsidRPr="009778E0" w:rsidR="001E63AC" w14:paraId="4801C999" w14:textId="77777777">
        <w:trPr>
          <w:jc w:val="center"/>
        </w:trPr>
        <w:tc>
          <w:tcPr>
            <w:tcW w:w="3024" w:type="dxa"/>
            <w:shd w:val="clear" w:color="auto" w:fill="D9EAF7"/>
            <w:tcMar>
              <w:top w:w="80" w:type="dxa"/>
              <w:left w:w="90" w:type="dxa"/>
              <w:bottom w:w="80" w:type="dxa"/>
              <w:right w:w="90" w:type="dxa"/>
            </w:tcMar>
            <w:vAlign w:val="center"/>
          </w:tcPr>
          <w:p w:rsidRPr="009778E0" w:rsidR="001E63AC" w:rsidRDefault="00000000" w14:paraId="24290B03" w14:textId="77777777">
            <w:pPr>
              <w:spacing w:before="40" w:after="40"/>
              <w:rPr>
                <w:sz w:val="32"/>
                <w:szCs w:val="32"/>
              </w:rPr>
            </w:pPr>
            <w:r w:rsidRPr="009778E0">
              <w:rPr>
                <w:b/>
                <w:sz w:val="32"/>
                <w:szCs w:val="32"/>
              </w:rPr>
              <w:t>Symptom</w:t>
            </w:r>
          </w:p>
        </w:tc>
        <w:tc>
          <w:tcPr>
            <w:tcW w:w="4320" w:type="dxa"/>
            <w:shd w:val="clear" w:color="auto" w:fill="D9EAF7"/>
            <w:tcMar>
              <w:top w:w="80" w:type="dxa"/>
              <w:left w:w="90" w:type="dxa"/>
              <w:bottom w:w="80" w:type="dxa"/>
              <w:right w:w="90" w:type="dxa"/>
            </w:tcMar>
            <w:vAlign w:val="center"/>
          </w:tcPr>
          <w:p w:rsidRPr="009778E0" w:rsidR="001E63AC" w:rsidRDefault="00000000" w14:paraId="559824F7" w14:textId="77777777">
            <w:pPr>
              <w:spacing w:before="40" w:after="40"/>
              <w:rPr>
                <w:sz w:val="32"/>
                <w:szCs w:val="32"/>
              </w:rPr>
            </w:pPr>
            <w:r w:rsidRPr="009778E0">
              <w:rPr>
                <w:b/>
                <w:sz w:val="32"/>
                <w:szCs w:val="32"/>
              </w:rPr>
              <w:t>Likely cause</w:t>
            </w:r>
          </w:p>
        </w:tc>
        <w:tc>
          <w:tcPr>
            <w:tcW w:w="3744" w:type="dxa"/>
            <w:shd w:val="clear" w:color="auto" w:fill="D9EAF7"/>
            <w:tcMar>
              <w:top w:w="80" w:type="dxa"/>
              <w:left w:w="90" w:type="dxa"/>
              <w:bottom w:w="80" w:type="dxa"/>
              <w:right w:w="90" w:type="dxa"/>
            </w:tcMar>
            <w:vAlign w:val="center"/>
          </w:tcPr>
          <w:p w:rsidRPr="009778E0" w:rsidR="001E63AC" w:rsidRDefault="00000000" w14:paraId="48CEFE62" w14:textId="77777777">
            <w:pPr>
              <w:spacing w:before="40" w:after="40"/>
              <w:rPr>
                <w:sz w:val="32"/>
                <w:szCs w:val="32"/>
              </w:rPr>
            </w:pPr>
            <w:r w:rsidRPr="009778E0">
              <w:rPr>
                <w:b/>
                <w:sz w:val="32"/>
                <w:szCs w:val="32"/>
              </w:rPr>
              <w:t>First checks</w:t>
            </w:r>
          </w:p>
        </w:tc>
      </w:tr>
      <w:tr w:rsidRPr="009778E0" w:rsidR="001E63AC" w14:paraId="5DE3822B" w14:textId="77777777">
        <w:trPr>
          <w:jc w:val="center"/>
        </w:trPr>
        <w:tc>
          <w:tcPr>
            <w:tcW w:w="3024" w:type="dxa"/>
            <w:tcMar>
              <w:top w:w="80" w:type="dxa"/>
              <w:left w:w="90" w:type="dxa"/>
              <w:bottom w:w="80" w:type="dxa"/>
              <w:right w:w="90" w:type="dxa"/>
            </w:tcMar>
            <w:vAlign w:val="center"/>
          </w:tcPr>
          <w:p w:rsidRPr="009778E0" w:rsidR="001E63AC" w:rsidRDefault="00000000" w14:paraId="079FBDD0" w14:textId="77777777">
            <w:pPr>
              <w:spacing w:before="40" w:after="40"/>
              <w:rPr>
                <w:sz w:val="32"/>
                <w:szCs w:val="32"/>
              </w:rPr>
            </w:pPr>
            <w:r w:rsidRPr="009778E0">
              <w:rPr>
                <w:sz w:val="32"/>
                <w:szCs w:val="32"/>
              </w:rPr>
              <w:t>Connector fails to start</w:t>
            </w:r>
          </w:p>
        </w:tc>
        <w:tc>
          <w:tcPr>
            <w:tcW w:w="4320" w:type="dxa"/>
            <w:tcMar>
              <w:top w:w="80" w:type="dxa"/>
              <w:left w:w="90" w:type="dxa"/>
              <w:bottom w:w="80" w:type="dxa"/>
              <w:right w:w="90" w:type="dxa"/>
            </w:tcMar>
            <w:vAlign w:val="center"/>
          </w:tcPr>
          <w:p w:rsidRPr="009778E0" w:rsidR="001E63AC" w:rsidRDefault="00000000" w14:paraId="16419621" w14:textId="77777777">
            <w:pPr>
              <w:spacing w:before="40" w:after="40"/>
              <w:rPr>
                <w:sz w:val="32"/>
                <w:szCs w:val="32"/>
              </w:rPr>
            </w:pPr>
            <w:r w:rsidRPr="009778E0">
              <w:rPr>
                <w:sz w:val="32"/>
                <w:szCs w:val="32"/>
              </w:rPr>
              <w:t>Wrong publication, slot, credentials, or pg_hba rule</w:t>
            </w:r>
          </w:p>
        </w:tc>
        <w:tc>
          <w:tcPr>
            <w:tcW w:w="3744" w:type="dxa"/>
            <w:tcMar>
              <w:top w:w="80" w:type="dxa"/>
              <w:left w:w="90" w:type="dxa"/>
              <w:bottom w:w="80" w:type="dxa"/>
              <w:right w:w="90" w:type="dxa"/>
            </w:tcMar>
            <w:vAlign w:val="center"/>
          </w:tcPr>
          <w:p w:rsidRPr="009778E0" w:rsidR="001E63AC" w:rsidRDefault="00000000" w14:paraId="6D2920FD" w14:textId="77777777">
            <w:pPr>
              <w:spacing w:before="40" w:after="40"/>
              <w:rPr>
                <w:sz w:val="32"/>
                <w:szCs w:val="32"/>
              </w:rPr>
            </w:pPr>
            <w:r w:rsidRPr="009778E0">
              <w:rPr>
                <w:sz w:val="32"/>
                <w:szCs w:val="32"/>
              </w:rPr>
              <w:t>Kafka Connect logs, status endpoint, PostgreSQL logs</w:t>
            </w:r>
          </w:p>
        </w:tc>
      </w:tr>
      <w:tr w:rsidRPr="009778E0" w:rsidR="001E63AC" w14:paraId="227CDE8A" w14:textId="77777777">
        <w:trPr>
          <w:jc w:val="center"/>
        </w:trPr>
        <w:tc>
          <w:tcPr>
            <w:tcW w:w="3024" w:type="dxa"/>
            <w:tcMar>
              <w:top w:w="80" w:type="dxa"/>
              <w:left w:w="90" w:type="dxa"/>
              <w:bottom w:w="80" w:type="dxa"/>
              <w:right w:w="90" w:type="dxa"/>
            </w:tcMar>
            <w:vAlign w:val="center"/>
          </w:tcPr>
          <w:p w:rsidRPr="009778E0" w:rsidR="001E63AC" w:rsidRDefault="00000000" w14:paraId="7C0599FD" w14:textId="77777777">
            <w:pPr>
              <w:spacing w:before="40" w:after="40"/>
              <w:rPr>
                <w:sz w:val="32"/>
                <w:szCs w:val="32"/>
              </w:rPr>
            </w:pPr>
            <w:r w:rsidRPr="009778E0">
              <w:rPr>
                <w:sz w:val="32"/>
                <w:szCs w:val="32"/>
              </w:rPr>
              <w:t>No messages in topic</w:t>
            </w:r>
          </w:p>
        </w:tc>
        <w:tc>
          <w:tcPr>
            <w:tcW w:w="4320" w:type="dxa"/>
            <w:tcMar>
              <w:top w:w="80" w:type="dxa"/>
              <w:left w:w="90" w:type="dxa"/>
              <w:bottom w:w="80" w:type="dxa"/>
              <w:right w:w="90" w:type="dxa"/>
            </w:tcMar>
            <w:vAlign w:val="center"/>
          </w:tcPr>
          <w:p w:rsidRPr="009778E0" w:rsidR="001E63AC" w:rsidRDefault="00000000" w14:paraId="7DF16E1A" w14:textId="77777777">
            <w:pPr>
              <w:spacing w:before="40" w:after="40"/>
              <w:rPr>
                <w:sz w:val="32"/>
                <w:szCs w:val="32"/>
              </w:rPr>
            </w:pPr>
            <w:r w:rsidRPr="009778E0">
              <w:rPr>
                <w:sz w:val="32"/>
                <w:szCs w:val="32"/>
              </w:rPr>
              <w:t>No committed source changes or connector not streaming</w:t>
            </w:r>
          </w:p>
        </w:tc>
        <w:tc>
          <w:tcPr>
            <w:tcW w:w="3744" w:type="dxa"/>
            <w:tcMar>
              <w:top w:w="80" w:type="dxa"/>
              <w:left w:w="90" w:type="dxa"/>
              <w:bottom w:w="80" w:type="dxa"/>
              <w:right w:w="90" w:type="dxa"/>
            </w:tcMar>
            <w:vAlign w:val="center"/>
          </w:tcPr>
          <w:p w:rsidRPr="009778E0" w:rsidR="001E63AC" w:rsidRDefault="00000000" w14:paraId="3219CA91" w14:textId="77777777">
            <w:pPr>
              <w:spacing w:before="40" w:after="40"/>
              <w:rPr>
                <w:sz w:val="32"/>
                <w:szCs w:val="32"/>
              </w:rPr>
            </w:pPr>
            <w:r w:rsidRPr="009778E0">
              <w:rPr>
                <w:sz w:val="32"/>
                <w:szCs w:val="32"/>
              </w:rPr>
              <w:t>Source DML test, connector state, slot activity</w:t>
            </w:r>
          </w:p>
        </w:tc>
      </w:tr>
      <w:tr w:rsidRPr="009778E0" w:rsidR="001E63AC" w14:paraId="38FB7663" w14:textId="77777777">
        <w:trPr>
          <w:jc w:val="center"/>
        </w:trPr>
        <w:tc>
          <w:tcPr>
            <w:tcW w:w="3024" w:type="dxa"/>
            <w:tcMar>
              <w:top w:w="80" w:type="dxa"/>
              <w:left w:w="90" w:type="dxa"/>
              <w:bottom w:w="80" w:type="dxa"/>
              <w:right w:w="90" w:type="dxa"/>
            </w:tcMar>
            <w:vAlign w:val="center"/>
          </w:tcPr>
          <w:p w:rsidRPr="009778E0" w:rsidR="001E63AC" w:rsidRDefault="00000000" w14:paraId="2B722103" w14:textId="77777777">
            <w:pPr>
              <w:spacing w:before="40" w:after="40"/>
              <w:rPr>
                <w:sz w:val="32"/>
                <w:szCs w:val="32"/>
              </w:rPr>
            </w:pPr>
            <w:r w:rsidRPr="009778E0">
              <w:rPr>
                <w:sz w:val="32"/>
                <w:szCs w:val="32"/>
              </w:rPr>
              <w:t>PostgreSQL disk grows unexpectedly</w:t>
            </w:r>
          </w:p>
        </w:tc>
        <w:tc>
          <w:tcPr>
            <w:tcW w:w="4320" w:type="dxa"/>
            <w:tcMar>
              <w:top w:w="80" w:type="dxa"/>
              <w:left w:w="90" w:type="dxa"/>
              <w:bottom w:w="80" w:type="dxa"/>
              <w:right w:w="90" w:type="dxa"/>
            </w:tcMar>
            <w:vAlign w:val="center"/>
          </w:tcPr>
          <w:p w:rsidRPr="009778E0" w:rsidR="001E63AC" w:rsidRDefault="00000000" w14:paraId="54693180" w14:textId="77777777">
            <w:pPr>
              <w:spacing w:before="40" w:after="40"/>
              <w:rPr>
                <w:sz w:val="32"/>
                <w:szCs w:val="32"/>
              </w:rPr>
            </w:pPr>
            <w:r w:rsidRPr="009778E0">
              <w:rPr>
                <w:sz w:val="32"/>
                <w:szCs w:val="32"/>
              </w:rPr>
              <w:t>Replication slot is retaining WAL because the consumer stalled</w:t>
            </w:r>
          </w:p>
        </w:tc>
        <w:tc>
          <w:tcPr>
            <w:tcW w:w="3744" w:type="dxa"/>
            <w:tcMar>
              <w:top w:w="80" w:type="dxa"/>
              <w:left w:w="90" w:type="dxa"/>
              <w:bottom w:w="80" w:type="dxa"/>
              <w:right w:w="90" w:type="dxa"/>
            </w:tcMar>
            <w:vAlign w:val="center"/>
          </w:tcPr>
          <w:p w:rsidRPr="009778E0" w:rsidR="001E63AC" w:rsidRDefault="00000000" w14:paraId="629CEB4B" w14:textId="77777777">
            <w:pPr>
              <w:spacing w:before="40" w:after="40"/>
              <w:rPr>
                <w:sz w:val="32"/>
                <w:szCs w:val="32"/>
              </w:rPr>
            </w:pPr>
            <w:r w:rsidRPr="009778E0">
              <w:rPr>
                <w:sz w:val="32"/>
                <w:szCs w:val="32"/>
              </w:rPr>
              <w:t>pg_replication_slots, WAL growth, consumer lag</w:t>
            </w:r>
          </w:p>
        </w:tc>
      </w:tr>
      <w:tr w:rsidRPr="009778E0" w:rsidR="001E63AC" w14:paraId="4A65EE22" w14:textId="77777777">
        <w:trPr>
          <w:jc w:val="center"/>
        </w:trPr>
        <w:tc>
          <w:tcPr>
            <w:tcW w:w="3024" w:type="dxa"/>
            <w:tcMar>
              <w:top w:w="80" w:type="dxa"/>
              <w:left w:w="90" w:type="dxa"/>
              <w:bottom w:w="80" w:type="dxa"/>
              <w:right w:w="90" w:type="dxa"/>
            </w:tcMar>
            <w:vAlign w:val="center"/>
          </w:tcPr>
          <w:p w:rsidRPr="009778E0" w:rsidR="001E63AC" w:rsidRDefault="00000000" w14:paraId="21F97B26" w14:textId="77777777">
            <w:pPr>
              <w:spacing w:before="40" w:after="40"/>
              <w:rPr>
                <w:sz w:val="32"/>
                <w:szCs w:val="32"/>
              </w:rPr>
            </w:pPr>
            <w:r w:rsidRPr="009778E0">
              <w:rPr>
                <w:sz w:val="32"/>
                <w:szCs w:val="32"/>
              </w:rPr>
              <w:t>Airflow runs but recon tables stay empty</w:t>
            </w:r>
          </w:p>
        </w:tc>
        <w:tc>
          <w:tcPr>
            <w:tcW w:w="4320" w:type="dxa"/>
            <w:tcMar>
              <w:top w:w="80" w:type="dxa"/>
              <w:left w:w="90" w:type="dxa"/>
              <w:bottom w:w="80" w:type="dxa"/>
              <w:right w:w="90" w:type="dxa"/>
            </w:tcMar>
            <w:vAlign w:val="center"/>
          </w:tcPr>
          <w:p w:rsidRPr="009778E0" w:rsidR="001E63AC" w:rsidRDefault="00000000" w14:paraId="7AF629B5" w14:textId="77777777">
            <w:pPr>
              <w:spacing w:before="40" w:after="40"/>
              <w:rPr>
                <w:sz w:val="32"/>
                <w:szCs w:val="32"/>
              </w:rPr>
            </w:pPr>
            <w:r w:rsidRPr="009778E0">
              <w:rPr>
                <w:sz w:val="32"/>
                <w:szCs w:val="32"/>
              </w:rPr>
              <w:t>Spark job failed, connection ID wrong, or quality gate blocked</w:t>
            </w:r>
          </w:p>
        </w:tc>
        <w:tc>
          <w:tcPr>
            <w:tcW w:w="3744" w:type="dxa"/>
            <w:tcMar>
              <w:top w:w="80" w:type="dxa"/>
              <w:left w:w="90" w:type="dxa"/>
              <w:bottom w:w="80" w:type="dxa"/>
              <w:right w:w="90" w:type="dxa"/>
            </w:tcMar>
            <w:vAlign w:val="center"/>
          </w:tcPr>
          <w:p w:rsidRPr="009778E0" w:rsidR="001E63AC" w:rsidRDefault="00000000" w14:paraId="50AAFAD7" w14:textId="77777777">
            <w:pPr>
              <w:spacing w:before="40" w:after="40"/>
              <w:rPr>
                <w:sz w:val="32"/>
                <w:szCs w:val="32"/>
              </w:rPr>
            </w:pPr>
            <w:r w:rsidRPr="009778E0">
              <w:rPr>
                <w:sz w:val="32"/>
                <w:szCs w:val="32"/>
              </w:rPr>
              <w:t>Airflow task logs, Spark driver logs, run_audit rows</w:t>
            </w:r>
          </w:p>
        </w:tc>
      </w:tr>
      <w:tr w:rsidRPr="009778E0" w:rsidR="001E63AC" w14:paraId="08EC2F75" w14:textId="77777777">
        <w:trPr>
          <w:jc w:val="center"/>
        </w:trPr>
        <w:tc>
          <w:tcPr>
            <w:tcW w:w="3024" w:type="dxa"/>
            <w:tcMar>
              <w:top w:w="80" w:type="dxa"/>
              <w:left w:w="90" w:type="dxa"/>
              <w:bottom w:w="80" w:type="dxa"/>
              <w:right w:w="90" w:type="dxa"/>
            </w:tcMar>
            <w:vAlign w:val="center"/>
          </w:tcPr>
          <w:p w:rsidRPr="009778E0" w:rsidR="001E63AC" w:rsidRDefault="00000000" w14:paraId="436D7AFF" w14:textId="77777777">
            <w:pPr>
              <w:spacing w:before="40" w:after="40"/>
              <w:rPr>
                <w:sz w:val="32"/>
                <w:szCs w:val="32"/>
              </w:rPr>
            </w:pPr>
            <w:r w:rsidRPr="009778E0">
              <w:rPr>
                <w:sz w:val="32"/>
                <w:szCs w:val="32"/>
              </w:rPr>
              <w:t>Current snapshot looks inconsistent</w:t>
            </w:r>
          </w:p>
        </w:tc>
        <w:tc>
          <w:tcPr>
            <w:tcW w:w="4320" w:type="dxa"/>
            <w:tcMar>
              <w:top w:w="80" w:type="dxa"/>
              <w:left w:w="90" w:type="dxa"/>
              <w:bottom w:w="80" w:type="dxa"/>
              <w:right w:w="90" w:type="dxa"/>
            </w:tcMar>
            <w:vAlign w:val="center"/>
          </w:tcPr>
          <w:p w:rsidRPr="009778E0" w:rsidR="001E63AC" w:rsidRDefault="00000000" w14:paraId="5A147103" w14:textId="77777777">
            <w:pPr>
              <w:spacing w:before="40" w:after="40"/>
              <w:rPr>
                <w:sz w:val="32"/>
                <w:szCs w:val="32"/>
              </w:rPr>
            </w:pPr>
            <w:r w:rsidRPr="009778E0">
              <w:rPr>
                <w:sz w:val="32"/>
                <w:szCs w:val="32"/>
              </w:rPr>
              <w:t>Non-deterministic merge order or duplicate events not handled</w:t>
            </w:r>
          </w:p>
        </w:tc>
        <w:tc>
          <w:tcPr>
            <w:tcW w:w="3744" w:type="dxa"/>
            <w:tcMar>
              <w:top w:w="80" w:type="dxa"/>
              <w:left w:w="90" w:type="dxa"/>
              <w:bottom w:w="80" w:type="dxa"/>
              <w:right w:w="90" w:type="dxa"/>
            </w:tcMar>
            <w:vAlign w:val="center"/>
          </w:tcPr>
          <w:p w:rsidRPr="009778E0" w:rsidR="001E63AC" w:rsidRDefault="00000000" w14:paraId="5D405AE7" w14:textId="77777777">
            <w:pPr>
              <w:spacing w:before="40" w:after="40"/>
              <w:rPr>
                <w:sz w:val="32"/>
                <w:szCs w:val="32"/>
              </w:rPr>
            </w:pPr>
            <w:r w:rsidRPr="009778E0">
              <w:rPr>
                <w:sz w:val="32"/>
                <w:szCs w:val="32"/>
              </w:rPr>
              <w:t>History ordering logic, dedupe keys, quality exceptions</w:t>
            </w:r>
          </w:p>
        </w:tc>
      </w:tr>
    </w:tbl>
    <w:p w:rsidRPr="009778E0" w:rsidR="001E63AC" w:rsidRDefault="001E63AC" w14:paraId="67E53F51" w14:textId="77777777">
      <w:pPr>
        <w:rPr>
          <w:sz w:val="32"/>
          <w:szCs w:val="32"/>
        </w:rPr>
      </w:pPr>
    </w:p>
    <w:p w:rsidRPr="009778E0" w:rsidR="001E63AC" w:rsidRDefault="00000000" w14:paraId="60BAFFE2" w14:textId="77777777">
      <w:pPr>
        <w:pStyle w:val="Heading1"/>
        <w:rPr>
          <w:sz w:val="32"/>
          <w:szCs w:val="32"/>
        </w:rPr>
      </w:pPr>
      <w:r w:rsidRPr="009778E0">
        <w:rPr>
          <w:sz w:val="32"/>
          <w:szCs w:val="32"/>
        </w:rPr>
        <w:t>15. CI/CD and repository structure</w:t>
      </w:r>
    </w:p>
    <w:p w:rsidRPr="009778E0" w:rsidR="001E63AC" w:rsidRDefault="00000000" w14:paraId="00F76BCE" w14:textId="77777777">
      <w:pPr>
        <w:rPr>
          <w:sz w:val="32"/>
          <w:szCs w:val="32"/>
        </w:rPr>
      </w:pPr>
      <w:r w:rsidRPr="009778E0">
        <w:rPr>
          <w:sz w:val="32"/>
          <w:szCs w:val="32"/>
        </w:rPr>
        <w:t>Keep infra, DAGs, Spark jobs, SQL, and connector specifications in source control and promote them together through controlled pipelines.</w:t>
      </w:r>
    </w:p>
    <w:p w:rsidRPr="009778E0" w:rsidR="001E63AC" w:rsidRDefault="00000000" w14:paraId="2EEF6420" w14:textId="77777777">
      <w:pPr>
        <w:shd w:val="clear" w:color="auto" w:fill="F3F6FA"/>
        <w:spacing w:before="60" w:after="60"/>
        <w:rPr>
          <w:sz w:val="32"/>
          <w:szCs w:val="32"/>
        </w:rPr>
      </w:pPr>
      <w:r w:rsidRPr="009778E0">
        <w:rPr>
          <w:rFonts w:ascii="Consolas" w:hAnsi="Consolas" w:eastAsia="Consolas"/>
          <w:sz w:val="32"/>
          <w:szCs w:val="32"/>
        </w:rPr>
        <w:t>biq-recon-platform/</w:t>
      </w:r>
      <w:r w:rsidRPr="009778E0">
        <w:rPr>
          <w:sz w:val="32"/>
          <w:szCs w:val="32"/>
        </w:rPr>
        <w:br/>
      </w:r>
      <w:r w:rsidRPr="009778E0">
        <w:rPr>
          <w:rFonts w:ascii="Consolas" w:hAnsi="Consolas" w:eastAsia="Consolas"/>
          <w:sz w:val="32"/>
          <w:szCs w:val="32"/>
        </w:rPr>
        <w:t>├── infra/</w:t>
      </w:r>
      <w:r w:rsidRPr="009778E0">
        <w:rPr>
          <w:sz w:val="32"/>
          <w:szCs w:val="32"/>
        </w:rPr>
        <w:br/>
      </w:r>
      <w:r w:rsidRPr="009778E0">
        <w:rPr>
          <w:rFonts w:ascii="Consolas" w:hAnsi="Consolas" w:eastAsia="Consolas"/>
          <w:sz w:val="32"/>
          <w:szCs w:val="32"/>
        </w:rPr>
        <w:t>│   ├── ocp/</w:t>
      </w:r>
      <w:r w:rsidRPr="009778E0">
        <w:rPr>
          <w:sz w:val="32"/>
          <w:szCs w:val="32"/>
        </w:rPr>
        <w:br/>
      </w:r>
      <w:r w:rsidRPr="009778E0">
        <w:rPr>
          <w:rFonts w:ascii="Consolas" w:hAnsi="Consolas" w:eastAsia="Consolas"/>
          <w:sz w:val="32"/>
          <w:szCs w:val="32"/>
        </w:rPr>
        <w:t>│   │   ├── namespaces/</w:t>
      </w:r>
      <w:r w:rsidRPr="009778E0">
        <w:rPr>
          <w:sz w:val="32"/>
          <w:szCs w:val="32"/>
        </w:rPr>
        <w:br/>
      </w:r>
      <w:r w:rsidRPr="009778E0">
        <w:rPr>
          <w:rFonts w:ascii="Consolas" w:hAnsi="Consolas" w:eastAsia="Consolas"/>
          <w:sz w:val="32"/>
          <w:szCs w:val="32"/>
        </w:rPr>
        <w:t>│   │   ├── networkpolicies/</w:t>
      </w:r>
      <w:r w:rsidRPr="009778E0">
        <w:rPr>
          <w:sz w:val="32"/>
          <w:szCs w:val="32"/>
        </w:rPr>
        <w:br/>
      </w:r>
      <w:r w:rsidRPr="009778E0">
        <w:rPr>
          <w:rFonts w:ascii="Consolas" w:hAnsi="Consolas" w:eastAsia="Consolas"/>
          <w:sz w:val="32"/>
          <w:szCs w:val="32"/>
        </w:rPr>
        <w:t>│   │   ├── kafka/</w:t>
      </w:r>
      <w:r w:rsidRPr="009778E0">
        <w:rPr>
          <w:sz w:val="32"/>
          <w:szCs w:val="32"/>
        </w:rPr>
        <w:br/>
      </w:r>
      <w:r w:rsidRPr="009778E0">
        <w:rPr>
          <w:rFonts w:ascii="Consolas" w:hAnsi="Consolas" w:eastAsia="Consolas"/>
          <w:sz w:val="32"/>
          <w:szCs w:val="32"/>
        </w:rPr>
        <w:t>│   │   ├── connect/</w:t>
      </w:r>
      <w:r w:rsidRPr="009778E0">
        <w:rPr>
          <w:sz w:val="32"/>
          <w:szCs w:val="32"/>
        </w:rPr>
        <w:br/>
      </w:r>
      <w:r w:rsidRPr="009778E0">
        <w:rPr>
          <w:rFonts w:ascii="Consolas" w:hAnsi="Consolas" w:eastAsia="Consolas"/>
          <w:sz w:val="32"/>
          <w:szCs w:val="32"/>
        </w:rPr>
        <w:t>│   │   ├── airflow/</w:t>
      </w:r>
      <w:r w:rsidRPr="009778E0">
        <w:rPr>
          <w:sz w:val="32"/>
          <w:szCs w:val="32"/>
        </w:rPr>
        <w:br/>
      </w:r>
      <w:r w:rsidRPr="009778E0">
        <w:rPr>
          <w:rFonts w:ascii="Consolas" w:hAnsi="Consolas" w:eastAsia="Consolas"/>
          <w:sz w:val="32"/>
          <w:szCs w:val="32"/>
        </w:rPr>
        <w:t>│   │   └── spark-operator/</w:t>
      </w:r>
      <w:r w:rsidRPr="009778E0">
        <w:rPr>
          <w:sz w:val="32"/>
          <w:szCs w:val="32"/>
        </w:rPr>
        <w:br/>
      </w:r>
      <w:r w:rsidRPr="009778E0">
        <w:rPr>
          <w:rFonts w:ascii="Consolas" w:hAnsi="Consolas" w:eastAsia="Consolas"/>
          <w:sz w:val="32"/>
          <w:szCs w:val="32"/>
        </w:rPr>
        <w:t>│   ├── helm/</w:t>
      </w:r>
      <w:r w:rsidRPr="009778E0">
        <w:rPr>
          <w:sz w:val="32"/>
          <w:szCs w:val="32"/>
        </w:rPr>
        <w:br/>
      </w:r>
      <w:r w:rsidRPr="009778E0">
        <w:rPr>
          <w:rFonts w:ascii="Consolas" w:hAnsi="Consolas" w:eastAsia="Consolas"/>
          <w:sz w:val="32"/>
          <w:szCs w:val="32"/>
        </w:rPr>
        <w:t>│   └── terraform/               # if cloud resources are provisioned as code</w:t>
      </w:r>
      <w:r w:rsidRPr="009778E0">
        <w:rPr>
          <w:sz w:val="32"/>
          <w:szCs w:val="32"/>
        </w:rPr>
        <w:br/>
      </w:r>
      <w:r w:rsidRPr="009778E0">
        <w:rPr>
          <w:rFonts w:ascii="Consolas" w:hAnsi="Consolas" w:eastAsia="Consolas"/>
          <w:sz w:val="32"/>
          <w:szCs w:val="32"/>
        </w:rPr>
        <w:t>├── connectors/</w:t>
      </w:r>
      <w:r w:rsidRPr="009778E0">
        <w:rPr>
          <w:sz w:val="32"/>
          <w:szCs w:val="32"/>
        </w:rPr>
        <w:br/>
      </w:r>
      <w:r w:rsidRPr="009778E0">
        <w:rPr>
          <w:rFonts w:ascii="Consolas" w:hAnsi="Consolas" w:eastAsia="Consolas"/>
          <w:sz w:val="32"/>
          <w:szCs w:val="32"/>
        </w:rPr>
        <w:t>│   └── postgres/</w:t>
      </w:r>
      <w:r w:rsidRPr="009778E0">
        <w:rPr>
          <w:sz w:val="32"/>
          <w:szCs w:val="32"/>
        </w:rPr>
        <w:br/>
      </w:r>
      <w:r w:rsidRPr="009778E0">
        <w:rPr>
          <w:rFonts w:ascii="Consolas" w:hAnsi="Consolas" w:eastAsia="Consolas"/>
          <w:sz w:val="32"/>
          <w:szCs w:val="32"/>
        </w:rPr>
        <w:t>│       └── biq-postgres-source.json</w:t>
      </w:r>
      <w:r w:rsidRPr="009778E0">
        <w:rPr>
          <w:sz w:val="32"/>
          <w:szCs w:val="32"/>
        </w:rPr>
        <w:br/>
      </w:r>
      <w:r w:rsidRPr="009778E0">
        <w:rPr>
          <w:rFonts w:ascii="Consolas" w:hAnsi="Consolas" w:eastAsia="Consolas"/>
          <w:sz w:val="32"/>
          <w:szCs w:val="32"/>
        </w:rPr>
        <w:t>├── dags/</w:t>
      </w:r>
      <w:r w:rsidRPr="009778E0">
        <w:rPr>
          <w:sz w:val="32"/>
          <w:szCs w:val="32"/>
        </w:rPr>
        <w:br/>
      </w:r>
      <w:r w:rsidRPr="009778E0">
        <w:rPr>
          <w:rFonts w:ascii="Consolas" w:hAnsi="Consolas" w:eastAsia="Consolas"/>
          <w:sz w:val="32"/>
          <w:szCs w:val="32"/>
        </w:rPr>
        <w:t>│   └── biq_recon_cdc_pipeline.py</w:t>
      </w:r>
      <w:r w:rsidRPr="009778E0">
        <w:rPr>
          <w:sz w:val="32"/>
          <w:szCs w:val="32"/>
        </w:rPr>
        <w:br/>
      </w:r>
      <w:r w:rsidRPr="009778E0">
        <w:rPr>
          <w:rFonts w:ascii="Consolas" w:hAnsi="Consolas" w:eastAsia="Consolas"/>
          <w:sz w:val="32"/>
          <w:szCs w:val="32"/>
        </w:rPr>
        <w:t>├── sparkapplications/</w:t>
      </w:r>
      <w:r w:rsidRPr="009778E0">
        <w:rPr>
          <w:sz w:val="32"/>
          <w:szCs w:val="32"/>
        </w:rPr>
        <w:br/>
      </w:r>
      <w:r w:rsidRPr="009778E0">
        <w:rPr>
          <w:rFonts w:ascii="Consolas" w:hAnsi="Consolas" w:eastAsia="Consolas"/>
          <w:sz w:val="32"/>
          <w:szCs w:val="32"/>
        </w:rPr>
        <w:t>│   ├── job1-bronze.yaml</w:t>
      </w:r>
      <w:r w:rsidRPr="009778E0">
        <w:rPr>
          <w:sz w:val="32"/>
          <w:szCs w:val="32"/>
        </w:rPr>
        <w:br/>
      </w:r>
      <w:r w:rsidRPr="009778E0">
        <w:rPr>
          <w:rFonts w:ascii="Consolas" w:hAnsi="Consolas" w:eastAsia="Consolas"/>
          <w:sz w:val="32"/>
          <w:szCs w:val="32"/>
        </w:rPr>
        <w:t>│   ├── job2-tier1.yaml</w:t>
      </w:r>
      <w:r w:rsidRPr="009778E0">
        <w:rPr>
          <w:sz w:val="32"/>
          <w:szCs w:val="32"/>
        </w:rPr>
        <w:br/>
      </w:r>
      <w:r w:rsidRPr="009778E0">
        <w:rPr>
          <w:rFonts w:ascii="Consolas" w:hAnsi="Consolas" w:eastAsia="Consolas"/>
          <w:sz w:val="32"/>
          <w:szCs w:val="32"/>
        </w:rPr>
        <w:t>│   ├── job3-tier2.yaml</w:t>
      </w:r>
      <w:r w:rsidRPr="009778E0">
        <w:rPr>
          <w:sz w:val="32"/>
          <w:szCs w:val="32"/>
        </w:rPr>
        <w:br/>
      </w:r>
      <w:r w:rsidRPr="009778E0">
        <w:rPr>
          <w:rFonts w:ascii="Consolas" w:hAnsi="Consolas" w:eastAsia="Consolas"/>
          <w:sz w:val="32"/>
          <w:szCs w:val="32"/>
        </w:rPr>
        <w:t>│   └── job4-gold-recon.yaml</w:t>
      </w:r>
      <w:r w:rsidRPr="009778E0">
        <w:rPr>
          <w:sz w:val="32"/>
          <w:szCs w:val="32"/>
        </w:rPr>
        <w:br/>
      </w:r>
      <w:r w:rsidRPr="009778E0">
        <w:rPr>
          <w:rFonts w:ascii="Consolas" w:hAnsi="Consolas" w:eastAsia="Consolas"/>
          <w:sz w:val="32"/>
          <w:szCs w:val="32"/>
        </w:rPr>
        <w:t>├── jobs/</w:t>
      </w:r>
      <w:r w:rsidRPr="009778E0">
        <w:rPr>
          <w:sz w:val="32"/>
          <w:szCs w:val="32"/>
        </w:rPr>
        <w:br/>
      </w:r>
      <w:r w:rsidRPr="009778E0">
        <w:rPr>
          <w:rFonts w:ascii="Consolas" w:hAnsi="Consolas" w:eastAsia="Consolas"/>
          <w:sz w:val="32"/>
          <w:szCs w:val="32"/>
        </w:rPr>
        <w:t>│   ├── job1_bronze.py</w:t>
      </w:r>
      <w:r w:rsidRPr="009778E0">
        <w:rPr>
          <w:sz w:val="32"/>
          <w:szCs w:val="32"/>
        </w:rPr>
        <w:br/>
      </w:r>
      <w:r w:rsidRPr="009778E0">
        <w:rPr>
          <w:rFonts w:ascii="Consolas" w:hAnsi="Consolas" w:eastAsia="Consolas"/>
          <w:sz w:val="32"/>
          <w:szCs w:val="32"/>
        </w:rPr>
        <w:t>│   ├── job2_tier1.py</w:t>
      </w:r>
      <w:r w:rsidRPr="009778E0">
        <w:rPr>
          <w:sz w:val="32"/>
          <w:szCs w:val="32"/>
        </w:rPr>
        <w:br/>
      </w:r>
      <w:r w:rsidRPr="009778E0">
        <w:rPr>
          <w:rFonts w:ascii="Consolas" w:hAnsi="Consolas" w:eastAsia="Consolas"/>
          <w:sz w:val="32"/>
          <w:szCs w:val="32"/>
        </w:rPr>
        <w:t>│   ├── job3_tier2.py</w:t>
      </w:r>
      <w:r w:rsidRPr="009778E0">
        <w:rPr>
          <w:sz w:val="32"/>
          <w:szCs w:val="32"/>
        </w:rPr>
        <w:br/>
      </w:r>
      <w:r w:rsidRPr="009778E0">
        <w:rPr>
          <w:rFonts w:ascii="Consolas" w:hAnsi="Consolas" w:eastAsia="Consolas"/>
          <w:sz w:val="32"/>
          <w:szCs w:val="32"/>
        </w:rPr>
        <w:t>│   └── job4_gold_recon.py</w:t>
      </w:r>
      <w:r w:rsidRPr="009778E0">
        <w:rPr>
          <w:sz w:val="32"/>
          <w:szCs w:val="32"/>
        </w:rPr>
        <w:br/>
      </w:r>
      <w:r w:rsidRPr="009778E0">
        <w:rPr>
          <w:rFonts w:ascii="Consolas" w:hAnsi="Consolas" w:eastAsia="Consolas"/>
          <w:sz w:val="32"/>
          <w:szCs w:val="32"/>
        </w:rPr>
        <w:t>├── sql/</w:t>
      </w:r>
      <w:r w:rsidRPr="009778E0">
        <w:rPr>
          <w:sz w:val="32"/>
          <w:szCs w:val="32"/>
        </w:rPr>
        <w:br/>
      </w:r>
      <w:r w:rsidRPr="009778E0">
        <w:rPr>
          <w:rFonts w:ascii="Consolas" w:hAnsi="Consolas" w:eastAsia="Consolas"/>
          <w:sz w:val="32"/>
          <w:szCs w:val="32"/>
        </w:rPr>
        <w:t>│   ├── flyway/</w:t>
      </w:r>
      <w:r w:rsidRPr="009778E0">
        <w:rPr>
          <w:sz w:val="32"/>
          <w:szCs w:val="32"/>
        </w:rPr>
        <w:br/>
      </w:r>
      <w:r w:rsidRPr="009778E0">
        <w:rPr>
          <w:rFonts w:ascii="Consolas" w:hAnsi="Consolas" w:eastAsia="Consolas"/>
          <w:sz w:val="32"/>
          <w:szCs w:val="32"/>
        </w:rPr>
        <w:t>│   └── finalize_run.sql</w:t>
      </w:r>
      <w:r w:rsidRPr="009778E0">
        <w:rPr>
          <w:sz w:val="32"/>
          <w:szCs w:val="32"/>
        </w:rPr>
        <w:br/>
      </w:r>
      <w:r w:rsidRPr="009778E0">
        <w:rPr>
          <w:rFonts w:ascii="Consolas" w:hAnsi="Consolas" w:eastAsia="Consolas"/>
          <w:sz w:val="32"/>
          <w:szCs w:val="32"/>
        </w:rPr>
        <w:t>└── docs/</w:t>
      </w:r>
      <w:r w:rsidRPr="009778E0">
        <w:rPr>
          <w:sz w:val="32"/>
          <w:szCs w:val="32"/>
        </w:rPr>
        <w:br/>
      </w:r>
      <w:r w:rsidRPr="009778E0">
        <w:rPr>
          <w:rFonts w:ascii="Consolas" w:hAnsi="Consolas" w:eastAsia="Consolas"/>
          <w:sz w:val="32"/>
          <w:szCs w:val="32"/>
        </w:rPr>
        <w:t xml:space="preserve">    └── handbook/</w:t>
      </w:r>
      <w:r w:rsidRPr="009778E0">
        <w:rPr>
          <w:sz w:val="32"/>
          <w:szCs w:val="32"/>
        </w:rPr>
        <w:br/>
      </w:r>
    </w:p>
    <w:p w:rsidRPr="009778E0" w:rsidR="001E63AC" w:rsidRDefault="00000000" w14:paraId="30E0F280" w14:textId="77777777">
      <w:pPr>
        <w:pStyle w:val="ListBullet"/>
        <w:ind w:left="0"/>
        <w:rPr>
          <w:sz w:val="32"/>
          <w:szCs w:val="32"/>
        </w:rPr>
      </w:pPr>
      <w:r w:rsidRPr="009778E0">
        <w:rPr>
          <w:sz w:val="32"/>
          <w:szCs w:val="32"/>
        </w:rPr>
        <w:t>Promote Kubernetes manifests, Helm values, connector JSON, and Flyway migrations through the same release train.</w:t>
      </w:r>
    </w:p>
    <w:p w:rsidRPr="009778E0" w:rsidR="001E63AC" w:rsidRDefault="00000000" w14:paraId="40C3D36E" w14:textId="77777777">
      <w:pPr>
        <w:pStyle w:val="ListBullet"/>
        <w:ind w:left="0"/>
        <w:rPr>
          <w:sz w:val="32"/>
          <w:szCs w:val="32"/>
        </w:rPr>
      </w:pPr>
      <w:r w:rsidRPr="009778E0">
        <w:rPr>
          <w:sz w:val="32"/>
          <w:szCs w:val="32"/>
        </w:rPr>
        <w:t>Keep environment-specific values out of the repo and inject them through CI/CD variables, Vault, or sealed secrets.</w:t>
      </w:r>
    </w:p>
    <w:p w:rsidRPr="009778E0" w:rsidR="001E63AC" w:rsidRDefault="00000000" w14:paraId="33930AA0" w14:textId="77777777">
      <w:pPr>
        <w:pStyle w:val="ListBullet"/>
        <w:ind w:left="0"/>
        <w:rPr>
          <w:sz w:val="32"/>
          <w:szCs w:val="32"/>
        </w:rPr>
      </w:pPr>
      <w:r w:rsidRPr="009778E0">
        <w:rPr>
          <w:sz w:val="32"/>
          <w:szCs w:val="32"/>
        </w:rPr>
        <w:t>Use Flyway or equivalent for recon schema DDL promotion.</w:t>
      </w:r>
    </w:p>
    <w:p w:rsidRPr="009778E0" w:rsidR="001E63AC" w:rsidRDefault="00000000" w14:paraId="2B0B6E53" w14:textId="77777777">
      <w:pPr>
        <w:pStyle w:val="Heading1"/>
        <w:rPr>
          <w:sz w:val="32"/>
          <w:szCs w:val="32"/>
        </w:rPr>
      </w:pPr>
      <w:r w:rsidRPr="009778E0">
        <w:rPr>
          <w:sz w:val="32"/>
          <w:szCs w:val="32"/>
        </w:rPr>
        <w:t>16. Phase 0 implementation checklist and open items</w:t>
      </w:r>
    </w:p>
    <w:p w:rsidRPr="009778E0" w:rsidR="001E63AC" w:rsidRDefault="00000000" w14:paraId="70942397" w14:textId="77777777">
      <w:pPr>
        <w:pStyle w:val="ListBullet"/>
        <w:ind w:left="0"/>
        <w:rPr>
          <w:sz w:val="32"/>
          <w:szCs w:val="32"/>
        </w:rPr>
      </w:pPr>
      <w:r w:rsidRPr="009778E0">
        <w:rPr>
          <w:sz w:val="32"/>
          <w:szCs w:val="32"/>
        </w:rPr>
        <w:t>Confirm with Guru which tools can be stood up for Phase 0 on the target OCP platform: Airflow, Spark Operator, Kafka, Kafka Connect, Deequ packaging, and Trino if needed.</w:t>
      </w:r>
    </w:p>
    <w:p w:rsidRPr="009778E0" w:rsidR="001E63AC" w:rsidRDefault="00000000" w14:paraId="7E2655F5" w14:textId="77777777">
      <w:pPr>
        <w:pStyle w:val="ListBullet"/>
        <w:ind w:left="0"/>
        <w:rPr>
          <w:sz w:val="32"/>
          <w:szCs w:val="32"/>
        </w:rPr>
      </w:pPr>
      <w:r w:rsidRPr="009778E0">
        <w:rPr>
          <w:sz w:val="32"/>
          <w:szCs w:val="32"/>
        </w:rPr>
        <w:t>Confirm whether lower environments will use Strimzi Kafka on OCP or a managed Kafka endpoint.</w:t>
      </w:r>
    </w:p>
    <w:p w:rsidRPr="009778E0" w:rsidR="001E63AC" w:rsidRDefault="00000000" w14:paraId="1FBC8CD2" w14:textId="77777777">
      <w:pPr>
        <w:pStyle w:val="ListBullet"/>
        <w:ind w:left="0"/>
        <w:rPr>
          <w:sz w:val="32"/>
          <w:szCs w:val="32"/>
        </w:rPr>
      </w:pPr>
      <w:r w:rsidRPr="009778E0">
        <w:rPr>
          <w:sz w:val="32"/>
          <w:szCs w:val="32"/>
        </w:rPr>
        <w:t>Confirm source BIQ tables and columns required for initial member, enrollment, and plan extraction.</w:t>
      </w:r>
    </w:p>
    <w:p w:rsidRPr="009778E0" w:rsidR="001E63AC" w:rsidRDefault="00000000" w14:paraId="1F730EA9" w14:textId="77777777">
      <w:pPr>
        <w:pStyle w:val="ListBullet"/>
        <w:ind w:left="0"/>
        <w:rPr>
          <w:sz w:val="32"/>
          <w:szCs w:val="32"/>
        </w:rPr>
      </w:pPr>
      <w:r w:rsidRPr="009778E0">
        <w:rPr>
          <w:sz w:val="32"/>
          <w:szCs w:val="32"/>
        </w:rPr>
        <w:t>Review final table structures with Phil and Chandan before writing irreversible downstream dependencies.</w:t>
      </w:r>
    </w:p>
    <w:p w:rsidRPr="009778E0" w:rsidR="001E63AC" w:rsidRDefault="00000000" w14:paraId="1C062FFB" w14:textId="77777777">
      <w:pPr>
        <w:pStyle w:val="ListBullet"/>
        <w:ind w:left="0"/>
        <w:rPr>
          <w:sz w:val="32"/>
          <w:szCs w:val="32"/>
        </w:rPr>
      </w:pPr>
      <w:r w:rsidRPr="009778E0">
        <w:rPr>
          <w:sz w:val="32"/>
          <w:szCs w:val="32"/>
        </w:rPr>
        <w:t>Target Airflow and Deequ availability before the planned April 22 demo if Phase 0 demonstration depends on them.</w:t>
      </w:r>
    </w:p>
    <w:p w:rsidRPr="009778E0" w:rsidR="001E63AC" w:rsidRDefault="00000000" w14:paraId="346B67B5" w14:textId="77777777">
      <w:pPr>
        <w:pStyle w:val="ListBullet"/>
        <w:ind w:left="0"/>
        <w:rPr>
          <w:sz w:val="32"/>
          <w:szCs w:val="32"/>
        </w:rPr>
      </w:pPr>
      <w:r w:rsidRPr="009778E0">
        <w:rPr>
          <w:sz w:val="32"/>
          <w:szCs w:val="32"/>
        </w:rPr>
        <w:t>Finalize story breakdown for platform team provisioning and assign to Guru's scrum backlog.</w:t>
      </w:r>
    </w:p>
    <w:p w:rsidRPr="009778E0" w:rsidR="001E63AC" w:rsidRDefault="00000000" w14:paraId="17765516" w14:textId="77777777">
      <w:pPr>
        <w:pStyle w:val="Heading1"/>
        <w:rPr>
          <w:sz w:val="32"/>
          <w:szCs w:val="32"/>
        </w:rPr>
      </w:pPr>
      <w:r w:rsidRPr="009778E0">
        <w:rPr>
          <w:sz w:val="32"/>
          <w:szCs w:val="32"/>
        </w:rPr>
        <w:t>17. Deployment checklist</w:t>
      </w:r>
    </w:p>
    <w:p w:rsidRPr="009778E0" w:rsidR="001E63AC" w:rsidRDefault="00000000" w14:paraId="31AAE7AA" w14:textId="77777777">
      <w:pPr>
        <w:pStyle w:val="ListBullet"/>
        <w:ind w:left="0"/>
        <w:rPr>
          <w:sz w:val="32"/>
          <w:szCs w:val="32"/>
        </w:rPr>
      </w:pPr>
      <w:r w:rsidRPr="009778E0">
        <w:rPr>
          <w:sz w:val="32"/>
          <w:szCs w:val="32"/>
        </w:rPr>
        <w:t>Validate source PostgreSQL logical replication settings in lower environment.</w:t>
      </w:r>
    </w:p>
    <w:p w:rsidRPr="009778E0" w:rsidR="001E63AC" w:rsidRDefault="00000000" w14:paraId="048620DB" w14:textId="77777777">
      <w:pPr>
        <w:pStyle w:val="ListBullet"/>
        <w:ind w:left="0"/>
        <w:rPr>
          <w:sz w:val="32"/>
          <w:szCs w:val="32"/>
        </w:rPr>
      </w:pPr>
      <w:r w:rsidRPr="009778E0">
        <w:rPr>
          <w:sz w:val="32"/>
          <w:szCs w:val="32"/>
        </w:rPr>
        <w:t>Create dedicated Debezium user, publication, and slot naming convention.</w:t>
      </w:r>
    </w:p>
    <w:p w:rsidRPr="009778E0" w:rsidR="001E63AC" w:rsidRDefault="00000000" w14:paraId="28A71899" w14:textId="77777777">
      <w:pPr>
        <w:pStyle w:val="ListBullet"/>
        <w:ind w:left="0"/>
        <w:rPr>
          <w:sz w:val="32"/>
          <w:szCs w:val="32"/>
        </w:rPr>
      </w:pPr>
      <w:r w:rsidRPr="009778E0">
        <w:rPr>
          <w:sz w:val="32"/>
          <w:szCs w:val="32"/>
        </w:rPr>
        <w:t>Deploy Kafka Connect and register connector through CI or controlled API call.</w:t>
      </w:r>
    </w:p>
    <w:p w:rsidRPr="009778E0" w:rsidR="001E63AC" w:rsidRDefault="00000000" w14:paraId="2D677169" w14:textId="77777777">
      <w:pPr>
        <w:pStyle w:val="ListBullet"/>
        <w:ind w:left="0"/>
        <w:rPr>
          <w:sz w:val="32"/>
          <w:szCs w:val="32"/>
        </w:rPr>
      </w:pPr>
      <w:r w:rsidRPr="009778E0">
        <w:rPr>
          <w:sz w:val="32"/>
          <w:szCs w:val="32"/>
        </w:rPr>
        <w:t>Create Airflow connections, secrets backend entries, and remote logging path.</w:t>
      </w:r>
    </w:p>
    <w:p w:rsidRPr="009778E0" w:rsidR="001E63AC" w:rsidRDefault="00000000" w14:paraId="74769C16" w14:textId="77777777">
      <w:pPr>
        <w:pStyle w:val="ListBullet"/>
        <w:ind w:left="0"/>
        <w:rPr>
          <w:sz w:val="32"/>
          <w:szCs w:val="32"/>
        </w:rPr>
      </w:pPr>
      <w:r w:rsidRPr="009778E0">
        <w:rPr>
          <w:sz w:val="32"/>
          <w:szCs w:val="32"/>
        </w:rPr>
        <w:t>Deploy Spark jobs for normalization, Deequ checks, and recon writes.</w:t>
      </w:r>
    </w:p>
    <w:p w:rsidRPr="009778E0" w:rsidR="001E63AC" w:rsidRDefault="00000000" w14:paraId="054EFB1F" w14:textId="77777777">
      <w:pPr>
        <w:pStyle w:val="ListBullet"/>
        <w:ind w:left="0"/>
        <w:rPr>
          <w:sz w:val="32"/>
          <w:szCs w:val="32"/>
        </w:rPr>
      </w:pPr>
      <w:r w:rsidRPr="009778E0">
        <w:rPr>
          <w:sz w:val="32"/>
          <w:szCs w:val="32"/>
        </w:rPr>
        <w:t>Create recon schema DDL through Flyway or equivalent migration tooling.</w:t>
      </w:r>
    </w:p>
    <w:p w:rsidRPr="009778E0" w:rsidR="001E63AC" w:rsidRDefault="00000000" w14:paraId="420482CB" w14:textId="77777777">
      <w:pPr>
        <w:pStyle w:val="ListBullet"/>
        <w:ind w:left="0"/>
        <w:rPr>
          <w:sz w:val="32"/>
          <w:szCs w:val="32"/>
        </w:rPr>
      </w:pPr>
      <w:r w:rsidRPr="009778E0">
        <w:rPr>
          <w:sz w:val="32"/>
          <w:szCs w:val="32"/>
        </w:rPr>
        <w:t>Run controlled initial snapshot and confirm topic shapes.</w:t>
      </w:r>
    </w:p>
    <w:p w:rsidRPr="009778E0" w:rsidR="001E63AC" w:rsidRDefault="00000000" w14:paraId="421A77DE" w14:textId="77777777">
      <w:pPr>
        <w:pStyle w:val="ListBullet"/>
        <w:ind w:left="0"/>
        <w:rPr>
          <w:sz w:val="32"/>
          <w:szCs w:val="32"/>
        </w:rPr>
      </w:pPr>
      <w:r w:rsidRPr="009778E0">
        <w:rPr>
          <w:sz w:val="32"/>
          <w:szCs w:val="32"/>
        </w:rPr>
        <w:t>Run end-to-end test with inserts, updates, and deletes.</w:t>
      </w:r>
    </w:p>
    <w:p w:rsidRPr="009778E0" w:rsidR="001E63AC" w:rsidRDefault="00000000" w14:paraId="0C755C7D" w14:textId="77777777">
      <w:pPr>
        <w:pStyle w:val="ListBullet"/>
        <w:ind w:left="0"/>
        <w:rPr>
          <w:sz w:val="32"/>
          <w:szCs w:val="32"/>
        </w:rPr>
      </w:pPr>
      <w:r w:rsidRPr="009778E0">
        <w:rPr>
          <w:sz w:val="32"/>
          <w:szCs w:val="32"/>
        </w:rPr>
        <w:t>Validate checkpoint advance and replay behavior.</w:t>
      </w:r>
    </w:p>
    <w:p w:rsidRPr="009778E0" w:rsidR="001E63AC" w:rsidRDefault="00000000" w14:paraId="0D69DCEA" w14:textId="77777777">
      <w:pPr>
        <w:pStyle w:val="ListBullet"/>
        <w:ind w:left="0"/>
        <w:rPr>
          <w:sz w:val="32"/>
          <w:szCs w:val="32"/>
        </w:rPr>
      </w:pPr>
      <w:r w:rsidRPr="009778E0">
        <w:rPr>
          <w:sz w:val="32"/>
          <w:szCs w:val="32"/>
        </w:rPr>
        <w:t>Set alerts and dashboards before production cutover.</w:t>
      </w:r>
    </w:p>
    <w:p w:rsidRPr="009778E0" w:rsidR="001E63AC" w:rsidRDefault="00000000" w14:paraId="314CA4A5" w14:textId="77777777">
      <w:pPr>
        <w:pStyle w:val="Heading1"/>
        <w:rPr>
          <w:sz w:val="32"/>
          <w:szCs w:val="32"/>
        </w:rPr>
      </w:pPr>
      <w:r w:rsidRPr="009778E0">
        <w:rPr>
          <w:sz w:val="32"/>
          <w:szCs w:val="32"/>
        </w:rPr>
        <w:t>18. Python scripts to operationalize the pipeline</w:t>
      </w:r>
    </w:p>
    <w:p w:rsidRPr="009778E0" w:rsidR="001E63AC" w:rsidRDefault="00000000" w14:paraId="64552B26" w14:textId="77777777">
      <w:pPr>
        <w:spacing w:after="120"/>
        <w:rPr>
          <w:sz w:val="32"/>
          <w:szCs w:val="32"/>
        </w:rPr>
      </w:pPr>
      <w:r w:rsidRPr="009778E0">
        <w:rPr>
          <w:sz w:val="32"/>
          <w:szCs w:val="32"/>
        </w:rPr>
        <w:t xml:space="preserve">This section adds concrete starter Python </w:t>
      </w:r>
      <w:proofErr w:type="gramStart"/>
      <w:r w:rsidRPr="009778E0">
        <w:rPr>
          <w:sz w:val="32"/>
          <w:szCs w:val="32"/>
        </w:rPr>
        <w:t>artifacts</w:t>
      </w:r>
      <w:proofErr w:type="gramEnd"/>
      <w:r w:rsidRPr="009778E0">
        <w:rPr>
          <w:sz w:val="32"/>
          <w:szCs w:val="32"/>
        </w:rPr>
        <w:t xml:space="preserve"> so the handbook is executable, not just descriptive. The intent is not that every team uses these files exactly as-is, but that DevOps, data engineering, and application teams have a common baseline for packaging, configuration, and control flow.</w:t>
      </w:r>
    </w:p>
    <w:p w:rsidRPr="009778E0" w:rsidR="001E63AC" w:rsidRDefault="00000000" w14:paraId="32654F82" w14:textId="77777777">
      <w:pPr>
        <w:pStyle w:val="Heading2"/>
        <w:rPr>
          <w:sz w:val="32"/>
          <w:szCs w:val="32"/>
        </w:rPr>
      </w:pPr>
      <w:r w:rsidRPr="009778E0">
        <w:rPr>
          <w:sz w:val="32"/>
          <w:szCs w:val="32"/>
        </w:rPr>
        <w:t>Recommended Python repository layout</w:t>
      </w:r>
    </w:p>
    <w:p w:rsidRPr="009778E0" w:rsidR="001E63AC" w:rsidRDefault="00000000" w14:paraId="73A80DFB" w14:textId="77777777">
      <w:pPr>
        <w:pStyle w:val="NoSpacing"/>
        <w:spacing w:before="60" w:after="60"/>
        <w:rPr>
          <w:sz w:val="32"/>
          <w:szCs w:val="32"/>
        </w:rPr>
      </w:pPr>
      <w:r w:rsidRPr="009778E0">
        <w:rPr>
          <w:rFonts w:ascii="Consolas" w:hAnsi="Consolas"/>
          <w:sz w:val="32"/>
          <w:szCs w:val="32"/>
        </w:rPr>
        <w:t>recon-platform/</w:t>
      </w:r>
      <w:r w:rsidRPr="009778E0">
        <w:rPr>
          <w:rFonts w:ascii="Consolas" w:hAnsi="Consolas"/>
          <w:sz w:val="32"/>
          <w:szCs w:val="32"/>
        </w:rPr>
        <w:br/>
      </w:r>
      <w:r w:rsidRPr="009778E0">
        <w:rPr>
          <w:rFonts w:ascii="Consolas" w:hAnsi="Consolas"/>
          <w:sz w:val="32"/>
          <w:szCs w:val="32"/>
        </w:rPr>
        <w:t>├── airflow/dags/biq_recon_cdc_pipeline.py</w:t>
      </w:r>
      <w:r w:rsidRPr="009778E0">
        <w:rPr>
          <w:rFonts w:ascii="Consolas" w:hAnsi="Consolas"/>
          <w:sz w:val="32"/>
          <w:szCs w:val="32"/>
        </w:rPr>
        <w:br/>
      </w:r>
      <w:r w:rsidRPr="009778E0">
        <w:rPr>
          <w:rFonts w:ascii="Consolas" w:hAnsi="Consolas"/>
          <w:sz w:val="32"/>
          <w:szCs w:val="32"/>
        </w:rPr>
        <w:t>├── jobs/</w:t>
      </w:r>
      <w:r w:rsidRPr="009778E0">
        <w:rPr>
          <w:rFonts w:ascii="Consolas" w:hAnsi="Consolas"/>
          <w:sz w:val="32"/>
          <w:szCs w:val="32"/>
        </w:rPr>
        <w:br/>
      </w:r>
      <w:r w:rsidRPr="009778E0">
        <w:rPr>
          <w:rFonts w:ascii="Consolas" w:hAnsi="Consolas"/>
          <w:sz w:val="32"/>
          <w:szCs w:val="32"/>
        </w:rPr>
        <w:t>│   ├── common/config.py</w:t>
      </w:r>
      <w:r w:rsidRPr="009778E0">
        <w:rPr>
          <w:rFonts w:ascii="Consolas" w:hAnsi="Consolas"/>
          <w:sz w:val="32"/>
          <w:szCs w:val="32"/>
        </w:rPr>
        <w:br/>
      </w:r>
      <w:r w:rsidRPr="009778E0">
        <w:rPr>
          <w:rFonts w:ascii="Consolas" w:hAnsi="Consolas"/>
          <w:sz w:val="32"/>
          <w:szCs w:val="32"/>
        </w:rPr>
        <w:t>│   ├── common/db.py</w:t>
      </w:r>
      <w:r w:rsidRPr="009778E0">
        <w:rPr>
          <w:rFonts w:ascii="Consolas" w:hAnsi="Consolas"/>
          <w:sz w:val="32"/>
          <w:szCs w:val="32"/>
        </w:rPr>
        <w:br/>
      </w:r>
      <w:r w:rsidRPr="009778E0">
        <w:rPr>
          <w:rFonts w:ascii="Consolas" w:hAnsi="Consolas"/>
          <w:sz w:val="32"/>
          <w:szCs w:val="32"/>
        </w:rPr>
        <w:t>│   ├── common/logger.py</w:t>
      </w:r>
      <w:r w:rsidRPr="009778E0">
        <w:rPr>
          <w:rFonts w:ascii="Consolas" w:hAnsi="Consolas"/>
          <w:sz w:val="32"/>
          <w:szCs w:val="32"/>
        </w:rPr>
        <w:br/>
      </w:r>
      <w:r w:rsidRPr="009778E0">
        <w:rPr>
          <w:rFonts w:ascii="Consolas" w:hAnsi="Consolas"/>
          <w:sz w:val="32"/>
          <w:szCs w:val="32"/>
        </w:rPr>
        <w:t>│   ├── job1_extract_to_bronze.py</w:t>
      </w:r>
      <w:r w:rsidRPr="009778E0">
        <w:rPr>
          <w:rFonts w:ascii="Consolas" w:hAnsi="Consolas"/>
          <w:sz w:val="32"/>
          <w:szCs w:val="32"/>
        </w:rPr>
        <w:br/>
      </w:r>
      <w:r w:rsidRPr="009778E0">
        <w:rPr>
          <w:rFonts w:ascii="Consolas" w:hAnsi="Consolas"/>
          <w:sz w:val="32"/>
          <w:szCs w:val="32"/>
        </w:rPr>
        <w:t>│   ├── job2_tier1_validation.py</w:t>
      </w:r>
      <w:r w:rsidRPr="009778E0">
        <w:rPr>
          <w:rFonts w:ascii="Consolas" w:hAnsi="Consolas"/>
          <w:sz w:val="32"/>
          <w:szCs w:val="32"/>
        </w:rPr>
        <w:br/>
      </w:r>
      <w:r w:rsidRPr="009778E0">
        <w:rPr>
          <w:rFonts w:ascii="Consolas" w:hAnsi="Consolas"/>
          <w:sz w:val="32"/>
          <w:szCs w:val="32"/>
        </w:rPr>
        <w:t>│   ├── job3_tier2_validation.py</w:t>
      </w:r>
      <w:r w:rsidRPr="009778E0">
        <w:rPr>
          <w:rFonts w:ascii="Consolas" w:hAnsi="Consolas"/>
          <w:sz w:val="32"/>
          <w:szCs w:val="32"/>
        </w:rPr>
        <w:br/>
      </w:r>
      <w:r w:rsidRPr="009778E0">
        <w:rPr>
          <w:rFonts w:ascii="Consolas" w:hAnsi="Consolas"/>
          <w:sz w:val="32"/>
          <w:szCs w:val="32"/>
        </w:rPr>
        <w:t>│   ├── job4_load_gold_and_recon.py</w:t>
      </w:r>
      <w:r w:rsidRPr="009778E0">
        <w:rPr>
          <w:rFonts w:ascii="Consolas" w:hAnsi="Consolas"/>
          <w:sz w:val="32"/>
          <w:szCs w:val="32"/>
        </w:rPr>
        <w:br/>
      </w:r>
      <w:r w:rsidRPr="009778E0">
        <w:rPr>
          <w:rFonts w:ascii="Consolas" w:hAnsi="Consolas"/>
          <w:sz w:val="32"/>
          <w:szCs w:val="32"/>
        </w:rPr>
        <w:t>│   └── sql/</w:t>
      </w:r>
      <w:r w:rsidRPr="009778E0">
        <w:rPr>
          <w:rFonts w:ascii="Consolas" w:hAnsi="Consolas"/>
          <w:sz w:val="32"/>
          <w:szCs w:val="32"/>
        </w:rPr>
        <w:br/>
      </w:r>
      <w:r w:rsidRPr="009778E0">
        <w:rPr>
          <w:rFonts w:ascii="Consolas" w:hAnsi="Consolas"/>
          <w:sz w:val="32"/>
          <w:szCs w:val="32"/>
        </w:rPr>
        <w:t>│       ├── merge_member_curr.sql</w:t>
      </w:r>
      <w:r w:rsidRPr="009778E0">
        <w:rPr>
          <w:rFonts w:ascii="Consolas" w:hAnsi="Consolas"/>
          <w:sz w:val="32"/>
          <w:szCs w:val="32"/>
        </w:rPr>
        <w:br/>
      </w:r>
      <w:r w:rsidRPr="009778E0">
        <w:rPr>
          <w:rFonts w:ascii="Consolas" w:hAnsi="Consolas"/>
          <w:sz w:val="32"/>
          <w:szCs w:val="32"/>
        </w:rPr>
        <w:t>│       ├── merge_enrollment_curr.sql</w:t>
      </w:r>
      <w:r w:rsidRPr="009778E0">
        <w:rPr>
          <w:rFonts w:ascii="Consolas" w:hAnsi="Consolas"/>
          <w:sz w:val="32"/>
          <w:szCs w:val="32"/>
        </w:rPr>
        <w:br/>
      </w:r>
      <w:r w:rsidRPr="009778E0">
        <w:rPr>
          <w:rFonts w:ascii="Consolas" w:hAnsi="Consolas"/>
          <w:sz w:val="32"/>
          <w:szCs w:val="32"/>
        </w:rPr>
        <w:t>│       ├── upsert_checkpoint.sql</w:t>
      </w:r>
      <w:r w:rsidRPr="009778E0">
        <w:rPr>
          <w:rFonts w:ascii="Consolas" w:hAnsi="Consolas"/>
          <w:sz w:val="32"/>
          <w:szCs w:val="32"/>
        </w:rPr>
        <w:br/>
      </w:r>
      <w:r w:rsidRPr="009778E0">
        <w:rPr>
          <w:rFonts w:ascii="Consolas" w:hAnsi="Consolas"/>
          <w:sz w:val="32"/>
          <w:szCs w:val="32"/>
        </w:rPr>
        <w:t>│       └── insert_run_audit.sql</w:t>
      </w:r>
      <w:r w:rsidRPr="009778E0">
        <w:rPr>
          <w:rFonts w:ascii="Consolas" w:hAnsi="Consolas"/>
          <w:sz w:val="32"/>
          <w:szCs w:val="32"/>
        </w:rPr>
        <w:br/>
      </w:r>
      <w:r w:rsidRPr="009778E0">
        <w:rPr>
          <w:rFonts w:ascii="Consolas" w:hAnsi="Consolas"/>
          <w:sz w:val="32"/>
          <w:szCs w:val="32"/>
        </w:rPr>
        <w:t>├── requirements.txt</w:t>
      </w:r>
      <w:r w:rsidRPr="009778E0">
        <w:rPr>
          <w:rFonts w:ascii="Consolas" w:hAnsi="Consolas"/>
          <w:sz w:val="32"/>
          <w:szCs w:val="32"/>
        </w:rPr>
        <w:br/>
      </w:r>
      <w:r w:rsidRPr="009778E0">
        <w:rPr>
          <w:rFonts w:ascii="Consolas" w:hAnsi="Consolas"/>
          <w:sz w:val="32"/>
          <w:szCs w:val="32"/>
        </w:rPr>
        <w:t>├── Dockerfile</w:t>
      </w:r>
      <w:r w:rsidRPr="009778E0">
        <w:rPr>
          <w:rFonts w:ascii="Consolas" w:hAnsi="Consolas"/>
          <w:sz w:val="32"/>
          <w:szCs w:val="32"/>
        </w:rPr>
        <w:br/>
      </w:r>
      <w:r w:rsidRPr="009778E0">
        <w:rPr>
          <w:rFonts w:ascii="Consolas" w:hAnsi="Consolas"/>
          <w:sz w:val="32"/>
          <w:szCs w:val="32"/>
        </w:rPr>
        <w:t>└── conf/</w:t>
      </w:r>
      <w:r w:rsidRPr="009778E0">
        <w:rPr>
          <w:rFonts w:ascii="Consolas" w:hAnsi="Consolas"/>
          <w:sz w:val="32"/>
          <w:szCs w:val="32"/>
        </w:rPr>
        <w:br/>
      </w:r>
      <w:r w:rsidRPr="009778E0">
        <w:rPr>
          <w:rFonts w:ascii="Consolas" w:hAnsi="Consolas"/>
          <w:sz w:val="32"/>
          <w:szCs w:val="32"/>
        </w:rPr>
        <w:t xml:space="preserve">    ├── dev.env</w:t>
      </w:r>
      <w:r w:rsidRPr="009778E0">
        <w:rPr>
          <w:rFonts w:ascii="Consolas" w:hAnsi="Consolas"/>
          <w:sz w:val="32"/>
          <w:szCs w:val="32"/>
        </w:rPr>
        <w:br/>
      </w:r>
      <w:r w:rsidRPr="009778E0">
        <w:rPr>
          <w:rFonts w:ascii="Consolas" w:hAnsi="Consolas"/>
          <w:sz w:val="32"/>
          <w:szCs w:val="32"/>
        </w:rPr>
        <w:t xml:space="preserve">    ├── qa.env</w:t>
      </w:r>
      <w:r w:rsidRPr="009778E0">
        <w:rPr>
          <w:rFonts w:ascii="Consolas" w:hAnsi="Consolas"/>
          <w:sz w:val="32"/>
          <w:szCs w:val="32"/>
        </w:rPr>
        <w:br/>
      </w:r>
      <w:r w:rsidRPr="009778E0">
        <w:rPr>
          <w:rFonts w:ascii="Consolas" w:hAnsi="Consolas"/>
          <w:sz w:val="32"/>
          <w:szCs w:val="32"/>
        </w:rPr>
        <w:t xml:space="preserve">    └── prod.env</w:t>
      </w:r>
    </w:p>
    <w:p w:rsidRPr="009778E0" w:rsidR="001E63AC" w:rsidRDefault="00000000" w14:paraId="112D5BA2" w14:textId="77777777">
      <w:pPr>
        <w:pStyle w:val="Heading2"/>
        <w:rPr>
          <w:sz w:val="32"/>
          <w:szCs w:val="32"/>
        </w:rPr>
      </w:pPr>
      <w:r w:rsidRPr="009778E0">
        <w:rPr>
          <w:sz w:val="32"/>
          <w:szCs w:val="32"/>
        </w:rPr>
        <w:t>Shared configuration module</w:t>
      </w:r>
    </w:p>
    <w:p w:rsidRPr="009778E0" w:rsidR="001E63AC" w:rsidRDefault="00000000" w14:paraId="14211CA9" w14:textId="77777777">
      <w:pPr>
        <w:pStyle w:val="NoSpacing"/>
        <w:spacing w:before="60" w:after="60"/>
        <w:rPr>
          <w:sz w:val="32"/>
          <w:szCs w:val="32"/>
        </w:rPr>
      </w:pPr>
      <w:r w:rsidRPr="009778E0">
        <w:rPr>
          <w:rFonts w:ascii="Consolas" w:hAnsi="Consolas"/>
          <w:sz w:val="32"/>
          <w:szCs w:val="32"/>
        </w:rPr>
        <w:t># jobs/common/config.py</w:t>
      </w:r>
      <w:r w:rsidRPr="009778E0">
        <w:rPr>
          <w:rFonts w:ascii="Consolas" w:hAnsi="Consolas"/>
          <w:sz w:val="32"/>
          <w:szCs w:val="32"/>
        </w:rPr>
        <w:br/>
      </w:r>
      <w:r w:rsidRPr="009778E0">
        <w:rPr>
          <w:rFonts w:ascii="Consolas" w:hAnsi="Consolas"/>
          <w:sz w:val="32"/>
          <w:szCs w:val="32"/>
        </w:rPr>
        <w:t>import os</w:t>
      </w:r>
      <w:r w:rsidRPr="009778E0">
        <w:rPr>
          <w:rFonts w:ascii="Consolas" w:hAnsi="Consolas"/>
          <w:sz w:val="32"/>
          <w:szCs w:val="32"/>
        </w:rPr>
        <w:br/>
      </w:r>
      <w:r w:rsidRPr="009778E0">
        <w:rPr>
          <w:rFonts w:ascii="Consolas" w:hAnsi="Consolas"/>
          <w:sz w:val="32"/>
          <w:szCs w:val="32"/>
        </w:rPr>
        <w:t>from dataclasses import dataclass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@dataclass(frozen=True)</w:t>
      </w:r>
      <w:r w:rsidRPr="009778E0">
        <w:rPr>
          <w:rFonts w:ascii="Consolas" w:hAnsi="Consolas"/>
          <w:sz w:val="32"/>
          <w:szCs w:val="32"/>
        </w:rPr>
        <w:br/>
      </w:r>
      <w:r w:rsidRPr="009778E0">
        <w:rPr>
          <w:rFonts w:ascii="Consolas" w:hAnsi="Consolas"/>
          <w:sz w:val="32"/>
          <w:szCs w:val="32"/>
        </w:rPr>
        <w:t>class Settings:</w:t>
      </w:r>
      <w:r w:rsidRPr="009778E0">
        <w:rPr>
          <w:rFonts w:ascii="Consolas" w:hAnsi="Consolas"/>
          <w:sz w:val="32"/>
          <w:szCs w:val="32"/>
        </w:rPr>
        <w:br/>
      </w:r>
      <w:r w:rsidRPr="009778E0">
        <w:rPr>
          <w:rFonts w:ascii="Consolas" w:hAnsi="Consolas"/>
          <w:sz w:val="32"/>
          <w:szCs w:val="32"/>
        </w:rPr>
        <w:t xml:space="preserve">    run_id: str</w:t>
      </w:r>
      <w:r w:rsidRPr="009778E0">
        <w:rPr>
          <w:rFonts w:ascii="Consolas" w:hAnsi="Consolas"/>
          <w:sz w:val="32"/>
          <w:szCs w:val="32"/>
        </w:rPr>
        <w:br/>
      </w:r>
      <w:r w:rsidRPr="009778E0">
        <w:rPr>
          <w:rFonts w:ascii="Consolas" w:hAnsi="Consolas"/>
          <w:sz w:val="32"/>
          <w:szCs w:val="32"/>
        </w:rPr>
        <w:t xml:space="preserve">    env: str</w:t>
      </w:r>
      <w:r w:rsidRPr="009778E0">
        <w:rPr>
          <w:rFonts w:ascii="Consolas" w:hAnsi="Consolas"/>
          <w:sz w:val="32"/>
          <w:szCs w:val="32"/>
        </w:rPr>
        <w:br/>
      </w:r>
      <w:r w:rsidRPr="009778E0">
        <w:rPr>
          <w:rFonts w:ascii="Consolas" w:hAnsi="Consolas"/>
          <w:sz w:val="32"/>
          <w:szCs w:val="32"/>
        </w:rPr>
        <w:t xml:space="preserve">    bronze_bucket: str</w:t>
      </w:r>
      <w:r w:rsidRPr="009778E0">
        <w:rPr>
          <w:rFonts w:ascii="Consolas" w:hAnsi="Consolas"/>
          <w:sz w:val="32"/>
          <w:szCs w:val="32"/>
        </w:rPr>
        <w:br/>
      </w:r>
      <w:r w:rsidRPr="009778E0">
        <w:rPr>
          <w:rFonts w:ascii="Consolas" w:hAnsi="Consolas"/>
          <w:sz w:val="32"/>
          <w:szCs w:val="32"/>
        </w:rPr>
        <w:t xml:space="preserve">    silver_bucket: str</w:t>
      </w:r>
      <w:r w:rsidRPr="009778E0">
        <w:rPr>
          <w:rFonts w:ascii="Consolas" w:hAnsi="Consolas"/>
          <w:sz w:val="32"/>
          <w:szCs w:val="32"/>
        </w:rPr>
        <w:br/>
      </w:r>
      <w:r w:rsidRPr="009778E0">
        <w:rPr>
          <w:rFonts w:ascii="Consolas" w:hAnsi="Consolas"/>
          <w:sz w:val="32"/>
          <w:szCs w:val="32"/>
        </w:rPr>
        <w:t xml:space="preserve">    gold_bucket: str</w:t>
      </w:r>
      <w:r w:rsidRPr="009778E0">
        <w:rPr>
          <w:rFonts w:ascii="Consolas" w:hAnsi="Consolas"/>
          <w:sz w:val="32"/>
          <w:szCs w:val="32"/>
        </w:rPr>
        <w:br/>
      </w:r>
      <w:r w:rsidRPr="009778E0">
        <w:rPr>
          <w:rFonts w:ascii="Consolas" w:hAnsi="Consolas"/>
          <w:sz w:val="32"/>
          <w:szCs w:val="32"/>
        </w:rPr>
        <w:t xml:space="preserve">    iceberg_catalog: str</w:t>
      </w:r>
      <w:r w:rsidRPr="009778E0">
        <w:rPr>
          <w:rFonts w:ascii="Consolas" w:hAnsi="Consolas"/>
          <w:sz w:val="32"/>
          <w:szCs w:val="32"/>
        </w:rPr>
        <w:br/>
      </w:r>
      <w:r w:rsidRPr="009778E0">
        <w:rPr>
          <w:rFonts w:ascii="Consolas" w:hAnsi="Consolas"/>
          <w:sz w:val="32"/>
          <w:szCs w:val="32"/>
        </w:rPr>
        <w:t xml:space="preserve">    kafka_bootstrap_servers: str</w:t>
      </w:r>
      <w:r w:rsidRPr="009778E0">
        <w:rPr>
          <w:rFonts w:ascii="Consolas" w:hAnsi="Consolas"/>
          <w:sz w:val="32"/>
          <w:szCs w:val="32"/>
        </w:rPr>
        <w:br/>
      </w:r>
      <w:r w:rsidRPr="009778E0">
        <w:rPr>
          <w:rFonts w:ascii="Consolas" w:hAnsi="Consolas"/>
          <w:sz w:val="32"/>
          <w:szCs w:val="32"/>
        </w:rPr>
        <w:t xml:space="preserve">    postgres_recon_jdbc_url: str</w:t>
      </w:r>
      <w:r w:rsidRPr="009778E0">
        <w:rPr>
          <w:rFonts w:ascii="Consolas" w:hAnsi="Consolas"/>
          <w:sz w:val="32"/>
          <w:szCs w:val="32"/>
        </w:rPr>
        <w:br/>
      </w:r>
      <w:r w:rsidRPr="009778E0">
        <w:rPr>
          <w:rFonts w:ascii="Consolas" w:hAnsi="Consolas"/>
          <w:sz w:val="32"/>
          <w:szCs w:val="32"/>
        </w:rPr>
        <w:t xml:space="preserve">    postgres_recon_user: str</w:t>
      </w:r>
      <w:r w:rsidRPr="009778E0">
        <w:rPr>
          <w:rFonts w:ascii="Consolas" w:hAnsi="Consolas"/>
          <w:sz w:val="32"/>
          <w:szCs w:val="32"/>
        </w:rPr>
        <w:br/>
      </w:r>
      <w:r w:rsidRPr="009778E0">
        <w:rPr>
          <w:rFonts w:ascii="Consolas" w:hAnsi="Consolas"/>
          <w:sz w:val="32"/>
          <w:szCs w:val="32"/>
        </w:rPr>
        <w:t xml:space="preserve">    postgres_recon_password: str</w:t>
      </w:r>
      <w:r w:rsidRPr="009778E0">
        <w:rPr>
          <w:rFonts w:ascii="Consolas" w:hAnsi="Consolas"/>
          <w:sz w:val="32"/>
          <w:szCs w:val="32"/>
        </w:rPr>
        <w:br/>
      </w:r>
      <w:r w:rsidRPr="009778E0">
        <w:rPr>
          <w:rFonts w:ascii="Consolas" w:hAnsi="Consolas"/>
          <w:sz w:val="32"/>
          <w:szCs w:val="32"/>
        </w:rPr>
        <w:t xml:space="preserve">    checkpoint_table: str = "recon.checkpoint"</w:t>
      </w:r>
      <w:r w:rsidRPr="009778E0">
        <w:rPr>
          <w:rFonts w:ascii="Consolas" w:hAnsi="Consolas"/>
          <w:sz w:val="32"/>
          <w:szCs w:val="32"/>
        </w:rPr>
        <w:br/>
      </w:r>
      <w:r w:rsidRPr="009778E0">
        <w:rPr>
          <w:rFonts w:ascii="Consolas" w:hAnsi="Consolas"/>
          <w:sz w:val="32"/>
          <w:szCs w:val="32"/>
        </w:rPr>
        <w:t xml:space="preserve">    run_audit_table: str = "recon.run_audit"</w:t>
      </w:r>
      <w:r w:rsidRPr="009778E0">
        <w:rPr>
          <w:rFonts w:ascii="Consolas" w:hAnsi="Consolas"/>
          <w:sz w:val="32"/>
          <w:szCs w:val="32"/>
        </w:rPr>
        <w:br/>
      </w:r>
      <w:r w:rsidRPr="009778E0">
        <w:rPr>
          <w:rFonts w:ascii="Consolas" w:hAnsi="Consolas"/>
          <w:sz w:val="32"/>
          <w:szCs w:val="32"/>
        </w:rPr>
        <w:t xml:space="preserve">    dq_exception_table: str = "recon.dq_exception"</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def load_settings() -&gt; Settings:</w:t>
      </w:r>
      <w:r w:rsidRPr="009778E0">
        <w:rPr>
          <w:rFonts w:ascii="Consolas" w:hAnsi="Consolas"/>
          <w:sz w:val="32"/>
          <w:szCs w:val="32"/>
        </w:rPr>
        <w:br/>
      </w:r>
      <w:r w:rsidRPr="009778E0">
        <w:rPr>
          <w:rFonts w:ascii="Consolas" w:hAnsi="Consolas"/>
          <w:sz w:val="32"/>
          <w:szCs w:val="32"/>
        </w:rPr>
        <w:t xml:space="preserve">    return Settings(</w:t>
      </w:r>
      <w:r w:rsidRPr="009778E0">
        <w:rPr>
          <w:rFonts w:ascii="Consolas" w:hAnsi="Consolas"/>
          <w:sz w:val="32"/>
          <w:szCs w:val="32"/>
        </w:rPr>
        <w:br/>
      </w:r>
      <w:r w:rsidRPr="009778E0">
        <w:rPr>
          <w:rFonts w:ascii="Consolas" w:hAnsi="Consolas"/>
          <w:sz w:val="32"/>
          <w:szCs w:val="32"/>
        </w:rPr>
        <w:t xml:space="preserve">        run_id=os.environ["RUN_ID"],</w:t>
      </w:r>
      <w:r w:rsidRPr="009778E0">
        <w:rPr>
          <w:rFonts w:ascii="Consolas" w:hAnsi="Consolas"/>
          <w:sz w:val="32"/>
          <w:szCs w:val="32"/>
        </w:rPr>
        <w:br/>
      </w:r>
      <w:r w:rsidRPr="009778E0">
        <w:rPr>
          <w:rFonts w:ascii="Consolas" w:hAnsi="Consolas"/>
          <w:sz w:val="32"/>
          <w:szCs w:val="32"/>
        </w:rPr>
        <w:t xml:space="preserve">        env=os.getenv("APP_ENV", "dev"),</w:t>
      </w:r>
      <w:r w:rsidRPr="009778E0">
        <w:rPr>
          <w:rFonts w:ascii="Consolas" w:hAnsi="Consolas"/>
          <w:sz w:val="32"/>
          <w:szCs w:val="32"/>
        </w:rPr>
        <w:br/>
      </w:r>
      <w:r w:rsidRPr="009778E0">
        <w:rPr>
          <w:rFonts w:ascii="Consolas" w:hAnsi="Consolas"/>
          <w:sz w:val="32"/>
          <w:szCs w:val="32"/>
        </w:rPr>
        <w:t xml:space="preserve">        bronze_bucket=os.environ["BRONZE_BUCKET"],</w:t>
      </w:r>
      <w:r w:rsidRPr="009778E0">
        <w:rPr>
          <w:rFonts w:ascii="Consolas" w:hAnsi="Consolas"/>
          <w:sz w:val="32"/>
          <w:szCs w:val="32"/>
        </w:rPr>
        <w:br/>
      </w:r>
      <w:r w:rsidRPr="009778E0">
        <w:rPr>
          <w:rFonts w:ascii="Consolas" w:hAnsi="Consolas"/>
          <w:sz w:val="32"/>
          <w:szCs w:val="32"/>
        </w:rPr>
        <w:t xml:space="preserve">        silver_bucket=os.environ["SILVER_BUCKET"],</w:t>
      </w:r>
      <w:r w:rsidRPr="009778E0">
        <w:rPr>
          <w:rFonts w:ascii="Consolas" w:hAnsi="Consolas"/>
          <w:sz w:val="32"/>
          <w:szCs w:val="32"/>
        </w:rPr>
        <w:br/>
      </w:r>
      <w:r w:rsidRPr="009778E0">
        <w:rPr>
          <w:rFonts w:ascii="Consolas" w:hAnsi="Consolas"/>
          <w:sz w:val="32"/>
          <w:szCs w:val="32"/>
        </w:rPr>
        <w:t xml:space="preserve">        gold_bucket=os.environ["GOLD_BUCKET"],</w:t>
      </w:r>
      <w:r w:rsidRPr="009778E0">
        <w:rPr>
          <w:rFonts w:ascii="Consolas" w:hAnsi="Consolas"/>
          <w:sz w:val="32"/>
          <w:szCs w:val="32"/>
        </w:rPr>
        <w:br/>
      </w:r>
      <w:r w:rsidRPr="009778E0">
        <w:rPr>
          <w:rFonts w:ascii="Consolas" w:hAnsi="Consolas"/>
          <w:sz w:val="32"/>
          <w:szCs w:val="32"/>
        </w:rPr>
        <w:t xml:space="preserve">        iceberg_catalog=os.getenv("ICEBERG_CATALOG", "glue_catalog"),</w:t>
      </w:r>
      <w:r w:rsidRPr="009778E0">
        <w:rPr>
          <w:rFonts w:ascii="Consolas" w:hAnsi="Consolas"/>
          <w:sz w:val="32"/>
          <w:szCs w:val="32"/>
        </w:rPr>
        <w:br/>
      </w:r>
      <w:r w:rsidRPr="009778E0">
        <w:rPr>
          <w:rFonts w:ascii="Consolas" w:hAnsi="Consolas"/>
          <w:sz w:val="32"/>
          <w:szCs w:val="32"/>
        </w:rPr>
        <w:t xml:space="preserve">        kafka_bootstrap_servers=os.environ["KAFKA_BOOTSTRAP_SERVERS"],</w:t>
      </w:r>
      <w:r w:rsidRPr="009778E0">
        <w:rPr>
          <w:rFonts w:ascii="Consolas" w:hAnsi="Consolas"/>
          <w:sz w:val="32"/>
          <w:szCs w:val="32"/>
        </w:rPr>
        <w:br/>
      </w:r>
      <w:r w:rsidRPr="009778E0">
        <w:rPr>
          <w:rFonts w:ascii="Consolas" w:hAnsi="Consolas"/>
          <w:sz w:val="32"/>
          <w:szCs w:val="32"/>
        </w:rPr>
        <w:t xml:space="preserve">        postgres_recon_jdbc_url=os.environ["POSTGRES_RECON_JDBC_URL"],</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t>postgres_recon_user=os.environ["POSTGRES_RECON_USER"],</w:t>
      </w:r>
      <w:r w:rsidRPr="009778E0">
        <w:rPr>
          <w:rFonts w:ascii="Consolas" w:hAnsi="Consolas"/>
          <w:sz w:val="32"/>
          <w:szCs w:val="32"/>
        </w:rPr>
        <w:br/>
      </w:r>
      <w:r w:rsidRPr="009778E0">
        <w:rPr>
          <w:rFonts w:ascii="Consolas" w:hAnsi="Consolas"/>
          <w:sz w:val="32"/>
          <w:szCs w:val="32"/>
        </w:rPr>
        <w:t xml:space="preserve">        postgres_recon_password=os.environ["POSTGRES_RECON_PASSWORD"],</w:t>
      </w:r>
      <w:r w:rsidRPr="009778E0">
        <w:rPr>
          <w:rFonts w:ascii="Consolas" w:hAnsi="Consolas"/>
          <w:sz w:val="32"/>
          <w:szCs w:val="32"/>
        </w:rPr>
        <w:br/>
      </w:r>
      <w:r w:rsidRPr="009778E0">
        <w:rPr>
          <w:rFonts w:ascii="Consolas" w:hAnsi="Consolas"/>
          <w:sz w:val="32"/>
          <w:szCs w:val="32"/>
        </w:rPr>
        <w:t xml:space="preserve">    )</w:t>
      </w:r>
    </w:p>
    <w:p w:rsidRPr="009778E0" w:rsidR="001E63AC" w:rsidRDefault="00000000" w14:paraId="55554BD2" w14:textId="77777777">
      <w:pPr>
        <w:pStyle w:val="Heading2"/>
        <w:rPr>
          <w:sz w:val="32"/>
          <w:szCs w:val="32"/>
        </w:rPr>
      </w:pPr>
      <w:r w:rsidRPr="009778E0">
        <w:rPr>
          <w:sz w:val="32"/>
          <w:szCs w:val="32"/>
        </w:rPr>
        <w:t>Job 1 — Kafka or JDBC extract to Bronze</w:t>
      </w:r>
    </w:p>
    <w:p w:rsidRPr="009778E0" w:rsidR="001E63AC" w:rsidRDefault="00000000" w14:paraId="444A9B9E" w14:textId="77777777">
      <w:pPr>
        <w:spacing w:after="120"/>
        <w:rPr>
          <w:sz w:val="32"/>
          <w:szCs w:val="32"/>
        </w:rPr>
      </w:pPr>
      <w:r w:rsidRPr="009778E0">
        <w:rPr>
          <w:sz w:val="32"/>
          <w:szCs w:val="32"/>
        </w:rPr>
        <w:t xml:space="preserve">Use one code path for batch-style JDBC extraction in Phase 0 and another for Kafka CDC consumption once Debezium topics are available. The file below shows a Kafka-first </w:t>
      </w:r>
      <w:proofErr w:type="gramStart"/>
      <w:r w:rsidRPr="009778E0">
        <w:rPr>
          <w:sz w:val="32"/>
          <w:szCs w:val="32"/>
        </w:rPr>
        <w:t>Bronze</w:t>
      </w:r>
      <w:proofErr w:type="gramEnd"/>
      <w:r w:rsidRPr="009778E0">
        <w:rPr>
          <w:sz w:val="32"/>
          <w:szCs w:val="32"/>
        </w:rPr>
        <w:t xml:space="preserve"> writer because that is the target pattern.</w:t>
      </w:r>
    </w:p>
    <w:p w:rsidRPr="009778E0" w:rsidR="001E63AC" w:rsidRDefault="00000000" w14:paraId="7D40DE8D" w14:textId="77777777">
      <w:pPr>
        <w:pStyle w:val="NoSpacing"/>
        <w:spacing w:before="60" w:after="60"/>
        <w:rPr>
          <w:sz w:val="32"/>
          <w:szCs w:val="32"/>
        </w:rPr>
      </w:pPr>
      <w:r w:rsidRPr="009778E0">
        <w:rPr>
          <w:rFonts w:ascii="Consolas" w:hAnsi="Consolas"/>
          <w:sz w:val="32"/>
          <w:szCs w:val="32"/>
        </w:rPr>
        <w:t># jobs/job1_extract_to_bronze.py</w:t>
      </w:r>
      <w:r w:rsidRPr="009778E0">
        <w:rPr>
          <w:rFonts w:ascii="Consolas" w:hAnsi="Consolas"/>
          <w:sz w:val="32"/>
          <w:szCs w:val="32"/>
        </w:rPr>
        <w:br/>
      </w:r>
      <w:r w:rsidRPr="009778E0">
        <w:rPr>
          <w:rFonts w:ascii="Consolas" w:hAnsi="Consolas"/>
          <w:sz w:val="32"/>
          <w:szCs w:val="32"/>
        </w:rPr>
        <w:t>from pyspark.sql import SparkSession, functions as F</w:t>
      </w:r>
      <w:r w:rsidRPr="009778E0">
        <w:rPr>
          <w:rFonts w:ascii="Consolas" w:hAnsi="Consolas"/>
          <w:sz w:val="32"/>
          <w:szCs w:val="32"/>
        </w:rPr>
        <w:br/>
      </w:r>
      <w:r w:rsidRPr="009778E0">
        <w:rPr>
          <w:rFonts w:ascii="Consolas" w:hAnsi="Consolas"/>
          <w:sz w:val="32"/>
          <w:szCs w:val="32"/>
        </w:rPr>
        <w:t>from jobs.common.config import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settings =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spark = (</w:t>
      </w:r>
      <w:r w:rsidRPr="009778E0">
        <w:rPr>
          <w:rFonts w:ascii="Consolas" w:hAnsi="Consolas"/>
          <w:sz w:val="32"/>
          <w:szCs w:val="32"/>
        </w:rPr>
        <w:br/>
      </w:r>
      <w:r w:rsidRPr="009778E0">
        <w:rPr>
          <w:rFonts w:ascii="Consolas" w:hAnsi="Consolas"/>
          <w:sz w:val="32"/>
          <w:szCs w:val="32"/>
        </w:rPr>
        <w:t xml:space="preserve">    SparkSession.builder</w:t>
      </w:r>
      <w:r w:rsidRPr="009778E0">
        <w:rPr>
          <w:rFonts w:ascii="Consolas" w:hAnsi="Consolas"/>
          <w:sz w:val="32"/>
          <w:szCs w:val="32"/>
        </w:rPr>
        <w:br/>
      </w:r>
      <w:r w:rsidRPr="009778E0">
        <w:rPr>
          <w:rFonts w:ascii="Consolas" w:hAnsi="Consolas"/>
          <w:sz w:val="32"/>
          <w:szCs w:val="32"/>
        </w:rPr>
        <w:t xml:space="preserve">    .appName("job1-extract-to-bronze")</w:t>
      </w:r>
      <w:r w:rsidRPr="009778E0">
        <w:rPr>
          <w:rFonts w:ascii="Consolas" w:hAnsi="Consolas"/>
          <w:sz w:val="32"/>
          <w:szCs w:val="32"/>
        </w:rPr>
        <w:br/>
      </w:r>
      <w:r w:rsidRPr="009778E0">
        <w:rPr>
          <w:rFonts w:ascii="Consolas" w:hAnsi="Consolas"/>
          <w:sz w:val="32"/>
          <w:szCs w:val="32"/>
        </w:rPr>
        <w:t xml:space="preserve">    .config(f"spark.sql.catalog.{settings.iceberg_catalog}",</w:t>
      </w:r>
      <w:r w:rsidRPr="009778E0">
        <w:rPr>
          <w:rFonts w:ascii="Consolas" w:hAnsi="Consolas"/>
          <w:sz w:val="32"/>
          <w:szCs w:val="32"/>
        </w:rPr>
        <w:br/>
      </w:r>
      <w:r w:rsidRPr="009778E0">
        <w:rPr>
          <w:rFonts w:ascii="Consolas" w:hAnsi="Consolas"/>
          <w:sz w:val="32"/>
          <w:szCs w:val="32"/>
        </w:rPr>
        <w:t xml:space="preserve">            "org.apache.iceberg.spark.SparkCatalog")</w:t>
      </w:r>
      <w:r w:rsidRPr="009778E0">
        <w:rPr>
          <w:rFonts w:ascii="Consolas" w:hAnsi="Consolas"/>
          <w:sz w:val="32"/>
          <w:szCs w:val="32"/>
        </w:rPr>
        <w:br/>
      </w:r>
      <w:r w:rsidRPr="009778E0">
        <w:rPr>
          <w:rFonts w:ascii="Consolas" w:hAnsi="Consolas"/>
          <w:sz w:val="32"/>
          <w:szCs w:val="32"/>
        </w:rPr>
        <w:t xml:space="preserve">    .config(f"spark.sql.catalog.{settings.iceberg_catalog}.warehouse",</w:t>
      </w:r>
      <w:r w:rsidRPr="009778E0">
        <w:rPr>
          <w:rFonts w:ascii="Consolas" w:hAnsi="Consolas"/>
          <w:sz w:val="32"/>
          <w:szCs w:val="32"/>
        </w:rPr>
        <w:br/>
      </w:r>
      <w:r w:rsidRPr="009778E0">
        <w:rPr>
          <w:rFonts w:ascii="Consolas" w:hAnsi="Consolas"/>
          <w:sz w:val="32"/>
          <w:szCs w:val="32"/>
        </w:rPr>
        <w:t xml:space="preserve">            settings.gold_bucket)</w:t>
      </w:r>
      <w:r w:rsidRPr="009778E0">
        <w:rPr>
          <w:rFonts w:ascii="Consolas" w:hAnsi="Consolas"/>
          <w:sz w:val="32"/>
          <w:szCs w:val="32"/>
        </w:rPr>
        <w:br/>
      </w:r>
      <w:r w:rsidRPr="009778E0">
        <w:rPr>
          <w:rFonts w:ascii="Consolas" w:hAnsi="Consolas"/>
          <w:sz w:val="32"/>
          <w:szCs w:val="32"/>
        </w:rPr>
        <w:t xml:space="preserve">    .getOrCreate()</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raw = (</w:t>
      </w:r>
      <w:r w:rsidRPr="009778E0">
        <w:rPr>
          <w:rFonts w:ascii="Consolas" w:hAnsi="Consolas"/>
          <w:sz w:val="32"/>
          <w:szCs w:val="32"/>
        </w:rPr>
        <w:br/>
      </w:r>
      <w:r w:rsidRPr="009778E0">
        <w:rPr>
          <w:rFonts w:ascii="Consolas" w:hAnsi="Consolas"/>
          <w:sz w:val="32"/>
          <w:szCs w:val="32"/>
        </w:rPr>
        <w:t xml:space="preserve">    spark.read.format("kafka")</w:t>
      </w:r>
      <w:r w:rsidRPr="009778E0">
        <w:rPr>
          <w:rFonts w:ascii="Consolas" w:hAnsi="Consolas"/>
          <w:sz w:val="32"/>
          <w:szCs w:val="32"/>
        </w:rPr>
        <w:br/>
      </w:r>
      <w:r w:rsidRPr="009778E0">
        <w:rPr>
          <w:rFonts w:ascii="Consolas" w:hAnsi="Consolas"/>
          <w:sz w:val="32"/>
          <w:szCs w:val="32"/>
        </w:rPr>
        <w:t xml:space="preserve">    .option("kafka.bootstrap.servers", settings.kafka_bootstrap_servers)</w:t>
      </w:r>
      <w:r w:rsidRPr="009778E0">
        <w:rPr>
          <w:rFonts w:ascii="Consolas" w:hAnsi="Consolas"/>
          <w:sz w:val="32"/>
          <w:szCs w:val="32"/>
        </w:rPr>
        <w:br/>
      </w:r>
      <w:r w:rsidRPr="009778E0">
        <w:rPr>
          <w:rFonts w:ascii="Consolas" w:hAnsi="Consolas"/>
          <w:sz w:val="32"/>
          <w:szCs w:val="32"/>
        </w:rPr>
        <w:t xml:space="preserve">    .option("subscribe", "biq.public.member,biq.public.enrollment")</w:t>
      </w:r>
      <w:r w:rsidRPr="009778E0">
        <w:rPr>
          <w:rFonts w:ascii="Consolas" w:hAnsi="Consolas"/>
          <w:sz w:val="32"/>
          <w:szCs w:val="32"/>
        </w:rPr>
        <w:br/>
      </w:r>
      <w:r w:rsidRPr="009778E0">
        <w:rPr>
          <w:rFonts w:ascii="Consolas" w:hAnsi="Consolas"/>
          <w:sz w:val="32"/>
          <w:szCs w:val="32"/>
        </w:rPr>
        <w:t xml:space="preserve">    .option("startingOffsets", "earliest")</w:t>
      </w:r>
      <w:r w:rsidRPr="009778E0">
        <w:rPr>
          <w:rFonts w:ascii="Consolas" w:hAnsi="Consolas"/>
          <w:sz w:val="32"/>
          <w:szCs w:val="32"/>
        </w:rPr>
        <w:br/>
      </w:r>
      <w:r w:rsidRPr="009778E0">
        <w:rPr>
          <w:rFonts w:ascii="Consolas" w:hAnsi="Consolas"/>
          <w:sz w:val="32"/>
          <w:szCs w:val="32"/>
        </w:rPr>
        <w:t xml:space="preserve">    .load()</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bronze = (</w:t>
      </w:r>
      <w:r w:rsidRPr="009778E0">
        <w:rPr>
          <w:rFonts w:ascii="Consolas" w:hAnsi="Consolas"/>
          <w:sz w:val="32"/>
          <w:szCs w:val="32"/>
        </w:rPr>
        <w:br/>
      </w:r>
      <w:r w:rsidRPr="009778E0">
        <w:rPr>
          <w:rFonts w:ascii="Consolas" w:hAnsi="Consolas"/>
          <w:sz w:val="32"/>
          <w:szCs w:val="32"/>
        </w:rPr>
        <w:t xml:space="preserve">    raw.selectExpr("topic", "partition", "offset", "timestamp",</w:t>
      </w:r>
      <w:r w:rsidRPr="009778E0">
        <w:rPr>
          <w:rFonts w:ascii="Consolas" w:hAnsi="Consolas"/>
          <w:sz w:val="32"/>
          <w:szCs w:val="32"/>
        </w:rPr>
        <w:br/>
      </w:r>
      <w:r w:rsidRPr="009778E0">
        <w:rPr>
          <w:rFonts w:ascii="Consolas" w:hAnsi="Consolas"/>
          <w:sz w:val="32"/>
          <w:szCs w:val="32"/>
        </w:rPr>
        <w:t xml:space="preserve">                   "CAST(key AS STRING) AS kafka_key",</w:t>
      </w:r>
      <w:r w:rsidRPr="009778E0">
        <w:rPr>
          <w:rFonts w:ascii="Consolas" w:hAnsi="Consolas"/>
          <w:sz w:val="32"/>
          <w:szCs w:val="32"/>
        </w:rPr>
        <w:br/>
      </w:r>
      <w:r w:rsidRPr="009778E0">
        <w:rPr>
          <w:rFonts w:ascii="Consolas" w:hAnsi="Consolas"/>
          <w:sz w:val="32"/>
          <w:szCs w:val="32"/>
        </w:rPr>
        <w:t xml:space="preserve">                   "CAST(value AS STRING) AS kafka_value")</w:t>
      </w:r>
      <w:r w:rsidRPr="009778E0">
        <w:rPr>
          <w:rFonts w:ascii="Consolas" w:hAnsi="Consolas"/>
          <w:sz w:val="32"/>
          <w:szCs w:val="32"/>
        </w:rPr>
        <w:br/>
      </w:r>
      <w:r w:rsidRPr="009778E0">
        <w:rPr>
          <w:rFonts w:ascii="Consolas" w:hAnsi="Consolas"/>
          <w:sz w:val="32"/>
          <w:szCs w:val="32"/>
        </w:rPr>
        <w:t xml:space="preserve">       .withColumn("run_id", F.lit(settings.run_id))</w:t>
      </w:r>
      <w:r w:rsidRPr="009778E0">
        <w:rPr>
          <w:rFonts w:ascii="Consolas" w:hAnsi="Consolas"/>
          <w:sz w:val="32"/>
          <w:szCs w:val="32"/>
        </w:rPr>
        <w:br/>
      </w:r>
      <w:r w:rsidRPr="009778E0">
        <w:rPr>
          <w:rFonts w:ascii="Consolas" w:hAnsi="Consolas"/>
          <w:sz w:val="32"/>
          <w:szCs w:val="32"/>
        </w:rPr>
        <w:t xml:space="preserve">       .withColumn("run_date", F.to_date("timestamp"))</w:t>
      </w:r>
      <w:r w:rsidRPr="009778E0">
        <w:rPr>
          <w:rFonts w:ascii="Consolas" w:hAnsi="Consolas"/>
          <w:sz w:val="32"/>
          <w:szCs w:val="32"/>
        </w:rPr>
        <w:br/>
      </w:r>
      <w:r w:rsidRPr="009778E0">
        <w:rPr>
          <w:rFonts w:ascii="Consolas" w:hAnsi="Consolas"/>
          <w:sz w:val="32"/>
          <w:szCs w:val="32"/>
        </w:rPr>
        <w:t xml:space="preserve">       .withColumn("ingest_ts", F.current_timestamp())</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t xml:space="preserve">    bronze.write</w:t>
      </w:r>
      <w:r w:rsidRPr="009778E0">
        <w:rPr>
          <w:rFonts w:ascii="Consolas" w:hAnsi="Consolas"/>
          <w:sz w:val="32"/>
          <w:szCs w:val="32"/>
        </w:rPr>
        <w:br/>
      </w:r>
      <w:r w:rsidRPr="009778E0">
        <w:rPr>
          <w:rFonts w:ascii="Consolas" w:hAnsi="Consolas"/>
          <w:sz w:val="32"/>
          <w:szCs w:val="32"/>
        </w:rPr>
        <w:t xml:space="preserve">    .format("parquet")</w:t>
      </w:r>
      <w:r w:rsidRPr="009778E0">
        <w:rPr>
          <w:rFonts w:ascii="Consolas" w:hAnsi="Consolas"/>
          <w:sz w:val="32"/>
          <w:szCs w:val="32"/>
        </w:rPr>
        <w:br/>
      </w:r>
      <w:r w:rsidRPr="009778E0">
        <w:rPr>
          <w:rFonts w:ascii="Consolas" w:hAnsi="Consolas"/>
          <w:sz w:val="32"/>
          <w:szCs w:val="32"/>
        </w:rPr>
        <w:t xml:space="preserve">    .mode("append")</w:t>
      </w:r>
      <w:r w:rsidRPr="009778E0">
        <w:rPr>
          <w:rFonts w:ascii="Consolas" w:hAnsi="Consolas"/>
          <w:sz w:val="32"/>
          <w:szCs w:val="32"/>
        </w:rPr>
        <w:br/>
      </w:r>
      <w:r w:rsidRPr="009778E0">
        <w:rPr>
          <w:rFonts w:ascii="Consolas" w:hAnsi="Consolas"/>
          <w:sz w:val="32"/>
          <w:szCs w:val="32"/>
        </w:rPr>
        <w:t xml:space="preserve">    .partitionBy("run_date")</w:t>
      </w:r>
      <w:r w:rsidRPr="009778E0">
        <w:rPr>
          <w:rFonts w:ascii="Consolas" w:hAnsi="Consolas"/>
          <w:sz w:val="32"/>
          <w:szCs w:val="32"/>
        </w:rPr>
        <w:br/>
      </w:r>
      <w:r w:rsidRPr="009778E0">
        <w:rPr>
          <w:rFonts w:ascii="Consolas" w:hAnsi="Consolas"/>
          <w:sz w:val="32"/>
          <w:szCs w:val="32"/>
        </w:rPr>
        <w:t xml:space="preserve">    .save(f"{settings.bronze_bucket}/cdc_events/")</w:t>
      </w:r>
      <w:r w:rsidRPr="009778E0">
        <w:rPr>
          <w:rFonts w:ascii="Consolas" w:hAnsi="Consolas"/>
          <w:sz w:val="32"/>
          <w:szCs w:val="32"/>
        </w:rPr>
        <w:br/>
      </w:r>
      <w:r w:rsidRPr="009778E0">
        <w:rPr>
          <w:rFonts w:ascii="Consolas" w:hAnsi="Consolas"/>
          <w:sz w:val="32"/>
          <w:szCs w:val="32"/>
        </w:rPr>
        <w:t>)</w:t>
      </w:r>
    </w:p>
    <w:p w:rsidRPr="009778E0" w:rsidR="001E63AC" w:rsidRDefault="00000000" w14:paraId="3CA6C57A" w14:textId="77777777">
      <w:pPr>
        <w:pStyle w:val="Heading2"/>
        <w:rPr>
          <w:sz w:val="32"/>
          <w:szCs w:val="32"/>
        </w:rPr>
      </w:pPr>
      <w:r w:rsidRPr="009778E0">
        <w:rPr>
          <w:sz w:val="32"/>
          <w:szCs w:val="32"/>
        </w:rPr>
        <w:t>Job 2 — Tier 1 validation with PyDeequ</w:t>
      </w:r>
    </w:p>
    <w:p w:rsidRPr="009778E0" w:rsidR="001E63AC" w:rsidRDefault="00000000" w14:paraId="64F2B5B4" w14:textId="77777777">
      <w:pPr>
        <w:pStyle w:val="NoSpacing"/>
        <w:spacing w:before="60" w:after="60"/>
        <w:rPr>
          <w:sz w:val="32"/>
          <w:szCs w:val="32"/>
        </w:rPr>
      </w:pPr>
      <w:r w:rsidRPr="009778E0">
        <w:rPr>
          <w:rFonts w:ascii="Consolas" w:hAnsi="Consolas"/>
          <w:sz w:val="32"/>
          <w:szCs w:val="32"/>
        </w:rPr>
        <w:t># jobs/job2_tier1_validation.py</w:t>
      </w:r>
      <w:r w:rsidRPr="009778E0">
        <w:rPr>
          <w:rFonts w:ascii="Consolas" w:hAnsi="Consolas"/>
          <w:sz w:val="32"/>
          <w:szCs w:val="32"/>
        </w:rPr>
        <w:br/>
      </w:r>
      <w:r w:rsidRPr="009778E0">
        <w:rPr>
          <w:rFonts w:ascii="Consolas" w:hAnsi="Consolas"/>
          <w:sz w:val="32"/>
          <w:szCs w:val="32"/>
        </w:rPr>
        <w:t>from pyspark.sql import SparkSession, functions as F</w:t>
      </w:r>
      <w:r w:rsidRPr="009778E0">
        <w:rPr>
          <w:rFonts w:ascii="Consolas" w:hAnsi="Consolas"/>
          <w:sz w:val="32"/>
          <w:szCs w:val="32"/>
        </w:rPr>
        <w:br/>
      </w:r>
      <w:r w:rsidRPr="009778E0">
        <w:rPr>
          <w:rFonts w:ascii="Consolas" w:hAnsi="Consolas"/>
          <w:sz w:val="32"/>
          <w:szCs w:val="32"/>
        </w:rPr>
        <w:t>from pydeequ.checks import Check, CheckLevel</w:t>
      </w:r>
      <w:r w:rsidRPr="009778E0">
        <w:rPr>
          <w:rFonts w:ascii="Consolas" w:hAnsi="Consolas"/>
          <w:sz w:val="32"/>
          <w:szCs w:val="32"/>
        </w:rPr>
        <w:br/>
      </w:r>
      <w:r w:rsidRPr="009778E0">
        <w:rPr>
          <w:rFonts w:ascii="Consolas" w:hAnsi="Consolas"/>
          <w:sz w:val="32"/>
          <w:szCs w:val="32"/>
        </w:rPr>
        <w:t>from pydeequ.verification import VerificationSuite</w:t>
      </w:r>
      <w:r w:rsidRPr="009778E0">
        <w:rPr>
          <w:rFonts w:ascii="Consolas" w:hAnsi="Consolas"/>
          <w:sz w:val="32"/>
          <w:szCs w:val="32"/>
        </w:rPr>
        <w:br/>
      </w:r>
      <w:r w:rsidRPr="009778E0">
        <w:rPr>
          <w:rFonts w:ascii="Consolas" w:hAnsi="Consolas"/>
          <w:sz w:val="32"/>
          <w:szCs w:val="32"/>
        </w:rPr>
        <w:t>from jobs.common.config import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settings = load_settings()</w:t>
      </w:r>
      <w:r w:rsidRPr="009778E0">
        <w:rPr>
          <w:rFonts w:ascii="Consolas" w:hAnsi="Consolas"/>
          <w:sz w:val="32"/>
          <w:szCs w:val="32"/>
        </w:rPr>
        <w:br/>
      </w:r>
      <w:r w:rsidRPr="009778E0">
        <w:rPr>
          <w:rFonts w:ascii="Consolas" w:hAnsi="Consolas"/>
          <w:sz w:val="32"/>
          <w:szCs w:val="32"/>
        </w:rPr>
        <w:t>spark = SparkSession.builder.appName("job2-tier1-validation").getOrCreate()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member_df = spark.read.parquet(f"{settings.bronze_bucket}/member/run_date=*/")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check = (</w:t>
      </w:r>
      <w:r w:rsidRPr="009778E0">
        <w:rPr>
          <w:rFonts w:ascii="Consolas" w:hAnsi="Consolas"/>
          <w:sz w:val="32"/>
          <w:szCs w:val="32"/>
        </w:rPr>
        <w:br/>
      </w:r>
      <w:r w:rsidRPr="009778E0">
        <w:rPr>
          <w:rFonts w:ascii="Consolas" w:hAnsi="Consolas"/>
          <w:sz w:val="32"/>
          <w:szCs w:val="32"/>
        </w:rPr>
        <w:t xml:space="preserve">    Check(spark, CheckLevel.Error, "member-tier1")</w:t>
      </w:r>
      <w:r w:rsidRPr="009778E0">
        <w:rPr>
          <w:rFonts w:ascii="Consolas" w:hAnsi="Consolas"/>
          <w:sz w:val="32"/>
          <w:szCs w:val="32"/>
        </w:rPr>
        <w:br/>
      </w:r>
      <w:r w:rsidRPr="009778E0">
        <w:rPr>
          <w:rFonts w:ascii="Consolas" w:hAnsi="Consolas"/>
          <w:sz w:val="32"/>
          <w:szCs w:val="32"/>
        </w:rPr>
        <w:t xml:space="preserve">      .isComplete("member_id")</w:t>
      </w:r>
      <w:r w:rsidRPr="009778E0">
        <w:rPr>
          <w:rFonts w:ascii="Consolas" w:hAnsi="Consolas"/>
          <w:sz w:val="32"/>
          <w:szCs w:val="32"/>
        </w:rPr>
        <w:br/>
      </w:r>
      <w:r w:rsidRPr="009778E0">
        <w:rPr>
          <w:rFonts w:ascii="Consolas" w:hAnsi="Consolas"/>
          <w:sz w:val="32"/>
          <w:szCs w:val="32"/>
        </w:rPr>
        <w:t xml:space="preserve">      .isComplete("source_last_update_ts")</w:t>
      </w:r>
      <w:r w:rsidRPr="009778E0">
        <w:rPr>
          <w:rFonts w:ascii="Consolas" w:hAnsi="Consolas"/>
          <w:sz w:val="32"/>
          <w:szCs w:val="32"/>
        </w:rPr>
        <w:br/>
      </w:r>
      <w:r w:rsidRPr="009778E0">
        <w:rPr>
          <w:rFonts w:ascii="Consolas" w:hAnsi="Consolas"/>
          <w:sz w:val="32"/>
          <w:szCs w:val="32"/>
        </w:rPr>
        <w:t xml:space="preserve">      .hasPattern("member_id", r"^[A-Za-z0-9_-]+$")</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result = (</w:t>
      </w:r>
      <w:r w:rsidRPr="009778E0">
        <w:rPr>
          <w:rFonts w:ascii="Consolas" w:hAnsi="Consolas"/>
          <w:sz w:val="32"/>
          <w:szCs w:val="32"/>
        </w:rPr>
        <w:br/>
      </w:r>
      <w:r w:rsidRPr="009778E0">
        <w:rPr>
          <w:rFonts w:ascii="Consolas" w:hAnsi="Consolas"/>
          <w:sz w:val="32"/>
          <w:szCs w:val="32"/>
        </w:rPr>
        <w:t xml:space="preserve">    VerificationSuite(spark)</w:t>
      </w:r>
      <w:r w:rsidRPr="009778E0">
        <w:rPr>
          <w:rFonts w:ascii="Consolas" w:hAnsi="Consolas"/>
          <w:sz w:val="32"/>
          <w:szCs w:val="32"/>
        </w:rPr>
        <w:br/>
      </w:r>
      <w:r w:rsidRPr="009778E0">
        <w:rPr>
          <w:rFonts w:ascii="Consolas" w:hAnsi="Consolas"/>
          <w:sz w:val="32"/>
          <w:szCs w:val="32"/>
        </w:rPr>
        <w:t xml:space="preserve">      .onData(member_df)</w:t>
      </w:r>
      <w:r w:rsidRPr="009778E0">
        <w:rPr>
          <w:rFonts w:ascii="Consolas" w:hAnsi="Consolas"/>
          <w:sz w:val="32"/>
          <w:szCs w:val="32"/>
        </w:rPr>
        <w:br/>
      </w:r>
      <w:r w:rsidRPr="009778E0">
        <w:rPr>
          <w:rFonts w:ascii="Consolas" w:hAnsi="Consolas"/>
          <w:sz w:val="32"/>
          <w:szCs w:val="32"/>
        </w:rPr>
        <w:t xml:space="preserve">      .addCheck(check)</w:t>
      </w:r>
      <w:r w:rsidRPr="009778E0">
        <w:rPr>
          <w:rFonts w:ascii="Consolas" w:hAnsi="Consolas"/>
          <w:sz w:val="32"/>
          <w:szCs w:val="32"/>
        </w:rPr>
        <w:br/>
      </w:r>
      <w:r w:rsidRPr="009778E0">
        <w:rPr>
          <w:rFonts w:ascii="Consolas" w:hAnsi="Consolas"/>
          <w:sz w:val="32"/>
          <w:szCs w:val="32"/>
        </w:rPr>
        <w:t xml:space="preserve">      .run()</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if result.status != "Success":</w:t>
      </w:r>
      <w:r w:rsidRPr="009778E0">
        <w:rPr>
          <w:rFonts w:ascii="Consolas" w:hAnsi="Consolas"/>
          <w:sz w:val="32"/>
          <w:szCs w:val="32"/>
        </w:rPr>
        <w:br/>
      </w:r>
      <w:r w:rsidRPr="009778E0">
        <w:rPr>
          <w:rFonts w:ascii="Consolas" w:hAnsi="Consolas"/>
          <w:sz w:val="32"/>
          <w:szCs w:val="32"/>
        </w:rPr>
        <w:t xml:space="preserve">    raise RuntimeError("Tier 1 validation failed for member feed")</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valid_df = member_df.filter(F.col("member_id").isNotNull())</w:t>
      </w:r>
      <w:r w:rsidRPr="009778E0">
        <w:rPr>
          <w:rFonts w:ascii="Consolas" w:hAnsi="Consolas"/>
          <w:sz w:val="32"/>
          <w:szCs w:val="32"/>
        </w:rPr>
        <w:br/>
      </w:r>
      <w:r w:rsidRPr="009778E0">
        <w:rPr>
          <w:rFonts w:ascii="Consolas" w:hAnsi="Consolas"/>
          <w:sz w:val="32"/>
          <w:szCs w:val="32"/>
        </w:rPr>
        <w:t>reject_df = member_df.filter(F.col("member_id").isNull())</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valid_df.write.mode("append").parquet(f"{settings.silver_bucket}/tier1_valid/member/")</w:t>
      </w:r>
      <w:r w:rsidRPr="009778E0">
        <w:rPr>
          <w:rFonts w:ascii="Consolas" w:hAnsi="Consolas"/>
          <w:sz w:val="32"/>
          <w:szCs w:val="32"/>
        </w:rPr>
        <w:br/>
      </w:r>
      <w:r w:rsidRPr="009778E0">
        <w:rPr>
          <w:rFonts w:ascii="Consolas" w:hAnsi="Consolas"/>
          <w:sz w:val="32"/>
          <w:szCs w:val="32"/>
        </w:rPr>
        <w:t>reject_df.write.mode("append").parquet(f"{settings.silver_bucket}/tier1_rejected/member/")</w:t>
      </w:r>
    </w:p>
    <w:p w:rsidRPr="009778E0" w:rsidR="001E63AC" w:rsidRDefault="00000000" w14:paraId="4E31B92B" w14:textId="77777777">
      <w:pPr>
        <w:pStyle w:val="Heading2"/>
        <w:rPr>
          <w:sz w:val="32"/>
          <w:szCs w:val="32"/>
        </w:rPr>
      </w:pPr>
      <w:r w:rsidRPr="009778E0">
        <w:rPr>
          <w:sz w:val="32"/>
          <w:szCs w:val="32"/>
        </w:rPr>
        <w:t>Job 3 — Tier 2 overlap and duplicate validation</w:t>
      </w:r>
    </w:p>
    <w:p w:rsidRPr="009778E0" w:rsidR="001E63AC" w:rsidRDefault="00000000" w14:paraId="64998D59" w14:textId="77777777">
      <w:pPr>
        <w:pStyle w:val="NoSpacing"/>
        <w:spacing w:before="60" w:after="60"/>
        <w:rPr>
          <w:sz w:val="32"/>
          <w:szCs w:val="32"/>
        </w:rPr>
      </w:pPr>
      <w:r w:rsidRPr="009778E0">
        <w:rPr>
          <w:rFonts w:ascii="Consolas" w:hAnsi="Consolas"/>
          <w:sz w:val="32"/>
          <w:szCs w:val="32"/>
        </w:rPr>
        <w:t># jobs/job3_tier2_validation.py</w:t>
      </w:r>
      <w:r w:rsidRPr="009778E0">
        <w:rPr>
          <w:rFonts w:ascii="Consolas" w:hAnsi="Consolas"/>
          <w:sz w:val="32"/>
          <w:szCs w:val="32"/>
        </w:rPr>
        <w:br/>
      </w:r>
      <w:r w:rsidRPr="009778E0">
        <w:rPr>
          <w:rFonts w:ascii="Consolas" w:hAnsi="Consolas"/>
          <w:sz w:val="32"/>
          <w:szCs w:val="32"/>
        </w:rPr>
        <w:t>from pyspark.sql import SparkSession, functions as F, Window</w:t>
      </w:r>
      <w:r w:rsidRPr="009778E0">
        <w:rPr>
          <w:rFonts w:ascii="Consolas" w:hAnsi="Consolas"/>
          <w:sz w:val="32"/>
          <w:szCs w:val="32"/>
        </w:rPr>
        <w:br/>
      </w:r>
      <w:r w:rsidRPr="009778E0">
        <w:rPr>
          <w:rFonts w:ascii="Consolas" w:hAnsi="Consolas"/>
          <w:sz w:val="32"/>
          <w:szCs w:val="32"/>
        </w:rPr>
        <w:t>from jobs.common.config import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settings = load_settings()</w:t>
      </w:r>
      <w:r w:rsidRPr="009778E0">
        <w:rPr>
          <w:rFonts w:ascii="Consolas" w:hAnsi="Consolas"/>
          <w:sz w:val="32"/>
          <w:szCs w:val="32"/>
        </w:rPr>
        <w:br/>
      </w:r>
      <w:r w:rsidRPr="009778E0">
        <w:rPr>
          <w:rFonts w:ascii="Consolas" w:hAnsi="Consolas"/>
          <w:sz w:val="32"/>
          <w:szCs w:val="32"/>
        </w:rPr>
        <w:t>spark = SparkSession.builder.appName("job3-tier2-validation").getOrCreate()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enrollment_df = spark.read.parquet(f"{settings.silver_bucket}/tier1_valid/</w:t>
      </w:r>
      <w:r w:rsidRPr="009778E0">
        <w:rPr>
          <w:rFonts w:ascii="Consolas" w:hAnsi="Consolas"/>
          <w:sz w:val="32"/>
          <w:szCs w:val="32"/>
        </w:rPr>
        <w:t>enrollment/")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w = Window.partitionBy("member_id").orderBy("coverage_start_dt", "coverage_end_dt")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tier2_df = (</w:t>
      </w:r>
      <w:r w:rsidRPr="009778E0">
        <w:rPr>
          <w:rFonts w:ascii="Consolas" w:hAnsi="Consolas"/>
          <w:sz w:val="32"/>
          <w:szCs w:val="32"/>
        </w:rPr>
        <w:br/>
      </w:r>
      <w:r w:rsidRPr="009778E0">
        <w:rPr>
          <w:rFonts w:ascii="Consolas" w:hAnsi="Consolas"/>
          <w:sz w:val="32"/>
          <w:szCs w:val="32"/>
        </w:rPr>
        <w:t xml:space="preserve">    enrollment_df</w:t>
      </w:r>
      <w:r w:rsidRPr="009778E0">
        <w:rPr>
          <w:rFonts w:ascii="Consolas" w:hAnsi="Consolas"/>
          <w:sz w:val="32"/>
          <w:szCs w:val="32"/>
        </w:rPr>
        <w:br/>
      </w:r>
      <w:r w:rsidRPr="009778E0">
        <w:rPr>
          <w:rFonts w:ascii="Consolas" w:hAnsi="Consolas"/>
          <w:sz w:val="32"/>
          <w:szCs w:val="32"/>
        </w:rPr>
        <w:t xml:space="preserve">      .withColumn("prev_end_dt", F.lag("coverage_end_dt").over(w))</w:t>
      </w:r>
      <w:r w:rsidRPr="009778E0">
        <w:rPr>
          <w:rFonts w:ascii="Consolas" w:hAnsi="Consolas"/>
          <w:sz w:val="32"/>
          <w:szCs w:val="32"/>
        </w:rPr>
        <w:br/>
      </w:r>
      <w:r w:rsidRPr="009778E0">
        <w:rPr>
          <w:rFonts w:ascii="Consolas" w:hAnsi="Consolas"/>
          <w:sz w:val="32"/>
          <w:szCs w:val="32"/>
        </w:rPr>
        <w:t xml:space="preserve">      .withColumn(</w:t>
      </w:r>
      <w:r w:rsidRPr="009778E0">
        <w:rPr>
          <w:rFonts w:ascii="Consolas" w:hAnsi="Consolas"/>
          <w:sz w:val="32"/>
          <w:szCs w:val="32"/>
        </w:rPr>
        <w:br/>
      </w:r>
      <w:r w:rsidRPr="009778E0">
        <w:rPr>
          <w:rFonts w:ascii="Consolas" w:hAnsi="Consolas"/>
          <w:sz w:val="32"/>
          <w:szCs w:val="32"/>
        </w:rPr>
        <w:t xml:space="preserve">          "overlap_flag",</w:t>
      </w:r>
      <w:r w:rsidRPr="009778E0">
        <w:rPr>
          <w:rFonts w:ascii="Consolas" w:hAnsi="Consolas"/>
          <w:sz w:val="32"/>
          <w:szCs w:val="32"/>
        </w:rPr>
        <w:br/>
      </w:r>
      <w:r w:rsidRPr="009778E0">
        <w:rPr>
          <w:rFonts w:ascii="Consolas" w:hAnsi="Consolas"/>
          <w:sz w:val="32"/>
          <w:szCs w:val="32"/>
        </w:rPr>
        <w:t xml:space="preserve">          F.when(</w:t>
      </w:r>
      <w:r w:rsidRPr="009778E0">
        <w:rPr>
          <w:rFonts w:ascii="Consolas" w:hAnsi="Consolas"/>
          <w:sz w:val="32"/>
          <w:szCs w:val="32"/>
        </w:rPr>
        <w:br/>
      </w:r>
      <w:r w:rsidRPr="009778E0">
        <w:rPr>
          <w:rFonts w:ascii="Consolas" w:hAnsi="Consolas"/>
          <w:sz w:val="32"/>
          <w:szCs w:val="32"/>
        </w:rPr>
        <w:t xml:space="preserve">              F.col("prev_end_dt").isNotNull() &amp;</w:t>
      </w:r>
      <w:r w:rsidRPr="009778E0">
        <w:rPr>
          <w:rFonts w:ascii="Consolas" w:hAnsi="Consolas"/>
          <w:sz w:val="32"/>
          <w:szCs w:val="32"/>
        </w:rPr>
        <w:br/>
      </w:r>
      <w:r w:rsidRPr="009778E0">
        <w:rPr>
          <w:rFonts w:ascii="Consolas" w:hAnsi="Consolas"/>
          <w:sz w:val="32"/>
          <w:szCs w:val="32"/>
        </w:rPr>
        <w:t xml:space="preserve">              (F.col("coverage_start_dt") &lt;= F.col("prev_end_dt")),</w:t>
      </w:r>
      <w:r w:rsidRPr="009778E0">
        <w:rPr>
          <w:rFonts w:ascii="Consolas" w:hAnsi="Consolas"/>
          <w:sz w:val="32"/>
          <w:szCs w:val="32"/>
        </w:rPr>
        <w:br/>
      </w:r>
      <w:r w:rsidRPr="009778E0">
        <w:rPr>
          <w:rFonts w:ascii="Consolas" w:hAnsi="Consolas"/>
          <w:sz w:val="32"/>
          <w:szCs w:val="32"/>
        </w:rPr>
        <w:t xml:space="preserve">              F.lit(1)</w:t>
      </w:r>
      <w:r w:rsidRPr="009778E0">
        <w:rPr>
          <w:rFonts w:ascii="Consolas" w:hAnsi="Consolas"/>
          <w:sz w:val="32"/>
          <w:szCs w:val="32"/>
        </w:rPr>
        <w:br/>
      </w:r>
      <w:r w:rsidRPr="009778E0">
        <w:rPr>
          <w:rFonts w:ascii="Consolas" w:hAnsi="Consolas"/>
          <w:sz w:val="32"/>
          <w:szCs w:val="32"/>
        </w:rPr>
        <w:t xml:space="preserve">          ).otherwise(F.lit(0))</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valid_df = tier2_df.filter("overlap_flag = 0")</w:t>
      </w:r>
      <w:r w:rsidRPr="009778E0">
        <w:rPr>
          <w:rFonts w:ascii="Consolas" w:hAnsi="Consolas"/>
          <w:sz w:val="32"/>
          <w:szCs w:val="32"/>
        </w:rPr>
        <w:br/>
      </w:r>
      <w:r w:rsidRPr="009778E0">
        <w:rPr>
          <w:rFonts w:ascii="Consolas" w:hAnsi="Consolas"/>
          <w:sz w:val="32"/>
          <w:szCs w:val="32"/>
        </w:rPr>
        <w:t>reject_df = tier2_df.filter("overlap_flag = 1")</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valid_df.write.mode("append").parquet(f"{settings.silver_bucket}/tier2_valid/enrollment/")</w:t>
      </w:r>
      <w:r w:rsidRPr="009778E0">
        <w:rPr>
          <w:rFonts w:ascii="Consolas" w:hAnsi="Consolas"/>
          <w:sz w:val="32"/>
          <w:szCs w:val="32"/>
        </w:rPr>
        <w:br/>
      </w:r>
      <w:r w:rsidRPr="009778E0">
        <w:rPr>
          <w:rFonts w:ascii="Consolas" w:hAnsi="Consolas"/>
          <w:sz w:val="32"/>
          <w:szCs w:val="32"/>
        </w:rPr>
        <w:t>reject_df.write.mode("append").parquet(f"{settings.silver_bucket}/tier2_rejected/enrollment/")</w:t>
      </w:r>
      <w:r w:rsidRPr="009778E0">
        <w:rPr>
          <w:rFonts w:ascii="Consolas" w:hAnsi="Consolas"/>
          <w:sz w:val="32"/>
          <w:szCs w:val="32"/>
        </w:rPr>
        <w:br/>
      </w:r>
      <w:r w:rsidRPr="009778E0">
        <w:rPr>
          <w:rFonts w:ascii="Consolas" w:hAnsi="Consolas"/>
          <w:sz w:val="32"/>
          <w:szCs w:val="32"/>
        </w:rPr>
        <w:t>reject_df.write.mode("append").json(f"{settings.gold_bucket}/recon_mismatch/run_id={settings.run_id}/")</w:t>
      </w:r>
    </w:p>
    <w:p w:rsidRPr="009778E0" w:rsidR="001E63AC" w:rsidRDefault="00000000" w14:paraId="71D06A4B" w14:textId="77777777">
      <w:pPr>
        <w:pStyle w:val="Heading2"/>
        <w:rPr>
          <w:sz w:val="32"/>
          <w:szCs w:val="32"/>
        </w:rPr>
      </w:pPr>
      <w:r w:rsidRPr="009778E0">
        <w:rPr>
          <w:sz w:val="32"/>
          <w:szCs w:val="32"/>
        </w:rPr>
        <w:t>Job 4 — Load Gold and PostgreSQL recon</w:t>
      </w:r>
    </w:p>
    <w:p w:rsidRPr="009778E0" w:rsidR="001E63AC" w:rsidRDefault="00000000" w14:paraId="638AACB7" w14:textId="77777777">
      <w:pPr>
        <w:pStyle w:val="NoSpacing"/>
        <w:spacing w:before="60" w:after="60"/>
        <w:rPr>
          <w:sz w:val="32"/>
          <w:szCs w:val="32"/>
        </w:rPr>
      </w:pPr>
      <w:r w:rsidRPr="009778E0">
        <w:rPr>
          <w:rFonts w:ascii="Consolas" w:hAnsi="Consolas"/>
          <w:sz w:val="32"/>
          <w:szCs w:val="32"/>
        </w:rPr>
        <w:t># jobs/job4_load_gold_and_recon.py</w:t>
      </w:r>
      <w:r w:rsidRPr="009778E0">
        <w:rPr>
          <w:rFonts w:ascii="Consolas" w:hAnsi="Consolas"/>
          <w:sz w:val="32"/>
          <w:szCs w:val="32"/>
        </w:rPr>
        <w:br/>
      </w:r>
      <w:r w:rsidRPr="009778E0">
        <w:rPr>
          <w:rFonts w:ascii="Consolas" w:hAnsi="Consolas"/>
          <w:sz w:val="32"/>
          <w:szCs w:val="32"/>
        </w:rPr>
        <w:t>from pyspark.sql import SparkSession, functions as F, Window</w:t>
      </w:r>
      <w:r w:rsidRPr="009778E0">
        <w:rPr>
          <w:rFonts w:ascii="Consolas" w:hAnsi="Consolas"/>
          <w:sz w:val="32"/>
          <w:szCs w:val="32"/>
        </w:rPr>
        <w:br/>
      </w:r>
      <w:r w:rsidRPr="009778E0">
        <w:rPr>
          <w:rFonts w:ascii="Consolas" w:hAnsi="Consolas"/>
          <w:sz w:val="32"/>
          <w:szCs w:val="32"/>
        </w:rPr>
        <w:t>from jobs.common.config import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settings = load_settings()</w:t>
      </w:r>
      <w:r w:rsidRPr="009778E0">
        <w:rPr>
          <w:rFonts w:ascii="Consolas" w:hAnsi="Consolas"/>
          <w:sz w:val="32"/>
          <w:szCs w:val="32"/>
        </w:rPr>
        <w:br/>
      </w:r>
      <w:r w:rsidRPr="009778E0">
        <w:rPr>
          <w:rFonts w:ascii="Consolas" w:hAnsi="Consolas"/>
          <w:sz w:val="32"/>
          <w:szCs w:val="32"/>
        </w:rPr>
        <w:t>spark = SparkSession.builder.appName("job4-load-gold-and-recon").getOrCreate()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member_valid = spark.read.parquet(f"{settings.silver_bucket}/tier2_valid/member/")</w:t>
      </w:r>
      <w:r w:rsidRPr="009778E0">
        <w:rPr>
          <w:rFonts w:ascii="Consolas" w:hAnsi="Consolas"/>
          <w:sz w:val="32"/>
          <w:szCs w:val="32"/>
        </w:rPr>
        <w:br/>
      </w:r>
      <w:r w:rsidRPr="009778E0">
        <w:rPr>
          <w:rFonts w:ascii="Consolas" w:hAnsi="Consolas"/>
          <w:sz w:val="32"/>
          <w:szCs w:val="32"/>
        </w:rPr>
        <w:t>enrollment_valid = spark.read.parquet(f"{settings.silver_bucket}/tier2_valid/enrollment/")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Append history to Iceberg</w:t>
      </w:r>
      <w:r w:rsidRPr="009778E0">
        <w:rPr>
          <w:rFonts w:ascii="Consolas" w:hAnsi="Consolas"/>
          <w:sz w:val="32"/>
          <w:szCs w:val="32"/>
        </w:rPr>
        <w:br/>
      </w:r>
      <w:r w:rsidRPr="009778E0">
        <w:rPr>
          <w:rFonts w:ascii="Consolas" w:hAnsi="Consolas"/>
          <w:sz w:val="32"/>
          <w:szCs w:val="32"/>
        </w:rPr>
        <w:t>member_valid.writeTo(f"{settings.iceberg_catalog}.gold.member_hist").append()</w:t>
      </w:r>
      <w:r w:rsidRPr="009778E0">
        <w:rPr>
          <w:rFonts w:ascii="Consolas" w:hAnsi="Consolas"/>
          <w:sz w:val="32"/>
          <w:szCs w:val="32"/>
        </w:rPr>
        <w:br/>
      </w:r>
      <w:r w:rsidRPr="009778E0">
        <w:rPr>
          <w:rFonts w:ascii="Consolas" w:hAnsi="Consolas"/>
          <w:sz w:val="32"/>
          <w:szCs w:val="32"/>
        </w:rPr>
        <w:t>enrollment_valid.writeTo(f"{settings.iceberg_catalog}.gold.enrollment_hist").append()</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Build current snapshot deterministically</w:t>
      </w:r>
      <w:r w:rsidRPr="009778E0">
        <w:rPr>
          <w:rFonts w:ascii="Consolas" w:hAnsi="Consolas"/>
          <w:sz w:val="32"/>
          <w:szCs w:val="32"/>
        </w:rPr>
        <w:br/>
      </w:r>
      <w:r w:rsidRPr="009778E0">
        <w:rPr>
          <w:rFonts w:ascii="Consolas" w:hAnsi="Consolas"/>
          <w:sz w:val="32"/>
          <w:szCs w:val="32"/>
        </w:rPr>
        <w:t>w_member = Window.partitionBy("member_id").orderBy(F.col("source_last_update_ts").desc(), F.col("ingest_ts").desc())</w:t>
      </w:r>
      <w:r w:rsidRPr="009778E0">
        <w:rPr>
          <w:rFonts w:ascii="Consolas" w:hAnsi="Consolas"/>
          <w:sz w:val="32"/>
          <w:szCs w:val="32"/>
        </w:rPr>
        <w:br/>
      </w:r>
      <w:r w:rsidRPr="009778E0">
        <w:rPr>
          <w:rFonts w:ascii="Consolas" w:hAnsi="Consolas"/>
          <w:sz w:val="32"/>
          <w:szCs w:val="32"/>
        </w:rPr>
        <w:t>member_curr = (</w:t>
      </w:r>
      <w:r w:rsidRPr="009778E0">
        <w:rPr>
          <w:rFonts w:ascii="Consolas" w:hAnsi="Consolas"/>
          <w:sz w:val="32"/>
          <w:szCs w:val="32"/>
        </w:rPr>
        <w:br/>
      </w:r>
      <w:r w:rsidRPr="009778E0">
        <w:rPr>
          <w:rFonts w:ascii="Consolas" w:hAnsi="Consolas"/>
          <w:sz w:val="32"/>
          <w:szCs w:val="32"/>
        </w:rPr>
        <w:t xml:space="preserve">    member_valid</w:t>
      </w:r>
      <w:r w:rsidRPr="009778E0">
        <w:rPr>
          <w:rFonts w:ascii="Consolas" w:hAnsi="Consolas"/>
          <w:sz w:val="32"/>
          <w:szCs w:val="32"/>
        </w:rPr>
        <w:br/>
      </w:r>
      <w:r w:rsidRPr="009778E0">
        <w:rPr>
          <w:rFonts w:ascii="Consolas" w:hAnsi="Consolas"/>
          <w:sz w:val="32"/>
          <w:szCs w:val="32"/>
        </w:rPr>
        <w:t xml:space="preserve">      .withColumn("rn", F.row_number().over(w_member))</w:t>
      </w:r>
      <w:r w:rsidRPr="009778E0">
        <w:rPr>
          <w:rFonts w:ascii="Consolas" w:hAnsi="Consolas"/>
          <w:sz w:val="32"/>
          <w:szCs w:val="32"/>
        </w:rPr>
        <w:br/>
      </w:r>
      <w:r w:rsidRPr="009778E0">
        <w:rPr>
          <w:rFonts w:ascii="Consolas" w:hAnsi="Consolas"/>
          <w:sz w:val="32"/>
          <w:szCs w:val="32"/>
        </w:rPr>
        <w:t xml:space="preserve">      .filter("rn = 1")</w:t>
      </w:r>
      <w:r w:rsidRPr="009778E0">
        <w:rPr>
          <w:rFonts w:ascii="Consolas" w:hAnsi="Consolas"/>
          <w:sz w:val="32"/>
          <w:szCs w:val="32"/>
        </w:rPr>
        <w:br/>
      </w:r>
      <w:r w:rsidRPr="009778E0">
        <w:rPr>
          <w:rFonts w:ascii="Consolas" w:hAnsi="Consolas"/>
          <w:sz w:val="32"/>
          <w:szCs w:val="32"/>
        </w:rPr>
        <w:t xml:space="preserve">      .drop("rn")</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Phase 0 only: write to PostgreSQL recon schema</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t xml:space="preserve">    member_curr.write.format("jdbc")</w:t>
      </w:r>
      <w:r w:rsidRPr="009778E0">
        <w:rPr>
          <w:rFonts w:ascii="Consolas" w:hAnsi="Consolas"/>
          <w:sz w:val="32"/>
          <w:szCs w:val="32"/>
        </w:rPr>
        <w:br/>
      </w:r>
      <w:r w:rsidRPr="009778E0">
        <w:rPr>
          <w:rFonts w:ascii="Consolas" w:hAnsi="Consolas"/>
          <w:sz w:val="32"/>
          <w:szCs w:val="32"/>
        </w:rPr>
        <w:t xml:space="preserve">      .option("url", settings.postgres_recon_jdbc_url)</w:t>
      </w:r>
      <w:r w:rsidRPr="009778E0">
        <w:rPr>
          <w:rFonts w:ascii="Consolas" w:hAnsi="Consolas"/>
          <w:sz w:val="32"/>
          <w:szCs w:val="32"/>
        </w:rPr>
        <w:br/>
      </w:r>
      <w:r w:rsidRPr="009778E0">
        <w:rPr>
          <w:rFonts w:ascii="Consolas" w:hAnsi="Consolas"/>
          <w:sz w:val="32"/>
          <w:szCs w:val="32"/>
        </w:rPr>
        <w:t xml:space="preserve">      .option("dbtable", "recon.member_curr_stage")</w:t>
      </w:r>
      <w:r w:rsidRPr="009778E0">
        <w:rPr>
          <w:rFonts w:ascii="Consolas" w:hAnsi="Consolas"/>
          <w:sz w:val="32"/>
          <w:szCs w:val="32"/>
        </w:rPr>
        <w:br/>
      </w:r>
      <w:r w:rsidRPr="009778E0">
        <w:rPr>
          <w:rFonts w:ascii="Consolas" w:hAnsi="Consolas"/>
          <w:sz w:val="32"/>
          <w:szCs w:val="32"/>
        </w:rPr>
        <w:t xml:space="preserve">      .option("user", settings.postgres_recon_user)</w:t>
      </w:r>
      <w:r w:rsidRPr="009778E0">
        <w:rPr>
          <w:rFonts w:ascii="Consolas" w:hAnsi="Consolas"/>
          <w:sz w:val="32"/>
          <w:szCs w:val="32"/>
        </w:rPr>
        <w:br/>
      </w:r>
      <w:r w:rsidRPr="009778E0">
        <w:rPr>
          <w:rFonts w:ascii="Consolas" w:hAnsi="Consolas"/>
          <w:sz w:val="32"/>
          <w:szCs w:val="32"/>
        </w:rPr>
        <w:t xml:space="preserve">      .option("password", settings.postgres_recon_password)</w:t>
      </w:r>
      <w:r w:rsidRPr="009778E0">
        <w:rPr>
          <w:rFonts w:ascii="Consolas" w:hAnsi="Consolas"/>
          <w:sz w:val="32"/>
          <w:szCs w:val="32"/>
        </w:rPr>
        <w:br/>
      </w:r>
      <w:r w:rsidRPr="009778E0">
        <w:rPr>
          <w:rFonts w:ascii="Consolas" w:hAnsi="Consolas"/>
          <w:sz w:val="32"/>
          <w:szCs w:val="32"/>
        </w:rPr>
        <w:t xml:space="preserve">      .mode("overwrite")</w:t>
      </w:r>
      <w:r w:rsidRPr="009778E0">
        <w:rPr>
          <w:rFonts w:ascii="Consolas" w:hAnsi="Consolas"/>
          <w:sz w:val="32"/>
          <w:szCs w:val="32"/>
        </w:rPr>
        <w:br/>
      </w:r>
      <w:r w:rsidRPr="009778E0">
        <w:rPr>
          <w:rFonts w:ascii="Consolas" w:hAnsi="Consolas"/>
          <w:sz w:val="32"/>
          <w:szCs w:val="32"/>
        </w:rPr>
        <w:t xml:space="preserve">      .save()</w:t>
      </w:r>
      <w:r w:rsidRPr="009778E0">
        <w:rPr>
          <w:rFonts w:ascii="Consolas" w:hAnsi="Consolas"/>
          <w:sz w:val="32"/>
          <w:szCs w:val="32"/>
        </w:rPr>
        <w:br/>
      </w:r>
      <w:r w:rsidRPr="009778E0">
        <w:rPr>
          <w:rFonts w:ascii="Consolas" w:hAnsi="Consolas"/>
          <w:sz w:val="32"/>
          <w:szCs w:val="32"/>
        </w:rPr>
        <w:t>)</w:t>
      </w:r>
    </w:p>
    <w:p w:rsidRPr="009778E0" w:rsidR="001E63AC" w:rsidRDefault="00000000" w14:paraId="5A10D0DB" w14:textId="77777777">
      <w:pPr>
        <w:pStyle w:val="Heading2"/>
        <w:rPr>
          <w:sz w:val="32"/>
          <w:szCs w:val="32"/>
        </w:rPr>
      </w:pPr>
      <w:r w:rsidRPr="009778E0">
        <w:rPr>
          <w:sz w:val="32"/>
          <w:szCs w:val="32"/>
        </w:rPr>
        <w:t>Python helper to finalize run_audit and checkpoints</w:t>
      </w:r>
    </w:p>
    <w:p w:rsidRPr="009778E0" w:rsidR="001E63AC" w:rsidRDefault="00000000" w14:paraId="52293C5F" w14:textId="77777777">
      <w:pPr>
        <w:pStyle w:val="NoSpacing"/>
        <w:spacing w:before="60" w:after="60"/>
        <w:rPr>
          <w:sz w:val="32"/>
          <w:szCs w:val="32"/>
        </w:rPr>
      </w:pPr>
      <w:r w:rsidRPr="009778E0">
        <w:rPr>
          <w:rFonts w:ascii="Consolas" w:hAnsi="Consolas"/>
          <w:sz w:val="32"/>
          <w:szCs w:val="32"/>
        </w:rPr>
        <w:t># jobs/common/db.py</w:t>
      </w:r>
      <w:r w:rsidRPr="009778E0">
        <w:rPr>
          <w:rFonts w:ascii="Consolas" w:hAnsi="Consolas"/>
          <w:sz w:val="32"/>
          <w:szCs w:val="32"/>
        </w:rPr>
        <w:br/>
      </w:r>
      <w:r w:rsidRPr="009778E0">
        <w:rPr>
          <w:rFonts w:ascii="Consolas" w:hAnsi="Consolas"/>
          <w:sz w:val="32"/>
          <w:szCs w:val="32"/>
        </w:rPr>
        <w:t>import psycopg2</w:t>
      </w:r>
      <w:r w:rsidRPr="009778E0">
        <w:rPr>
          <w:rFonts w:ascii="Consolas" w:hAnsi="Consolas"/>
          <w:sz w:val="32"/>
          <w:szCs w:val="32"/>
        </w:rPr>
        <w:br/>
      </w:r>
      <w:r w:rsidRPr="009778E0">
        <w:rPr>
          <w:rFonts w:ascii="Consolas" w:hAnsi="Consolas"/>
          <w:sz w:val="32"/>
          <w:szCs w:val="32"/>
        </w:rPr>
        <w:t>from jobs.common.config import load_settings</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def finalize_run(status: str, records_read: int, records_written: int, dq_error_count: int) -&gt; None:</w:t>
      </w:r>
      <w:r w:rsidRPr="009778E0">
        <w:rPr>
          <w:rFonts w:ascii="Consolas" w:hAnsi="Consolas"/>
          <w:sz w:val="32"/>
          <w:szCs w:val="32"/>
        </w:rPr>
        <w:br/>
      </w:r>
      <w:r w:rsidRPr="009778E0">
        <w:rPr>
          <w:rFonts w:ascii="Consolas" w:hAnsi="Consolas"/>
          <w:sz w:val="32"/>
          <w:szCs w:val="32"/>
        </w:rPr>
        <w:t xml:space="preserve">    s = load_settings()</w:t>
      </w:r>
      <w:r w:rsidRPr="009778E0">
        <w:rPr>
          <w:rFonts w:ascii="Consolas" w:hAnsi="Consolas"/>
          <w:sz w:val="32"/>
          <w:szCs w:val="32"/>
        </w:rPr>
        <w:br/>
      </w:r>
      <w:r w:rsidRPr="009778E0">
        <w:rPr>
          <w:rFonts w:ascii="Consolas" w:hAnsi="Consolas"/>
          <w:sz w:val="32"/>
          <w:szCs w:val="32"/>
        </w:rPr>
        <w:t xml:space="preserve">    sql = '''</w:t>
      </w:r>
      <w:r w:rsidRPr="009778E0">
        <w:rPr>
          <w:rFonts w:ascii="Consolas" w:hAnsi="Consolas"/>
          <w:sz w:val="32"/>
          <w:szCs w:val="32"/>
        </w:rPr>
        <w:br/>
      </w:r>
      <w:r w:rsidRPr="009778E0">
        <w:rPr>
          <w:rFonts w:ascii="Consolas" w:hAnsi="Consolas"/>
          <w:sz w:val="32"/>
          <w:szCs w:val="32"/>
        </w:rPr>
        <w:t xml:space="preserve">        UPDATE recon.run_audit</w:t>
      </w:r>
      <w:r w:rsidRPr="009778E0">
        <w:rPr>
          <w:rFonts w:ascii="Consolas" w:hAnsi="Consolas"/>
          <w:sz w:val="32"/>
          <w:szCs w:val="32"/>
        </w:rPr>
        <w:br/>
      </w:r>
      <w:r w:rsidRPr="009778E0">
        <w:rPr>
          <w:rFonts w:ascii="Consolas" w:hAnsi="Consolas"/>
          <w:sz w:val="32"/>
          <w:szCs w:val="32"/>
        </w:rPr>
        <w:t xml:space="preserve">           SET status = %s,</w:t>
      </w:r>
      <w:r w:rsidRPr="009778E0">
        <w:rPr>
          <w:rFonts w:ascii="Consolas" w:hAnsi="Consolas"/>
          <w:sz w:val="32"/>
          <w:szCs w:val="32"/>
        </w:rPr>
        <w:br/>
      </w:r>
      <w:r w:rsidRPr="009778E0">
        <w:rPr>
          <w:rFonts w:ascii="Consolas" w:hAnsi="Consolas"/>
          <w:sz w:val="32"/>
          <w:szCs w:val="32"/>
        </w:rPr>
        <w:t xml:space="preserve">               end_ts = now(),</w:t>
      </w:r>
      <w:r w:rsidRPr="009778E0">
        <w:rPr>
          <w:rFonts w:ascii="Consolas" w:hAnsi="Consolas"/>
          <w:sz w:val="32"/>
          <w:szCs w:val="32"/>
        </w:rPr>
        <w:br/>
      </w:r>
      <w:r w:rsidRPr="009778E0">
        <w:rPr>
          <w:rFonts w:ascii="Consolas" w:hAnsi="Consolas"/>
          <w:sz w:val="32"/>
          <w:szCs w:val="32"/>
        </w:rPr>
        <w:t xml:space="preserve">               records_read = %s,</w:t>
      </w:r>
      <w:r w:rsidRPr="009778E0">
        <w:rPr>
          <w:rFonts w:ascii="Consolas" w:hAnsi="Consolas"/>
          <w:sz w:val="32"/>
          <w:szCs w:val="32"/>
        </w:rPr>
        <w:br/>
      </w:r>
      <w:r w:rsidRPr="009778E0">
        <w:rPr>
          <w:rFonts w:ascii="Consolas" w:hAnsi="Consolas"/>
          <w:sz w:val="32"/>
          <w:szCs w:val="32"/>
        </w:rPr>
        <w:t xml:space="preserve">               records_written = %s,</w:t>
      </w:r>
      <w:r w:rsidRPr="009778E0">
        <w:rPr>
          <w:rFonts w:ascii="Consolas" w:hAnsi="Consolas"/>
          <w:sz w:val="32"/>
          <w:szCs w:val="32"/>
        </w:rPr>
        <w:br/>
      </w:r>
      <w:r w:rsidRPr="009778E0">
        <w:rPr>
          <w:rFonts w:ascii="Consolas" w:hAnsi="Consolas"/>
          <w:sz w:val="32"/>
          <w:szCs w:val="32"/>
        </w:rPr>
        <w:t xml:space="preserve">               dq_error_count = %s</w:t>
      </w:r>
      <w:r w:rsidRPr="009778E0">
        <w:rPr>
          <w:rFonts w:ascii="Consolas" w:hAnsi="Consolas"/>
          <w:sz w:val="32"/>
          <w:szCs w:val="32"/>
        </w:rPr>
        <w:br/>
      </w:r>
      <w:r w:rsidRPr="009778E0">
        <w:rPr>
          <w:rFonts w:ascii="Consolas" w:hAnsi="Consolas"/>
          <w:sz w:val="32"/>
          <w:szCs w:val="32"/>
        </w:rPr>
        <w:t xml:space="preserve">         WHERE run_id = %s</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t xml:space="preserve">    with psycopg2.connect(</w:t>
      </w:r>
      <w:r w:rsidRPr="009778E0">
        <w:rPr>
          <w:rFonts w:ascii="Consolas" w:hAnsi="Consolas"/>
          <w:sz w:val="32"/>
          <w:szCs w:val="32"/>
        </w:rPr>
        <w:br/>
      </w:r>
      <w:r w:rsidRPr="009778E0">
        <w:rPr>
          <w:rFonts w:ascii="Consolas" w:hAnsi="Consolas"/>
          <w:sz w:val="32"/>
          <w:szCs w:val="32"/>
        </w:rPr>
        <w:t xml:space="preserve">        s.postgres_recon_jdbc_url.replace("jdbc:", ""),</w:t>
      </w:r>
      <w:r w:rsidRPr="009778E0">
        <w:rPr>
          <w:rFonts w:ascii="Consolas" w:hAnsi="Consolas"/>
          <w:sz w:val="32"/>
          <w:szCs w:val="32"/>
        </w:rPr>
        <w:br/>
      </w:r>
      <w:r w:rsidRPr="009778E0">
        <w:rPr>
          <w:rFonts w:ascii="Consolas" w:hAnsi="Consolas"/>
          <w:sz w:val="32"/>
          <w:szCs w:val="32"/>
        </w:rPr>
        <w:t xml:space="preserve">        user=s.postgres_recon_user,</w:t>
      </w:r>
      <w:r w:rsidRPr="009778E0">
        <w:rPr>
          <w:rFonts w:ascii="Consolas" w:hAnsi="Consolas"/>
          <w:sz w:val="32"/>
          <w:szCs w:val="32"/>
        </w:rPr>
        <w:br/>
      </w:r>
      <w:r w:rsidRPr="009778E0">
        <w:rPr>
          <w:rFonts w:ascii="Consolas" w:hAnsi="Consolas"/>
          <w:sz w:val="32"/>
          <w:szCs w:val="32"/>
        </w:rPr>
        <w:t xml:space="preserve">        password=s.postgres_recon_password</w:t>
      </w:r>
      <w:r w:rsidRPr="009778E0">
        <w:rPr>
          <w:rFonts w:ascii="Consolas" w:hAnsi="Consolas"/>
          <w:sz w:val="32"/>
          <w:szCs w:val="32"/>
        </w:rPr>
        <w:br/>
      </w:r>
      <w:r w:rsidRPr="009778E0">
        <w:rPr>
          <w:rFonts w:ascii="Consolas" w:hAnsi="Consolas"/>
          <w:sz w:val="32"/>
          <w:szCs w:val="32"/>
        </w:rPr>
        <w:t xml:space="preserve">    ) as conn:</w:t>
      </w:r>
      <w:r w:rsidRPr="009778E0">
        <w:rPr>
          <w:rFonts w:ascii="Consolas" w:hAnsi="Consolas"/>
          <w:sz w:val="32"/>
          <w:szCs w:val="32"/>
        </w:rPr>
        <w:br/>
      </w:r>
      <w:r w:rsidRPr="009778E0">
        <w:rPr>
          <w:rFonts w:ascii="Consolas" w:hAnsi="Consolas"/>
          <w:sz w:val="32"/>
          <w:szCs w:val="32"/>
        </w:rPr>
        <w:t xml:space="preserve">        with conn.cursor() as cur:</w:t>
      </w:r>
      <w:r w:rsidRPr="009778E0">
        <w:rPr>
          <w:rFonts w:ascii="Consolas" w:hAnsi="Consolas"/>
          <w:sz w:val="32"/>
          <w:szCs w:val="32"/>
        </w:rPr>
        <w:br/>
      </w:r>
      <w:r w:rsidRPr="009778E0">
        <w:rPr>
          <w:rFonts w:ascii="Consolas" w:hAnsi="Consolas"/>
          <w:sz w:val="32"/>
          <w:szCs w:val="32"/>
        </w:rPr>
        <w:t xml:space="preserve">            cur.execute(sql, (status, records_read, records_written, dq_error_count, s.run_id))</w:t>
      </w:r>
      <w:r w:rsidRPr="009778E0">
        <w:rPr>
          <w:rFonts w:ascii="Consolas" w:hAnsi="Consolas"/>
          <w:sz w:val="32"/>
          <w:szCs w:val="32"/>
        </w:rPr>
        <w:br/>
      </w:r>
      <w:r w:rsidRPr="009778E0">
        <w:rPr>
          <w:rFonts w:ascii="Consolas" w:hAnsi="Consolas"/>
          <w:sz w:val="32"/>
          <w:szCs w:val="32"/>
        </w:rPr>
        <w:t xml:space="preserve">        conn.commit()</w:t>
      </w:r>
    </w:p>
    <w:p w:rsidRPr="009778E0" w:rsidR="001E63AC" w:rsidRDefault="00000000" w14:paraId="12FDE80C" w14:textId="77777777">
      <w:pPr>
        <w:pStyle w:val="Heading2"/>
        <w:rPr>
          <w:sz w:val="32"/>
          <w:szCs w:val="32"/>
        </w:rPr>
      </w:pPr>
      <w:r w:rsidRPr="009778E0">
        <w:rPr>
          <w:sz w:val="32"/>
          <w:szCs w:val="32"/>
        </w:rPr>
        <w:t>Airflow DAG example calling the Python and Spark jobs</w:t>
      </w:r>
    </w:p>
    <w:p w:rsidRPr="009778E0" w:rsidR="001E63AC" w:rsidRDefault="00000000" w14:paraId="31BBDE8A" w14:textId="77777777">
      <w:pPr>
        <w:pStyle w:val="NoSpacing"/>
        <w:spacing w:before="60" w:after="60"/>
        <w:rPr>
          <w:sz w:val="32"/>
          <w:szCs w:val="32"/>
        </w:rPr>
      </w:pPr>
      <w:r w:rsidRPr="009778E0">
        <w:rPr>
          <w:rFonts w:ascii="Consolas" w:hAnsi="Consolas"/>
          <w:sz w:val="32"/>
          <w:szCs w:val="32"/>
        </w:rPr>
        <w:t># airflow/dags/biq_recon_cdc_pipeline.py</w:t>
      </w:r>
      <w:r w:rsidRPr="009778E0">
        <w:rPr>
          <w:rFonts w:ascii="Consolas" w:hAnsi="Consolas"/>
          <w:sz w:val="32"/>
          <w:szCs w:val="32"/>
        </w:rPr>
        <w:br/>
      </w:r>
      <w:r w:rsidRPr="009778E0">
        <w:rPr>
          <w:rFonts w:ascii="Consolas" w:hAnsi="Consolas"/>
          <w:sz w:val="32"/>
          <w:szCs w:val="32"/>
        </w:rPr>
        <w:t>from datetime import timedelta</w:t>
      </w:r>
      <w:r w:rsidRPr="009778E0">
        <w:rPr>
          <w:rFonts w:ascii="Consolas" w:hAnsi="Consolas"/>
          <w:sz w:val="32"/>
          <w:szCs w:val="32"/>
        </w:rPr>
        <w:br/>
      </w:r>
      <w:r w:rsidRPr="009778E0">
        <w:rPr>
          <w:rFonts w:ascii="Consolas" w:hAnsi="Consolas"/>
          <w:sz w:val="32"/>
          <w:szCs w:val="32"/>
        </w:rPr>
        <w:t>from airflow import DAG</w:t>
      </w:r>
      <w:r w:rsidRPr="009778E0">
        <w:rPr>
          <w:rFonts w:ascii="Consolas" w:hAnsi="Consolas"/>
          <w:sz w:val="32"/>
          <w:szCs w:val="32"/>
        </w:rPr>
        <w:br/>
      </w:r>
      <w:r w:rsidRPr="009778E0">
        <w:rPr>
          <w:rFonts w:ascii="Consolas" w:hAnsi="Consolas"/>
          <w:sz w:val="32"/>
          <w:szCs w:val="32"/>
        </w:rPr>
        <w:t>from airflow.operators.empty import EmptyOperator</w:t>
      </w:r>
      <w:r w:rsidRPr="009778E0">
        <w:rPr>
          <w:rFonts w:ascii="Consolas" w:hAnsi="Consolas"/>
          <w:sz w:val="32"/>
          <w:szCs w:val="32"/>
        </w:rPr>
        <w:br/>
      </w:r>
      <w:r w:rsidRPr="009778E0">
        <w:rPr>
          <w:rFonts w:ascii="Consolas" w:hAnsi="Consolas"/>
          <w:sz w:val="32"/>
          <w:szCs w:val="32"/>
        </w:rPr>
        <w:t>from airflow.providers.http.sensors.http import HttpSensor</w:t>
      </w:r>
      <w:r w:rsidRPr="009778E0">
        <w:rPr>
          <w:rFonts w:ascii="Consolas" w:hAnsi="Consolas"/>
          <w:sz w:val="32"/>
          <w:szCs w:val="32"/>
        </w:rPr>
        <w:br/>
      </w:r>
      <w:r w:rsidRPr="009778E0">
        <w:rPr>
          <w:rFonts w:ascii="Consolas" w:hAnsi="Consolas"/>
          <w:sz w:val="32"/>
          <w:szCs w:val="32"/>
        </w:rPr>
        <w:t xml:space="preserve">from </w:t>
      </w:r>
      <w:r w:rsidRPr="009778E0">
        <w:rPr>
          <w:rFonts w:ascii="Consolas" w:hAnsi="Consolas"/>
          <w:sz w:val="32"/>
          <w:szCs w:val="32"/>
        </w:rPr>
        <w:t>airflow.providers.cncf.kubernetes.operators.spark_kubernetes import SparkKubernetesOperator</w:t>
      </w:r>
      <w:r w:rsidRPr="009778E0">
        <w:rPr>
          <w:rFonts w:ascii="Consolas" w:hAnsi="Consolas"/>
          <w:sz w:val="32"/>
          <w:szCs w:val="32"/>
        </w:rPr>
        <w:br/>
      </w:r>
      <w:r w:rsidRPr="009778E0">
        <w:rPr>
          <w:rFonts w:ascii="Consolas" w:hAnsi="Consolas"/>
          <w:sz w:val="32"/>
          <w:szCs w:val="32"/>
        </w:rPr>
        <w:t>from airflow.providers.postgres.operators.postgres import PostgresOperator</w:t>
      </w:r>
      <w:r w:rsidRPr="009778E0">
        <w:rPr>
          <w:rFonts w:ascii="Consolas" w:hAnsi="Consolas"/>
          <w:sz w:val="32"/>
          <w:szCs w:val="32"/>
        </w:rPr>
        <w:br/>
      </w:r>
      <w:r w:rsidRPr="009778E0">
        <w:rPr>
          <w:rFonts w:ascii="Consolas" w:hAnsi="Consolas"/>
          <w:sz w:val="32"/>
          <w:szCs w:val="32"/>
        </w:rPr>
        <w:t>from airflow.utils.dates import days_ago</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with DAG(</w:t>
      </w:r>
      <w:r w:rsidRPr="009778E0">
        <w:rPr>
          <w:rFonts w:ascii="Consolas" w:hAnsi="Consolas"/>
          <w:sz w:val="32"/>
          <w:szCs w:val="32"/>
        </w:rPr>
        <w:br/>
      </w:r>
      <w:r w:rsidRPr="009778E0">
        <w:rPr>
          <w:rFonts w:ascii="Consolas" w:hAnsi="Consolas"/>
          <w:sz w:val="32"/>
          <w:szCs w:val="32"/>
        </w:rPr>
        <w:t xml:space="preserve">    dag_id="biq_recon_cdc_pipeline",</w:t>
      </w:r>
      <w:r w:rsidRPr="009778E0">
        <w:rPr>
          <w:rFonts w:ascii="Consolas" w:hAnsi="Consolas"/>
          <w:sz w:val="32"/>
          <w:szCs w:val="32"/>
        </w:rPr>
        <w:br/>
      </w:r>
      <w:r w:rsidRPr="009778E0">
        <w:rPr>
          <w:rFonts w:ascii="Consolas" w:hAnsi="Consolas"/>
          <w:sz w:val="32"/>
          <w:szCs w:val="32"/>
        </w:rPr>
        <w:t xml:space="preserve">    start_date=days_ago(1),</w:t>
      </w:r>
      <w:r w:rsidRPr="009778E0">
        <w:rPr>
          <w:rFonts w:ascii="Consolas" w:hAnsi="Consolas"/>
          <w:sz w:val="32"/>
          <w:szCs w:val="32"/>
        </w:rPr>
        <w:br/>
      </w:r>
      <w:r w:rsidRPr="009778E0">
        <w:rPr>
          <w:rFonts w:ascii="Consolas" w:hAnsi="Consolas"/>
          <w:sz w:val="32"/>
          <w:szCs w:val="32"/>
        </w:rPr>
        <w:t xml:space="preserve">    schedule="*/15 * * * *",</w:t>
      </w:r>
      <w:r w:rsidRPr="009778E0">
        <w:rPr>
          <w:rFonts w:ascii="Consolas" w:hAnsi="Consolas"/>
          <w:sz w:val="32"/>
          <w:szCs w:val="32"/>
        </w:rPr>
        <w:br/>
      </w:r>
      <w:r w:rsidRPr="009778E0">
        <w:rPr>
          <w:rFonts w:ascii="Consolas" w:hAnsi="Consolas"/>
          <w:sz w:val="32"/>
          <w:szCs w:val="32"/>
        </w:rPr>
        <w:t xml:space="preserve">    catchup=False,</w:t>
      </w:r>
      <w:r w:rsidRPr="009778E0">
        <w:rPr>
          <w:rFonts w:ascii="Consolas" w:hAnsi="Consolas"/>
          <w:sz w:val="32"/>
          <w:szCs w:val="32"/>
        </w:rPr>
        <w:br/>
      </w:r>
      <w:r w:rsidRPr="009778E0">
        <w:rPr>
          <w:rFonts w:ascii="Consolas" w:hAnsi="Consolas"/>
          <w:sz w:val="32"/>
          <w:szCs w:val="32"/>
        </w:rPr>
        <w:t xml:space="preserve">    max_active_runs=1,</w:t>
      </w:r>
      <w:r w:rsidRPr="009778E0">
        <w:rPr>
          <w:rFonts w:ascii="Consolas" w:hAnsi="Consolas"/>
          <w:sz w:val="32"/>
          <w:szCs w:val="32"/>
        </w:rPr>
        <w:br/>
      </w:r>
      <w:r w:rsidRPr="009778E0">
        <w:rPr>
          <w:rFonts w:ascii="Consolas" w:hAnsi="Consolas"/>
          <w:sz w:val="32"/>
          <w:szCs w:val="32"/>
        </w:rPr>
        <w:t xml:space="preserve">    default_args={"retries": 2, "retry_delay": timedelta(minutes=5)},</w:t>
      </w:r>
      <w:r w:rsidRPr="009778E0">
        <w:rPr>
          <w:rFonts w:ascii="Consolas" w:hAnsi="Consolas"/>
          <w:sz w:val="32"/>
          <w:szCs w:val="32"/>
        </w:rPr>
        <w:br/>
      </w:r>
      <w:r w:rsidRPr="009778E0">
        <w:rPr>
          <w:rFonts w:ascii="Consolas" w:hAnsi="Consolas"/>
          <w:sz w:val="32"/>
          <w:szCs w:val="32"/>
        </w:rPr>
        <w:t xml:space="preserve">    tags=["recon", "cdc", "biq"],</w:t>
      </w:r>
      <w:r w:rsidRPr="009778E0">
        <w:rPr>
          <w:rFonts w:ascii="Consolas" w:hAnsi="Consolas"/>
          <w:sz w:val="32"/>
          <w:szCs w:val="32"/>
        </w:rPr>
        <w:br/>
      </w:r>
      <w:r w:rsidRPr="009778E0">
        <w:rPr>
          <w:rFonts w:ascii="Consolas" w:hAnsi="Consolas"/>
          <w:sz w:val="32"/>
          <w:szCs w:val="32"/>
        </w:rPr>
        <w:t>) as dag:</w:t>
      </w:r>
      <w:r w:rsidRPr="009778E0">
        <w:rPr>
          <w:rFonts w:ascii="Consolas" w:hAnsi="Consolas"/>
          <w:sz w:val="32"/>
          <w:szCs w:val="32"/>
        </w:rPr>
        <w:br/>
      </w:r>
      <w:r w:rsidRPr="009778E0">
        <w:rPr>
          <w:rFonts w:ascii="Consolas" w:hAnsi="Consolas"/>
          <w:sz w:val="32"/>
          <w:szCs w:val="32"/>
        </w:rPr>
        <w:t xml:space="preserve">    start = EmptyOperator(task_id="start")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check_connector = HttpSensor(</w:t>
      </w:r>
      <w:r w:rsidRPr="009778E0">
        <w:rPr>
          <w:rFonts w:ascii="Consolas" w:hAnsi="Consolas"/>
          <w:sz w:val="32"/>
          <w:szCs w:val="32"/>
        </w:rPr>
        <w:br/>
      </w:r>
      <w:r w:rsidRPr="009778E0">
        <w:rPr>
          <w:rFonts w:ascii="Consolas" w:hAnsi="Consolas"/>
          <w:sz w:val="32"/>
          <w:szCs w:val="32"/>
        </w:rPr>
        <w:t xml:space="preserve">        task_id="check_connector",</w:t>
      </w:r>
      <w:r w:rsidRPr="009778E0">
        <w:rPr>
          <w:rFonts w:ascii="Consolas" w:hAnsi="Consolas"/>
          <w:sz w:val="32"/>
          <w:szCs w:val="32"/>
        </w:rPr>
        <w:br/>
      </w:r>
      <w:r w:rsidRPr="009778E0">
        <w:rPr>
          <w:rFonts w:ascii="Consolas" w:hAnsi="Consolas"/>
          <w:sz w:val="32"/>
          <w:szCs w:val="32"/>
        </w:rPr>
        <w:t xml:space="preserve">        http_conn_id="connect_api",</w:t>
      </w:r>
      <w:r w:rsidRPr="009778E0">
        <w:rPr>
          <w:rFonts w:ascii="Consolas" w:hAnsi="Consolas"/>
          <w:sz w:val="32"/>
          <w:szCs w:val="32"/>
        </w:rPr>
        <w:br/>
      </w:r>
      <w:r w:rsidRPr="009778E0">
        <w:rPr>
          <w:rFonts w:ascii="Consolas" w:hAnsi="Consolas"/>
          <w:sz w:val="32"/>
          <w:szCs w:val="32"/>
        </w:rPr>
        <w:t xml:space="preserve">        endpoint="connectors/biq-postgres-source/status",</w:t>
      </w:r>
      <w:r w:rsidRPr="009778E0">
        <w:rPr>
          <w:rFonts w:ascii="Consolas" w:hAnsi="Consolas"/>
          <w:sz w:val="32"/>
          <w:szCs w:val="32"/>
        </w:rPr>
        <w:br/>
      </w:r>
      <w:r w:rsidRPr="009778E0">
        <w:rPr>
          <w:rFonts w:ascii="Consolas" w:hAnsi="Consolas"/>
          <w:sz w:val="32"/>
          <w:szCs w:val="32"/>
        </w:rPr>
        <w:t xml:space="preserve">        response_check=lambda r: '"RUNNING"' in r.text,</w:t>
      </w:r>
      <w:r w:rsidRPr="009778E0">
        <w:rPr>
          <w:rFonts w:ascii="Consolas" w:hAnsi="Consolas"/>
          <w:sz w:val="32"/>
          <w:szCs w:val="32"/>
        </w:rPr>
        <w:br/>
      </w:r>
      <w:r w:rsidRPr="009778E0">
        <w:rPr>
          <w:rFonts w:ascii="Consolas" w:hAnsi="Consolas"/>
          <w:sz w:val="32"/>
          <w:szCs w:val="32"/>
        </w:rPr>
        <w:t xml:space="preserve">        poke_interval=30,</w:t>
      </w:r>
      <w:r w:rsidRPr="009778E0">
        <w:rPr>
          <w:rFonts w:ascii="Consolas" w:hAnsi="Consolas"/>
          <w:sz w:val="32"/>
          <w:szCs w:val="32"/>
        </w:rPr>
        <w:br/>
      </w:r>
      <w:r w:rsidRPr="009778E0">
        <w:rPr>
          <w:rFonts w:ascii="Consolas" w:hAnsi="Consolas"/>
          <w:sz w:val="32"/>
          <w:szCs w:val="32"/>
        </w:rPr>
        <w:t xml:space="preserve">        timeout=300,</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bronze = SparkKubernetesOperator(</w:t>
      </w:r>
      <w:r w:rsidRPr="009778E0">
        <w:rPr>
          <w:rFonts w:ascii="Consolas" w:hAnsi="Consolas"/>
          <w:sz w:val="32"/>
          <w:szCs w:val="32"/>
        </w:rPr>
        <w:br/>
      </w:r>
      <w:r w:rsidRPr="009778E0">
        <w:rPr>
          <w:rFonts w:ascii="Consolas" w:hAnsi="Consolas"/>
          <w:sz w:val="32"/>
          <w:szCs w:val="32"/>
        </w:rPr>
        <w:t xml:space="preserve">        task_id="job1_extract_to_bronze",</w:t>
      </w:r>
      <w:r w:rsidRPr="009778E0">
        <w:rPr>
          <w:rFonts w:ascii="Consolas" w:hAnsi="Consolas"/>
          <w:sz w:val="32"/>
          <w:szCs w:val="32"/>
        </w:rPr>
        <w:br/>
      </w:r>
      <w:r w:rsidRPr="009778E0">
        <w:rPr>
          <w:rFonts w:ascii="Consolas" w:hAnsi="Consolas"/>
          <w:sz w:val="32"/>
          <w:szCs w:val="32"/>
        </w:rPr>
        <w:t xml:space="preserve">        application_file="/opt/airflow/jobs/job1-extract.yaml",</w:t>
      </w:r>
      <w:r w:rsidRPr="009778E0">
        <w:rPr>
          <w:rFonts w:ascii="Consolas" w:hAnsi="Consolas"/>
          <w:sz w:val="32"/>
          <w:szCs w:val="32"/>
        </w:rPr>
        <w:br/>
      </w:r>
      <w:r w:rsidRPr="009778E0">
        <w:rPr>
          <w:rFonts w:ascii="Consolas" w:hAnsi="Consolas"/>
          <w:sz w:val="32"/>
          <w:szCs w:val="32"/>
        </w:rPr>
        <w:t xml:space="preserve">        namespace="biq-recon-jobs",</w:t>
      </w:r>
      <w:r w:rsidRPr="009778E0">
        <w:rPr>
          <w:rFonts w:ascii="Consolas" w:hAnsi="Consolas"/>
          <w:sz w:val="32"/>
          <w:szCs w:val="32"/>
        </w:rPr>
        <w:br/>
      </w:r>
      <w:r w:rsidRPr="009778E0">
        <w:rPr>
          <w:rFonts w:ascii="Consolas" w:hAnsi="Consolas"/>
          <w:sz w:val="32"/>
          <w:szCs w:val="32"/>
        </w:rPr>
        <w:t xml:space="preserve">        do_xcom_push=False,</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tier1 = SparkKubernetesOperator(</w:t>
      </w:r>
      <w:r w:rsidRPr="009778E0">
        <w:rPr>
          <w:rFonts w:ascii="Consolas" w:hAnsi="Consolas"/>
          <w:sz w:val="32"/>
          <w:szCs w:val="32"/>
        </w:rPr>
        <w:br/>
      </w:r>
      <w:r w:rsidRPr="009778E0">
        <w:rPr>
          <w:rFonts w:ascii="Consolas" w:hAnsi="Consolas"/>
          <w:sz w:val="32"/>
          <w:szCs w:val="32"/>
        </w:rPr>
        <w:t xml:space="preserve">        task_id="job2_tier1_validation",</w:t>
      </w:r>
      <w:r w:rsidRPr="009778E0">
        <w:rPr>
          <w:rFonts w:ascii="Consolas" w:hAnsi="Consolas"/>
          <w:sz w:val="32"/>
          <w:szCs w:val="32"/>
        </w:rPr>
        <w:br/>
      </w:r>
      <w:r w:rsidRPr="009778E0">
        <w:rPr>
          <w:rFonts w:ascii="Consolas" w:hAnsi="Consolas"/>
          <w:sz w:val="32"/>
          <w:szCs w:val="32"/>
        </w:rPr>
        <w:t xml:space="preserve">        application_file="/opt/airflow/jobs/job2-tier1.yaml",</w:t>
      </w:r>
      <w:r w:rsidRPr="009778E0">
        <w:rPr>
          <w:rFonts w:ascii="Consolas" w:hAnsi="Consolas"/>
          <w:sz w:val="32"/>
          <w:szCs w:val="32"/>
        </w:rPr>
        <w:br/>
      </w:r>
      <w:r w:rsidRPr="009778E0">
        <w:rPr>
          <w:rFonts w:ascii="Consolas" w:hAnsi="Consolas"/>
          <w:sz w:val="32"/>
          <w:szCs w:val="32"/>
        </w:rPr>
        <w:t xml:space="preserve">        namespace="biq-recon-jobs",</w:t>
      </w:r>
      <w:r w:rsidRPr="009778E0">
        <w:rPr>
          <w:rFonts w:ascii="Consolas" w:hAnsi="Consolas"/>
          <w:sz w:val="32"/>
          <w:szCs w:val="32"/>
        </w:rPr>
        <w:br/>
      </w:r>
      <w:r w:rsidRPr="009778E0">
        <w:rPr>
          <w:rFonts w:ascii="Consolas" w:hAnsi="Consolas"/>
          <w:sz w:val="32"/>
          <w:szCs w:val="32"/>
        </w:rPr>
        <w:t xml:space="preserve">        do_xcom_push=False,</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tier2 = SparkKubernetesOperator(</w:t>
      </w:r>
      <w:r w:rsidRPr="009778E0">
        <w:rPr>
          <w:rFonts w:ascii="Consolas" w:hAnsi="Consolas"/>
          <w:sz w:val="32"/>
          <w:szCs w:val="32"/>
        </w:rPr>
        <w:br/>
      </w:r>
      <w:r w:rsidRPr="009778E0">
        <w:rPr>
          <w:rFonts w:ascii="Consolas" w:hAnsi="Consolas"/>
          <w:sz w:val="32"/>
          <w:szCs w:val="32"/>
        </w:rPr>
        <w:t xml:space="preserve">        task_id="job3_tier2_validation",</w:t>
      </w:r>
      <w:r w:rsidRPr="009778E0">
        <w:rPr>
          <w:rFonts w:ascii="Consolas" w:hAnsi="Consolas"/>
          <w:sz w:val="32"/>
          <w:szCs w:val="32"/>
        </w:rPr>
        <w:br/>
      </w:r>
      <w:r w:rsidRPr="009778E0">
        <w:rPr>
          <w:rFonts w:ascii="Consolas" w:hAnsi="Consolas"/>
          <w:sz w:val="32"/>
          <w:szCs w:val="32"/>
        </w:rPr>
        <w:t xml:space="preserve">        application_file="/opt/airflow/jobs/job3-tier2.yaml",</w:t>
      </w:r>
      <w:r w:rsidRPr="009778E0">
        <w:rPr>
          <w:rFonts w:ascii="Consolas" w:hAnsi="Consolas"/>
          <w:sz w:val="32"/>
          <w:szCs w:val="32"/>
        </w:rPr>
        <w:br/>
      </w:r>
      <w:r w:rsidRPr="009778E0">
        <w:rPr>
          <w:rFonts w:ascii="Consolas" w:hAnsi="Consolas"/>
          <w:sz w:val="32"/>
          <w:szCs w:val="32"/>
        </w:rPr>
        <w:t xml:space="preserve">        namespace="biq-recon-jobs",</w:t>
      </w:r>
      <w:r w:rsidRPr="009778E0">
        <w:rPr>
          <w:rFonts w:ascii="Consolas" w:hAnsi="Consolas"/>
          <w:sz w:val="32"/>
          <w:szCs w:val="32"/>
        </w:rPr>
        <w:br/>
      </w:r>
      <w:r w:rsidRPr="009778E0">
        <w:rPr>
          <w:rFonts w:ascii="Consolas" w:hAnsi="Consolas"/>
          <w:sz w:val="32"/>
          <w:szCs w:val="32"/>
        </w:rPr>
        <w:t xml:space="preserve">        do_xcom_push=False,</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gold = SparkKubernetesOperator(</w:t>
      </w:r>
      <w:r w:rsidRPr="009778E0">
        <w:rPr>
          <w:rFonts w:ascii="Consolas" w:hAnsi="Consolas"/>
          <w:sz w:val="32"/>
          <w:szCs w:val="32"/>
        </w:rPr>
        <w:br/>
      </w:r>
      <w:r w:rsidRPr="009778E0">
        <w:rPr>
          <w:rFonts w:ascii="Consolas" w:hAnsi="Consolas"/>
          <w:sz w:val="32"/>
          <w:szCs w:val="32"/>
        </w:rPr>
        <w:t xml:space="preserve">        task_id="job4_load_gold_and_recon",</w:t>
      </w:r>
      <w:r w:rsidRPr="009778E0">
        <w:rPr>
          <w:rFonts w:ascii="Consolas" w:hAnsi="Consolas"/>
          <w:sz w:val="32"/>
          <w:szCs w:val="32"/>
        </w:rPr>
        <w:br/>
      </w:r>
      <w:r w:rsidRPr="009778E0">
        <w:rPr>
          <w:rFonts w:ascii="Consolas" w:hAnsi="Consolas"/>
          <w:sz w:val="32"/>
          <w:szCs w:val="32"/>
        </w:rPr>
        <w:t xml:space="preserve">        application_file="/opt/airflow/jobs/job4-load-gold.yaml",</w:t>
      </w:r>
      <w:r w:rsidRPr="009778E0">
        <w:rPr>
          <w:rFonts w:ascii="Consolas" w:hAnsi="Consolas"/>
          <w:sz w:val="32"/>
          <w:szCs w:val="32"/>
        </w:rPr>
        <w:br/>
      </w:r>
      <w:r w:rsidRPr="009778E0">
        <w:rPr>
          <w:rFonts w:ascii="Consolas" w:hAnsi="Consolas"/>
          <w:sz w:val="32"/>
          <w:szCs w:val="32"/>
        </w:rPr>
        <w:t xml:space="preserve">        namespace="biq-recon-jobs",</w:t>
      </w:r>
      <w:r w:rsidRPr="009778E0">
        <w:rPr>
          <w:rFonts w:ascii="Consolas" w:hAnsi="Consolas"/>
          <w:sz w:val="32"/>
          <w:szCs w:val="32"/>
        </w:rPr>
        <w:br/>
      </w:r>
      <w:r w:rsidRPr="009778E0">
        <w:rPr>
          <w:rFonts w:ascii="Consolas" w:hAnsi="Consolas"/>
          <w:sz w:val="32"/>
          <w:szCs w:val="32"/>
        </w:rPr>
        <w:t xml:space="preserve">        do_xcom_push=False,</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finalize = PostgresOperator(</w:t>
      </w:r>
      <w:r w:rsidRPr="009778E0">
        <w:rPr>
          <w:rFonts w:ascii="Consolas" w:hAnsi="Consolas"/>
          <w:sz w:val="32"/>
          <w:szCs w:val="32"/>
        </w:rPr>
        <w:br/>
      </w:r>
      <w:r w:rsidRPr="009778E0">
        <w:rPr>
          <w:rFonts w:ascii="Consolas" w:hAnsi="Consolas"/>
          <w:sz w:val="32"/>
          <w:szCs w:val="32"/>
        </w:rPr>
        <w:t xml:space="preserve">        task_id="finalize_run",</w:t>
      </w:r>
      <w:r w:rsidRPr="009778E0">
        <w:rPr>
          <w:rFonts w:ascii="Consolas" w:hAnsi="Consolas"/>
          <w:sz w:val="32"/>
          <w:szCs w:val="32"/>
        </w:rPr>
        <w:br/>
      </w:r>
      <w:r w:rsidRPr="009778E0">
        <w:rPr>
          <w:rFonts w:ascii="Consolas" w:hAnsi="Consolas"/>
          <w:sz w:val="32"/>
          <w:szCs w:val="32"/>
        </w:rPr>
        <w:t xml:space="preserve">        postgres_conn_id="postgres_recon",</w:t>
      </w:r>
      <w:r w:rsidRPr="009778E0">
        <w:rPr>
          <w:rFonts w:ascii="Consolas" w:hAnsi="Consolas"/>
          <w:sz w:val="32"/>
          <w:szCs w:val="32"/>
        </w:rPr>
        <w:br/>
      </w:r>
      <w:r w:rsidRPr="009778E0">
        <w:rPr>
          <w:rFonts w:ascii="Consolas" w:hAnsi="Consolas"/>
          <w:sz w:val="32"/>
          <w:szCs w:val="32"/>
        </w:rPr>
        <w:t xml:space="preserve">        sql="sql/finalize_run.sql"</w:t>
      </w:r>
      <w:r w:rsidRPr="009778E0">
        <w:rPr>
          <w:rFonts w:ascii="Consolas" w:hAnsi="Consolas"/>
          <w:sz w:val="32"/>
          <w:szCs w:val="32"/>
        </w:rPr>
        <w:br/>
      </w:r>
      <w:r w:rsidRPr="009778E0">
        <w:rPr>
          <w:rFonts w:ascii="Consolas" w:hAnsi="Consolas"/>
          <w:sz w:val="32"/>
          <w:szCs w:val="32"/>
        </w:rPr>
        <w:t xml:space="preserve">    )</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    start &gt;&gt; check_connector &gt;&gt; bronze &gt;&gt; tier1 &gt;&gt; tier2 &gt;&gt; gold &gt;&gt; finalize</w:t>
      </w:r>
    </w:p>
    <w:p w:rsidRPr="009778E0" w:rsidR="001E63AC" w:rsidRDefault="00000000" w14:paraId="0F55273B" w14:textId="77777777">
      <w:pPr>
        <w:pStyle w:val="Heading2"/>
        <w:rPr>
          <w:sz w:val="32"/>
          <w:szCs w:val="32"/>
        </w:rPr>
      </w:pPr>
      <w:r w:rsidRPr="009778E0">
        <w:rPr>
          <w:sz w:val="32"/>
          <w:szCs w:val="32"/>
        </w:rPr>
        <w:t>Requirements and container starter</w:t>
      </w:r>
    </w:p>
    <w:p w:rsidRPr="009778E0" w:rsidR="001E63AC" w:rsidRDefault="00000000" w14:paraId="50CEC6C4" w14:textId="77777777">
      <w:pPr>
        <w:pStyle w:val="NoSpacing"/>
        <w:spacing w:before="60" w:after="60"/>
        <w:rPr>
          <w:sz w:val="32"/>
          <w:szCs w:val="32"/>
        </w:rPr>
      </w:pPr>
      <w:r w:rsidRPr="009778E0">
        <w:rPr>
          <w:rFonts w:ascii="Consolas" w:hAnsi="Consolas"/>
          <w:sz w:val="32"/>
          <w:szCs w:val="32"/>
        </w:rPr>
        <w:t># requirements.txt</w:t>
      </w:r>
      <w:r w:rsidRPr="009778E0">
        <w:rPr>
          <w:rFonts w:ascii="Consolas" w:hAnsi="Consolas"/>
          <w:sz w:val="32"/>
          <w:szCs w:val="32"/>
        </w:rPr>
        <w:br/>
      </w:r>
      <w:r w:rsidRPr="009778E0">
        <w:rPr>
          <w:rFonts w:ascii="Consolas" w:hAnsi="Consolas"/>
          <w:sz w:val="32"/>
          <w:szCs w:val="32"/>
        </w:rPr>
        <w:t>pyspark==3.5.1</w:t>
      </w:r>
      <w:r w:rsidRPr="009778E0">
        <w:rPr>
          <w:rFonts w:ascii="Consolas" w:hAnsi="Consolas"/>
          <w:sz w:val="32"/>
          <w:szCs w:val="32"/>
        </w:rPr>
        <w:br/>
      </w:r>
      <w:r w:rsidRPr="009778E0">
        <w:rPr>
          <w:rFonts w:ascii="Consolas" w:hAnsi="Consolas"/>
          <w:sz w:val="32"/>
          <w:szCs w:val="32"/>
        </w:rPr>
        <w:t>pydeequ==1.2.0</w:t>
      </w:r>
      <w:r w:rsidRPr="009778E0">
        <w:rPr>
          <w:rFonts w:ascii="Consolas" w:hAnsi="Consolas"/>
          <w:sz w:val="32"/>
          <w:szCs w:val="32"/>
        </w:rPr>
        <w:br/>
      </w:r>
      <w:r w:rsidRPr="009778E0">
        <w:rPr>
          <w:rFonts w:ascii="Consolas" w:hAnsi="Consolas"/>
          <w:sz w:val="32"/>
          <w:szCs w:val="32"/>
        </w:rPr>
        <w:t>psycopg2-binary==2.9.10</w:t>
      </w:r>
      <w:r w:rsidRPr="009778E0">
        <w:rPr>
          <w:rFonts w:ascii="Consolas" w:hAnsi="Consolas"/>
          <w:sz w:val="32"/>
          <w:szCs w:val="32"/>
        </w:rPr>
        <w:br/>
      </w:r>
      <w:r w:rsidRPr="009778E0">
        <w:rPr>
          <w:rFonts w:ascii="Consolas" w:hAnsi="Consolas"/>
          <w:sz w:val="32"/>
          <w:szCs w:val="32"/>
        </w:rPr>
        <w:t>boto3==1.34.69</w:t>
      </w:r>
      <w:r w:rsidRPr="009778E0">
        <w:rPr>
          <w:rFonts w:ascii="Consolas" w:hAnsi="Consolas"/>
          <w:sz w:val="32"/>
          <w:szCs w:val="32"/>
        </w:rPr>
        <w:br/>
      </w:r>
      <w:r w:rsidRPr="009778E0">
        <w:rPr>
          <w:rFonts w:ascii="Consolas" w:hAnsi="Consolas"/>
          <w:sz w:val="32"/>
          <w:szCs w:val="32"/>
        </w:rPr>
        <w:t>python-dotenv==1.0.1</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Dockerfile</w:t>
      </w:r>
      <w:r w:rsidRPr="009778E0">
        <w:rPr>
          <w:rFonts w:ascii="Consolas" w:hAnsi="Consolas"/>
          <w:sz w:val="32"/>
          <w:szCs w:val="32"/>
        </w:rPr>
        <w:br/>
      </w:r>
      <w:r w:rsidRPr="009778E0">
        <w:rPr>
          <w:rFonts w:ascii="Consolas" w:hAnsi="Consolas"/>
          <w:sz w:val="32"/>
          <w:szCs w:val="32"/>
        </w:rPr>
        <w:t>FROM apache/spark-</w:t>
      </w:r>
      <w:proofErr w:type="gramStart"/>
      <w:r w:rsidRPr="009778E0">
        <w:rPr>
          <w:rFonts w:ascii="Consolas" w:hAnsi="Consolas"/>
          <w:sz w:val="32"/>
          <w:szCs w:val="32"/>
        </w:rPr>
        <w:t>py:v</w:t>
      </w:r>
      <w:proofErr w:type="gramEnd"/>
      <w:r w:rsidRPr="009778E0">
        <w:rPr>
          <w:rFonts w:ascii="Consolas" w:hAnsi="Consolas"/>
          <w:sz w:val="32"/>
          <w:szCs w:val="32"/>
        </w:rPr>
        <w:t>3.5.1</w:t>
      </w:r>
      <w:r w:rsidRPr="009778E0">
        <w:rPr>
          <w:rFonts w:ascii="Consolas" w:hAnsi="Consolas"/>
          <w:sz w:val="32"/>
          <w:szCs w:val="32"/>
        </w:rPr>
        <w:br/>
      </w:r>
      <w:r w:rsidRPr="009778E0">
        <w:rPr>
          <w:rFonts w:ascii="Consolas" w:hAnsi="Consolas"/>
          <w:sz w:val="32"/>
          <w:szCs w:val="32"/>
        </w:rPr>
        <w:t>USER root</w:t>
      </w:r>
      <w:r w:rsidRPr="009778E0">
        <w:rPr>
          <w:rFonts w:ascii="Consolas" w:hAnsi="Consolas"/>
          <w:sz w:val="32"/>
          <w:szCs w:val="32"/>
        </w:rPr>
        <w:br/>
      </w:r>
      <w:r w:rsidRPr="009778E0">
        <w:rPr>
          <w:rFonts w:ascii="Consolas" w:hAnsi="Consolas"/>
          <w:sz w:val="32"/>
          <w:szCs w:val="32"/>
        </w:rPr>
        <w:t>COPY requirements.txt /tmp/requirements.txt</w:t>
      </w:r>
      <w:r w:rsidRPr="009778E0">
        <w:rPr>
          <w:rFonts w:ascii="Consolas" w:hAnsi="Consolas"/>
          <w:sz w:val="32"/>
          <w:szCs w:val="32"/>
        </w:rPr>
        <w:br/>
      </w:r>
      <w:r w:rsidRPr="009778E0">
        <w:rPr>
          <w:rFonts w:ascii="Consolas" w:hAnsi="Consolas"/>
          <w:sz w:val="32"/>
          <w:szCs w:val="32"/>
        </w:rPr>
        <w:t>RUN pip install --no-cache-dir -r /tmp/requirements.txt</w:t>
      </w:r>
      <w:r w:rsidRPr="009778E0">
        <w:rPr>
          <w:rFonts w:ascii="Consolas" w:hAnsi="Consolas"/>
          <w:sz w:val="32"/>
          <w:szCs w:val="32"/>
        </w:rPr>
        <w:br/>
      </w:r>
      <w:r w:rsidRPr="009778E0">
        <w:rPr>
          <w:rFonts w:ascii="Consolas" w:hAnsi="Consolas"/>
          <w:sz w:val="32"/>
          <w:szCs w:val="32"/>
        </w:rPr>
        <w:t>COPY jobs /opt/jobs</w:t>
      </w:r>
      <w:r w:rsidRPr="009778E0">
        <w:rPr>
          <w:rFonts w:ascii="Consolas" w:hAnsi="Consolas"/>
          <w:sz w:val="32"/>
          <w:szCs w:val="32"/>
        </w:rPr>
        <w:br/>
      </w:r>
      <w:r w:rsidRPr="009778E0">
        <w:rPr>
          <w:rFonts w:ascii="Consolas" w:hAnsi="Consolas"/>
          <w:sz w:val="32"/>
          <w:szCs w:val="32"/>
        </w:rPr>
        <w:t>USER 185</w:t>
      </w:r>
    </w:p>
    <w:p w:rsidRPr="009778E0" w:rsidR="001E63AC" w:rsidRDefault="00000000" w14:paraId="27AC4038" w14:textId="77777777">
      <w:pPr>
        <w:pStyle w:val="Heading2"/>
        <w:rPr>
          <w:sz w:val="32"/>
          <w:szCs w:val="32"/>
        </w:rPr>
      </w:pPr>
      <w:r w:rsidRPr="009778E0">
        <w:rPr>
          <w:sz w:val="32"/>
          <w:szCs w:val="32"/>
        </w:rPr>
        <w:t>Implementation guidance for the Python layer</w:t>
      </w:r>
    </w:p>
    <w:p w:rsidRPr="009778E0" w:rsidR="001E63AC" w:rsidRDefault="00000000" w14:paraId="16287738" w14:textId="77777777">
      <w:pPr>
        <w:spacing w:after="120"/>
        <w:rPr>
          <w:sz w:val="32"/>
          <w:szCs w:val="32"/>
        </w:rPr>
      </w:pPr>
      <w:r w:rsidRPr="009778E0">
        <w:rPr>
          <w:sz w:val="32"/>
          <w:szCs w:val="32"/>
        </w:rPr>
        <w:t>Package Python jobs into an immutable image, inject environment-specific configuration through ConfigMaps and Secrets, and avoid hard-coding S3 paths, connection strings, or rule names in the code. For production, move SQL merge logic into versioned SQL files and keep Python focused on orchestration, reads, writes, and metrics capture.</w:t>
      </w:r>
    </w:p>
    <w:p w:rsidRPr="009778E0" w:rsidR="001E63AC" w:rsidRDefault="00000000" w14:paraId="29724EC6" w14:textId="77777777">
      <w:pPr>
        <w:pStyle w:val="Heading1"/>
        <w:rPr>
          <w:sz w:val="32"/>
          <w:szCs w:val="32"/>
        </w:rPr>
      </w:pPr>
      <w:r w:rsidRPr="009778E0">
        <w:rPr>
          <w:sz w:val="32"/>
          <w:szCs w:val="32"/>
        </w:rPr>
        <w:t>19. Flyway migration scripts and database deployment baseline</w:t>
      </w:r>
    </w:p>
    <w:p w:rsidRPr="009778E0" w:rsidR="001E63AC" w:rsidRDefault="00000000" w14:paraId="2144DAF2" w14:textId="77777777">
      <w:pPr>
        <w:spacing w:after="120"/>
        <w:rPr>
          <w:sz w:val="32"/>
          <w:szCs w:val="32"/>
        </w:rPr>
      </w:pPr>
      <w:r w:rsidRPr="009778E0">
        <w:rPr>
          <w:sz w:val="32"/>
          <w:szCs w:val="32"/>
        </w:rPr>
        <w:t>The existing document references Flyway but did not include concrete migrations. The baseline below gives the platform team a versioned database deployment pattern for the PostgreSQL recon schema. Keep these scripts under source control and run them through CI/CD into lower environments before any Airflow DAGs or Spark jobs are enabled.</w:t>
      </w:r>
    </w:p>
    <w:p w:rsidRPr="009778E0" w:rsidR="001E63AC" w:rsidRDefault="00000000" w14:paraId="699047A9" w14:textId="77777777">
      <w:pPr>
        <w:pStyle w:val="Heading2"/>
        <w:rPr>
          <w:sz w:val="32"/>
          <w:szCs w:val="32"/>
        </w:rPr>
      </w:pPr>
      <w:r w:rsidRPr="009778E0">
        <w:rPr>
          <w:sz w:val="32"/>
          <w:szCs w:val="32"/>
        </w:rPr>
        <w:t>Recommended Flyway folder structure</w:t>
      </w:r>
    </w:p>
    <w:p w:rsidRPr="009778E0" w:rsidR="001E63AC" w:rsidRDefault="00000000" w14:paraId="5F19FEC0" w14:textId="77777777">
      <w:pPr>
        <w:pStyle w:val="NoSpacing"/>
        <w:spacing w:before="60" w:after="60"/>
        <w:rPr>
          <w:sz w:val="32"/>
          <w:szCs w:val="32"/>
        </w:rPr>
      </w:pPr>
      <w:r w:rsidRPr="009778E0">
        <w:rPr>
          <w:rFonts w:ascii="Consolas" w:hAnsi="Consolas"/>
          <w:sz w:val="32"/>
          <w:szCs w:val="32"/>
        </w:rPr>
        <w:t>sql/flyway/</w:t>
      </w:r>
      <w:r w:rsidRPr="009778E0">
        <w:rPr>
          <w:rFonts w:ascii="Consolas" w:hAnsi="Consolas"/>
          <w:sz w:val="32"/>
          <w:szCs w:val="32"/>
        </w:rPr>
        <w:br/>
      </w:r>
      <w:r w:rsidRPr="009778E0">
        <w:rPr>
          <w:rFonts w:ascii="Consolas" w:hAnsi="Consolas"/>
          <w:sz w:val="32"/>
          <w:szCs w:val="32"/>
        </w:rPr>
        <w:t>├── conf/</w:t>
      </w:r>
      <w:r w:rsidRPr="009778E0">
        <w:rPr>
          <w:rFonts w:ascii="Consolas" w:hAnsi="Consolas"/>
          <w:sz w:val="32"/>
          <w:szCs w:val="32"/>
        </w:rPr>
        <w:br/>
      </w:r>
      <w:r w:rsidRPr="009778E0">
        <w:rPr>
          <w:rFonts w:ascii="Consolas" w:hAnsi="Consolas"/>
          <w:sz w:val="32"/>
          <w:szCs w:val="32"/>
        </w:rPr>
        <w:t>│   ├── flyway-dev.conf</w:t>
      </w:r>
      <w:r w:rsidRPr="009778E0">
        <w:rPr>
          <w:rFonts w:ascii="Consolas" w:hAnsi="Consolas"/>
          <w:sz w:val="32"/>
          <w:szCs w:val="32"/>
        </w:rPr>
        <w:br/>
      </w:r>
      <w:r w:rsidRPr="009778E0">
        <w:rPr>
          <w:rFonts w:ascii="Consolas" w:hAnsi="Consolas"/>
          <w:sz w:val="32"/>
          <w:szCs w:val="32"/>
        </w:rPr>
        <w:t>│   ├── flyway-qa.conf</w:t>
      </w:r>
      <w:r w:rsidRPr="009778E0">
        <w:rPr>
          <w:rFonts w:ascii="Consolas" w:hAnsi="Consolas"/>
          <w:sz w:val="32"/>
          <w:szCs w:val="32"/>
        </w:rPr>
        <w:br/>
      </w:r>
      <w:r w:rsidRPr="009778E0">
        <w:rPr>
          <w:rFonts w:ascii="Consolas" w:hAnsi="Consolas"/>
          <w:sz w:val="32"/>
          <w:szCs w:val="32"/>
        </w:rPr>
        <w:t>│   └── flyway-prod.conf</w:t>
      </w:r>
      <w:r w:rsidRPr="009778E0">
        <w:rPr>
          <w:rFonts w:ascii="Consolas" w:hAnsi="Consolas"/>
          <w:sz w:val="32"/>
          <w:szCs w:val="32"/>
        </w:rPr>
        <w:br/>
      </w:r>
      <w:r w:rsidRPr="009778E0">
        <w:rPr>
          <w:rFonts w:ascii="Consolas" w:hAnsi="Consolas"/>
          <w:sz w:val="32"/>
          <w:szCs w:val="32"/>
        </w:rPr>
        <w:t>├── sql/</w:t>
      </w:r>
      <w:r w:rsidRPr="009778E0">
        <w:rPr>
          <w:rFonts w:ascii="Consolas" w:hAnsi="Consolas"/>
          <w:sz w:val="32"/>
          <w:szCs w:val="32"/>
        </w:rPr>
        <w:br/>
      </w:r>
      <w:r w:rsidRPr="009778E0">
        <w:rPr>
          <w:rFonts w:ascii="Consolas" w:hAnsi="Consolas"/>
          <w:sz w:val="32"/>
          <w:szCs w:val="32"/>
        </w:rPr>
        <w:t>│   ├── V1__create_recon_schema.sql</w:t>
      </w:r>
      <w:r w:rsidRPr="009778E0">
        <w:rPr>
          <w:rFonts w:ascii="Consolas" w:hAnsi="Consolas"/>
          <w:sz w:val="32"/>
          <w:szCs w:val="32"/>
        </w:rPr>
        <w:br/>
      </w:r>
      <w:r w:rsidRPr="009778E0">
        <w:rPr>
          <w:rFonts w:ascii="Consolas" w:hAnsi="Consolas"/>
          <w:sz w:val="32"/>
          <w:szCs w:val="32"/>
        </w:rPr>
        <w:t>│   ├── V2__create_recon_core_tables.sql</w:t>
      </w:r>
      <w:r w:rsidRPr="009778E0">
        <w:rPr>
          <w:rFonts w:ascii="Consolas" w:hAnsi="Consolas"/>
          <w:sz w:val="32"/>
          <w:szCs w:val="32"/>
        </w:rPr>
        <w:br/>
      </w:r>
      <w:r w:rsidRPr="009778E0">
        <w:rPr>
          <w:rFonts w:ascii="Consolas" w:hAnsi="Consolas"/>
          <w:sz w:val="32"/>
          <w:szCs w:val="32"/>
        </w:rPr>
        <w:t>│   ├── V3__create_recon_stage_tables.sql</w:t>
      </w:r>
      <w:r w:rsidRPr="009778E0">
        <w:rPr>
          <w:rFonts w:ascii="Consolas" w:hAnsi="Consolas"/>
          <w:sz w:val="32"/>
          <w:szCs w:val="32"/>
        </w:rPr>
        <w:br/>
      </w:r>
      <w:r w:rsidRPr="009778E0">
        <w:rPr>
          <w:rFonts w:ascii="Consolas" w:hAnsi="Consolas"/>
          <w:sz w:val="32"/>
          <w:szCs w:val="32"/>
        </w:rPr>
        <w:t>│   ├── V4__create_recon_indexes.sql</w:t>
      </w:r>
      <w:r w:rsidRPr="009778E0">
        <w:rPr>
          <w:rFonts w:ascii="Consolas" w:hAnsi="Consolas"/>
          <w:sz w:val="32"/>
          <w:szCs w:val="32"/>
        </w:rPr>
        <w:br/>
      </w:r>
      <w:r w:rsidRPr="009778E0">
        <w:rPr>
          <w:rFonts w:ascii="Consolas" w:hAnsi="Consolas"/>
          <w:sz w:val="32"/>
          <w:szCs w:val="32"/>
        </w:rPr>
        <w:t>│   ├── V5__seed_rule_catalog.sql</w:t>
      </w:r>
      <w:r w:rsidRPr="009778E0">
        <w:rPr>
          <w:rFonts w:ascii="Consolas" w:hAnsi="Consolas"/>
          <w:sz w:val="32"/>
          <w:szCs w:val="32"/>
        </w:rPr>
        <w:br/>
      </w:r>
      <w:r w:rsidRPr="009778E0">
        <w:rPr>
          <w:rFonts w:ascii="Consolas" w:hAnsi="Consolas"/>
          <w:sz w:val="32"/>
          <w:szCs w:val="32"/>
        </w:rPr>
        <w:t>│   └── R__current_views.sql</w:t>
      </w:r>
      <w:r w:rsidRPr="009778E0">
        <w:rPr>
          <w:rFonts w:ascii="Consolas" w:hAnsi="Consolas"/>
          <w:sz w:val="32"/>
          <w:szCs w:val="32"/>
        </w:rPr>
        <w:br/>
      </w:r>
      <w:r w:rsidRPr="009778E0">
        <w:rPr>
          <w:rFonts w:ascii="Consolas" w:hAnsi="Consolas"/>
          <w:sz w:val="32"/>
          <w:szCs w:val="32"/>
        </w:rPr>
        <w:t>└── Dockerfile</w:t>
      </w:r>
    </w:p>
    <w:p w:rsidRPr="009778E0" w:rsidR="001E63AC" w:rsidRDefault="00000000" w14:paraId="034EFC39" w14:textId="77777777">
      <w:pPr>
        <w:pStyle w:val="Heading2"/>
        <w:rPr>
          <w:sz w:val="32"/>
          <w:szCs w:val="32"/>
        </w:rPr>
      </w:pPr>
      <w:r w:rsidRPr="009778E0">
        <w:rPr>
          <w:sz w:val="32"/>
          <w:szCs w:val="32"/>
        </w:rPr>
        <w:t>Flyway configuration starter</w:t>
      </w:r>
    </w:p>
    <w:p w:rsidRPr="009778E0" w:rsidR="001E63AC" w:rsidRDefault="00000000" w14:paraId="082EBC7A" w14:textId="77777777">
      <w:pPr>
        <w:pStyle w:val="NoSpacing"/>
        <w:spacing w:before="60" w:after="60"/>
        <w:rPr>
          <w:sz w:val="32"/>
          <w:szCs w:val="32"/>
        </w:rPr>
      </w:pPr>
      <w:r w:rsidRPr="009778E0">
        <w:rPr>
          <w:rFonts w:ascii="Consolas" w:hAnsi="Consolas"/>
          <w:sz w:val="32"/>
          <w:szCs w:val="32"/>
        </w:rPr>
        <w:t># conf/flyway-dev.conf</w:t>
      </w:r>
      <w:r w:rsidRPr="009778E0">
        <w:rPr>
          <w:rFonts w:ascii="Consolas" w:hAnsi="Consolas"/>
          <w:sz w:val="32"/>
          <w:szCs w:val="32"/>
        </w:rPr>
        <w:br/>
      </w:r>
      <w:r w:rsidRPr="009778E0">
        <w:rPr>
          <w:rFonts w:ascii="Consolas" w:hAnsi="Consolas"/>
          <w:sz w:val="32"/>
          <w:szCs w:val="32"/>
        </w:rPr>
        <w:t>flyway.url=jdbc:postgresql://postgres-recon-dev:5432/biq_recon</w:t>
      </w:r>
      <w:r w:rsidRPr="009778E0">
        <w:rPr>
          <w:rFonts w:ascii="Consolas" w:hAnsi="Consolas"/>
          <w:sz w:val="32"/>
          <w:szCs w:val="32"/>
        </w:rPr>
        <w:br/>
      </w:r>
      <w:r w:rsidRPr="009778E0">
        <w:rPr>
          <w:rFonts w:ascii="Consolas" w:hAnsi="Consolas"/>
          <w:sz w:val="32"/>
          <w:szCs w:val="32"/>
        </w:rPr>
        <w:t>flyway.user=${FLYWAY_USER}</w:t>
      </w:r>
      <w:r w:rsidRPr="009778E0">
        <w:rPr>
          <w:rFonts w:ascii="Consolas" w:hAnsi="Consolas"/>
          <w:sz w:val="32"/>
          <w:szCs w:val="32"/>
        </w:rPr>
        <w:br/>
      </w:r>
      <w:proofErr w:type="gramStart"/>
      <w:r w:rsidRPr="009778E0">
        <w:rPr>
          <w:rFonts w:ascii="Consolas" w:hAnsi="Consolas"/>
          <w:sz w:val="32"/>
          <w:szCs w:val="32"/>
        </w:rPr>
        <w:t>flyway.password</w:t>
      </w:r>
      <w:proofErr w:type="gramEnd"/>
      <w:r w:rsidRPr="009778E0">
        <w:rPr>
          <w:rFonts w:ascii="Consolas" w:hAnsi="Consolas"/>
          <w:sz w:val="32"/>
          <w:szCs w:val="32"/>
        </w:rPr>
        <w:t>=${FLYWAY_PASSWORD}</w:t>
      </w:r>
      <w:r w:rsidRPr="009778E0">
        <w:rPr>
          <w:rFonts w:ascii="Consolas" w:hAnsi="Consolas"/>
          <w:sz w:val="32"/>
          <w:szCs w:val="32"/>
        </w:rPr>
        <w:br/>
      </w:r>
      <w:proofErr w:type="gramStart"/>
      <w:r w:rsidRPr="009778E0">
        <w:rPr>
          <w:rFonts w:ascii="Consolas" w:hAnsi="Consolas"/>
          <w:sz w:val="32"/>
          <w:szCs w:val="32"/>
        </w:rPr>
        <w:t>flyway.schemas</w:t>
      </w:r>
      <w:proofErr w:type="gramEnd"/>
      <w:r w:rsidRPr="009778E0">
        <w:rPr>
          <w:rFonts w:ascii="Consolas" w:hAnsi="Consolas"/>
          <w:sz w:val="32"/>
          <w:szCs w:val="32"/>
        </w:rPr>
        <w:t>=recon</w:t>
      </w:r>
      <w:r w:rsidRPr="009778E0">
        <w:rPr>
          <w:rFonts w:ascii="Consolas" w:hAnsi="Consolas"/>
          <w:sz w:val="32"/>
          <w:szCs w:val="32"/>
        </w:rPr>
        <w:br/>
      </w:r>
      <w:proofErr w:type="gramStart"/>
      <w:r w:rsidRPr="009778E0">
        <w:rPr>
          <w:rFonts w:ascii="Consolas" w:hAnsi="Consolas"/>
          <w:sz w:val="32"/>
          <w:szCs w:val="32"/>
        </w:rPr>
        <w:t>flyway.locations</w:t>
      </w:r>
      <w:proofErr w:type="gramEnd"/>
      <w:r w:rsidRPr="009778E0">
        <w:rPr>
          <w:rFonts w:ascii="Consolas" w:hAnsi="Consolas"/>
          <w:sz w:val="32"/>
          <w:szCs w:val="32"/>
        </w:rPr>
        <w:t>=filesystem:/flyway/sql</w:t>
      </w:r>
      <w:r w:rsidRPr="009778E0">
        <w:rPr>
          <w:rFonts w:ascii="Consolas" w:hAnsi="Consolas"/>
          <w:sz w:val="32"/>
          <w:szCs w:val="32"/>
        </w:rPr>
        <w:br/>
      </w:r>
      <w:r w:rsidRPr="009778E0">
        <w:rPr>
          <w:rFonts w:ascii="Consolas" w:hAnsi="Consolas"/>
          <w:sz w:val="32"/>
          <w:szCs w:val="32"/>
        </w:rPr>
        <w:t>flyway.baselineOnMigrate=true</w:t>
      </w:r>
      <w:r w:rsidRPr="009778E0">
        <w:rPr>
          <w:rFonts w:ascii="Consolas" w:hAnsi="Consolas"/>
          <w:sz w:val="32"/>
          <w:szCs w:val="32"/>
        </w:rPr>
        <w:br/>
      </w:r>
      <w:r w:rsidRPr="009778E0">
        <w:rPr>
          <w:rFonts w:ascii="Consolas" w:hAnsi="Consolas"/>
          <w:sz w:val="32"/>
          <w:szCs w:val="32"/>
        </w:rPr>
        <w:t>flyway.validateMigrationNaming=true</w:t>
      </w:r>
      <w:r w:rsidRPr="009778E0">
        <w:rPr>
          <w:rFonts w:ascii="Consolas" w:hAnsi="Consolas"/>
          <w:sz w:val="32"/>
          <w:szCs w:val="32"/>
        </w:rPr>
        <w:br/>
      </w:r>
      <w:r w:rsidRPr="009778E0">
        <w:rPr>
          <w:rFonts w:ascii="Consolas" w:hAnsi="Consolas"/>
          <w:sz w:val="32"/>
          <w:szCs w:val="32"/>
        </w:rPr>
        <w:t>flyway.outOfOrder=false</w:t>
      </w:r>
      <w:r w:rsidRPr="009778E0">
        <w:rPr>
          <w:rFonts w:ascii="Consolas" w:hAnsi="Consolas"/>
          <w:sz w:val="32"/>
          <w:szCs w:val="32"/>
        </w:rPr>
        <w:br/>
      </w:r>
      <w:r w:rsidRPr="009778E0">
        <w:rPr>
          <w:rFonts w:ascii="Consolas" w:hAnsi="Consolas"/>
          <w:sz w:val="32"/>
          <w:szCs w:val="32"/>
        </w:rPr>
        <w:t>flyway.cleanDisabled=true</w:t>
      </w:r>
      <w:r w:rsidRPr="009778E0">
        <w:rPr>
          <w:rFonts w:ascii="Consolas" w:hAnsi="Consolas"/>
          <w:sz w:val="32"/>
          <w:szCs w:val="32"/>
        </w:rPr>
        <w:br/>
      </w:r>
      <w:proofErr w:type="gramStart"/>
      <w:r w:rsidRPr="009778E0">
        <w:rPr>
          <w:rFonts w:ascii="Consolas" w:hAnsi="Consolas"/>
          <w:sz w:val="32"/>
          <w:szCs w:val="32"/>
        </w:rPr>
        <w:t>flyway.connectRetries</w:t>
      </w:r>
      <w:proofErr w:type="gramEnd"/>
      <w:r w:rsidRPr="009778E0">
        <w:rPr>
          <w:rFonts w:ascii="Consolas" w:hAnsi="Consolas"/>
          <w:sz w:val="32"/>
          <w:szCs w:val="32"/>
        </w:rPr>
        <w:t>=10</w:t>
      </w:r>
    </w:p>
    <w:p w:rsidRPr="009778E0" w:rsidR="001E63AC" w:rsidRDefault="00000000" w14:paraId="0401366B" w14:textId="77777777">
      <w:pPr>
        <w:pStyle w:val="Heading2"/>
        <w:rPr>
          <w:sz w:val="32"/>
          <w:szCs w:val="32"/>
        </w:rPr>
      </w:pPr>
      <w:r w:rsidRPr="009778E0">
        <w:rPr>
          <w:sz w:val="32"/>
          <w:szCs w:val="32"/>
        </w:rPr>
        <w:t>V1__create_recon_schema.sql</w:t>
      </w:r>
    </w:p>
    <w:p w:rsidRPr="009778E0" w:rsidR="001E63AC" w:rsidRDefault="00000000" w14:paraId="3D9163C7" w14:textId="77777777">
      <w:pPr>
        <w:pStyle w:val="NoSpacing"/>
        <w:spacing w:before="60" w:after="60"/>
        <w:rPr>
          <w:sz w:val="32"/>
          <w:szCs w:val="32"/>
        </w:rPr>
      </w:pPr>
      <w:r w:rsidRPr="009778E0">
        <w:rPr>
          <w:rFonts w:ascii="Consolas" w:hAnsi="Consolas"/>
          <w:sz w:val="32"/>
          <w:szCs w:val="32"/>
        </w:rPr>
        <w:t>CREATE SCHEMA IF NOT EXISTS recon;</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xml:space="preserve">CREATE TABLE IF NOT EXISTS </w:t>
      </w:r>
      <w:proofErr w:type="gramStart"/>
      <w:r w:rsidRPr="009778E0">
        <w:rPr>
          <w:rFonts w:ascii="Consolas" w:hAnsi="Consolas"/>
          <w:sz w:val="32"/>
          <w:szCs w:val="32"/>
        </w:rPr>
        <w:t>recon.schema</w:t>
      </w:r>
      <w:proofErr w:type="gramEnd"/>
      <w:r w:rsidRPr="009778E0">
        <w:rPr>
          <w:rFonts w:ascii="Consolas" w:hAnsi="Consolas"/>
          <w:sz w:val="32"/>
          <w:szCs w:val="32"/>
        </w:rPr>
        <w:t>_deploy_audit (</w:t>
      </w:r>
      <w:r w:rsidRPr="009778E0">
        <w:rPr>
          <w:rFonts w:ascii="Consolas" w:hAnsi="Consolas"/>
          <w:sz w:val="32"/>
          <w:szCs w:val="32"/>
        </w:rPr>
        <w:br/>
      </w:r>
      <w:r w:rsidRPr="009778E0">
        <w:rPr>
          <w:rFonts w:ascii="Consolas" w:hAnsi="Consolas"/>
          <w:sz w:val="32"/>
          <w:szCs w:val="32"/>
        </w:rPr>
        <w:t xml:space="preserve">    deploy_id           bigserial PRIMARY KEY,</w:t>
      </w:r>
      <w:r w:rsidRPr="009778E0">
        <w:rPr>
          <w:rFonts w:ascii="Consolas" w:hAnsi="Consolas"/>
          <w:sz w:val="32"/>
          <w:szCs w:val="32"/>
        </w:rPr>
        <w:br/>
      </w:r>
      <w:r w:rsidRPr="009778E0">
        <w:rPr>
          <w:rFonts w:ascii="Consolas" w:hAnsi="Consolas"/>
          <w:sz w:val="32"/>
          <w:szCs w:val="32"/>
        </w:rPr>
        <w:t xml:space="preserve">    deployed_by         </w:t>
      </w:r>
      <w:proofErr w:type="gramStart"/>
      <w:r w:rsidRPr="009778E0">
        <w:rPr>
          <w:rFonts w:ascii="Consolas" w:hAnsi="Consolas"/>
          <w:sz w:val="32"/>
          <w:szCs w:val="32"/>
        </w:rPr>
        <w:t>varchar(</w:t>
      </w:r>
      <w:proofErr w:type="gramEnd"/>
      <w:r w:rsidRPr="009778E0">
        <w:rPr>
          <w:rFonts w:ascii="Consolas" w:hAnsi="Consolas"/>
          <w:sz w:val="32"/>
          <w:szCs w:val="32"/>
        </w:rPr>
        <w:t>100) NOT NULL DEFAULT current_user,</w:t>
      </w:r>
      <w:r w:rsidRPr="009778E0">
        <w:rPr>
          <w:rFonts w:ascii="Consolas" w:hAnsi="Consolas"/>
          <w:sz w:val="32"/>
          <w:szCs w:val="32"/>
        </w:rPr>
        <w:br/>
      </w:r>
      <w:r w:rsidRPr="009778E0">
        <w:rPr>
          <w:rFonts w:ascii="Consolas" w:hAnsi="Consolas"/>
          <w:sz w:val="32"/>
          <w:szCs w:val="32"/>
        </w:rPr>
        <w:t xml:space="preserve">    deployed_ts         timestamptz NOT NULL DEFAULT </w:t>
      </w:r>
      <w:proofErr w:type="gramStart"/>
      <w:r w:rsidRPr="009778E0">
        <w:rPr>
          <w:rFonts w:ascii="Consolas" w:hAnsi="Consolas"/>
          <w:sz w:val="32"/>
          <w:szCs w:val="32"/>
        </w:rPr>
        <w:t>now(</w:t>
      </w:r>
      <w:proofErr w:type="gramEnd"/>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t xml:space="preserve">    notes               text</w:t>
      </w:r>
      <w:r w:rsidRPr="009778E0">
        <w:rPr>
          <w:rFonts w:ascii="Consolas" w:hAnsi="Consolas"/>
          <w:sz w:val="32"/>
          <w:szCs w:val="32"/>
        </w:rPr>
        <w:br/>
      </w:r>
      <w:proofErr w:type="gramStart"/>
      <w:r w:rsidRPr="009778E0">
        <w:rPr>
          <w:rFonts w:ascii="Consolas" w:hAnsi="Consolas"/>
          <w:sz w:val="32"/>
          <w:szCs w:val="32"/>
        </w:rPr>
        <w:t>);</w:t>
      </w:r>
      <w:proofErr w:type="gramEnd"/>
    </w:p>
    <w:p w:rsidRPr="009778E0" w:rsidR="001E63AC" w:rsidRDefault="00000000" w14:paraId="0DADADBA" w14:textId="77777777">
      <w:pPr>
        <w:pStyle w:val="Heading2"/>
        <w:rPr>
          <w:sz w:val="32"/>
          <w:szCs w:val="32"/>
        </w:rPr>
      </w:pPr>
      <w:r w:rsidRPr="009778E0">
        <w:rPr>
          <w:sz w:val="32"/>
          <w:szCs w:val="32"/>
        </w:rPr>
        <w:t>V2__create_recon_core_tables.sql</w:t>
      </w:r>
    </w:p>
    <w:p w:rsidRPr="009778E0" w:rsidR="001E63AC" w:rsidRDefault="00000000" w14:paraId="5AEE82BF" w14:textId="77777777">
      <w:pPr>
        <w:pStyle w:val="NoSpacing"/>
        <w:spacing w:before="60" w:after="60"/>
        <w:rPr>
          <w:sz w:val="32"/>
          <w:szCs w:val="32"/>
        </w:rPr>
      </w:pPr>
      <w:r w:rsidRPr="009778E0">
        <w:rPr>
          <w:rFonts w:ascii="Consolas" w:hAnsi="Consolas"/>
          <w:sz w:val="32"/>
          <w:szCs w:val="32"/>
        </w:rPr>
        <w:t>CREATE TABLE IF NOT EXISTS recon.run_audit (</w:t>
      </w:r>
      <w:r w:rsidRPr="009778E0">
        <w:rPr>
          <w:rFonts w:ascii="Consolas" w:hAnsi="Consolas"/>
          <w:sz w:val="32"/>
          <w:szCs w:val="32"/>
        </w:rPr>
        <w:br/>
      </w:r>
      <w:r w:rsidRPr="009778E0">
        <w:rPr>
          <w:rFonts w:ascii="Consolas" w:hAnsi="Consolas"/>
          <w:sz w:val="32"/>
          <w:szCs w:val="32"/>
        </w:rPr>
        <w:t xml:space="preserve">    run_id               varchar(40) PRIMARY KEY,</w:t>
      </w:r>
      <w:r w:rsidRPr="009778E0">
        <w:rPr>
          <w:rFonts w:ascii="Consolas" w:hAnsi="Consolas"/>
          <w:sz w:val="32"/>
          <w:szCs w:val="32"/>
        </w:rPr>
        <w:br/>
      </w:r>
      <w:r w:rsidRPr="009778E0">
        <w:rPr>
          <w:rFonts w:ascii="Consolas" w:hAnsi="Consolas"/>
          <w:sz w:val="32"/>
          <w:szCs w:val="32"/>
        </w:rPr>
        <w:t xml:space="preserve">    dag_id               varchar(100) NOT NULL,</w:t>
      </w:r>
      <w:r w:rsidRPr="009778E0">
        <w:rPr>
          <w:rFonts w:ascii="Consolas" w:hAnsi="Consolas"/>
          <w:sz w:val="32"/>
          <w:szCs w:val="32"/>
        </w:rPr>
        <w:br/>
      </w:r>
      <w:r w:rsidRPr="009778E0">
        <w:rPr>
          <w:rFonts w:ascii="Consolas" w:hAnsi="Consolas"/>
          <w:sz w:val="32"/>
          <w:szCs w:val="32"/>
        </w:rPr>
        <w:t xml:space="preserve">    job_name             varchar(100) NOT NULL,</w:t>
      </w:r>
      <w:r w:rsidRPr="009778E0">
        <w:rPr>
          <w:rFonts w:ascii="Consolas" w:hAnsi="Consolas"/>
          <w:sz w:val="32"/>
          <w:szCs w:val="32"/>
        </w:rPr>
        <w:br/>
      </w:r>
      <w:r w:rsidRPr="009778E0">
        <w:rPr>
          <w:rFonts w:ascii="Consolas" w:hAnsi="Consolas"/>
          <w:sz w:val="32"/>
          <w:szCs w:val="32"/>
        </w:rPr>
        <w:t xml:space="preserve">    status               varchar(20) NOT NULL,</w:t>
      </w:r>
      <w:r w:rsidRPr="009778E0">
        <w:rPr>
          <w:rFonts w:ascii="Consolas" w:hAnsi="Consolas"/>
          <w:sz w:val="32"/>
          <w:szCs w:val="32"/>
        </w:rPr>
        <w:br/>
      </w:r>
      <w:r w:rsidRPr="009778E0">
        <w:rPr>
          <w:rFonts w:ascii="Consolas" w:hAnsi="Consolas"/>
          <w:sz w:val="32"/>
          <w:szCs w:val="32"/>
        </w:rPr>
        <w:t xml:space="preserve">    source_system        varchar(50) NOT NULL,</w:t>
      </w:r>
      <w:r w:rsidRPr="009778E0">
        <w:rPr>
          <w:rFonts w:ascii="Consolas" w:hAnsi="Consolas"/>
          <w:sz w:val="32"/>
          <w:szCs w:val="32"/>
        </w:rPr>
        <w:br/>
      </w:r>
      <w:r w:rsidRPr="009778E0">
        <w:rPr>
          <w:rFonts w:ascii="Consolas" w:hAnsi="Consolas"/>
          <w:sz w:val="32"/>
          <w:szCs w:val="32"/>
        </w:rPr>
        <w:t xml:space="preserve">    topic_name           varchar(200),</w:t>
      </w:r>
      <w:r w:rsidRPr="009778E0">
        <w:rPr>
          <w:rFonts w:ascii="Consolas" w:hAnsi="Consolas"/>
          <w:sz w:val="32"/>
          <w:szCs w:val="32"/>
        </w:rPr>
        <w:br/>
      </w:r>
      <w:r w:rsidRPr="009778E0">
        <w:rPr>
          <w:rFonts w:ascii="Consolas" w:hAnsi="Consolas"/>
          <w:sz w:val="32"/>
          <w:szCs w:val="32"/>
        </w:rPr>
        <w:t xml:space="preserve">    start_ts             timestamptz NOT NULL DEFAULT now(),</w:t>
      </w:r>
      <w:r w:rsidRPr="009778E0">
        <w:rPr>
          <w:rFonts w:ascii="Consolas" w:hAnsi="Consolas"/>
          <w:sz w:val="32"/>
          <w:szCs w:val="32"/>
        </w:rPr>
        <w:br/>
      </w:r>
      <w:r w:rsidRPr="009778E0">
        <w:rPr>
          <w:rFonts w:ascii="Consolas" w:hAnsi="Consolas"/>
          <w:sz w:val="32"/>
          <w:szCs w:val="32"/>
        </w:rPr>
        <w:t xml:space="preserve">    end_ts               timestamptz,</w:t>
      </w:r>
      <w:r w:rsidRPr="009778E0">
        <w:rPr>
          <w:rFonts w:ascii="Consolas" w:hAnsi="Consolas"/>
          <w:sz w:val="32"/>
          <w:szCs w:val="32"/>
        </w:rPr>
        <w:br/>
      </w:r>
      <w:r w:rsidRPr="009778E0">
        <w:rPr>
          <w:rFonts w:ascii="Consolas" w:hAnsi="Consolas"/>
          <w:sz w:val="32"/>
          <w:szCs w:val="32"/>
        </w:rPr>
        <w:t xml:space="preserve">    records_read         bigint DEFAULT 0,</w:t>
      </w:r>
      <w:r w:rsidRPr="009778E0">
        <w:rPr>
          <w:rFonts w:ascii="Consolas" w:hAnsi="Consolas"/>
          <w:sz w:val="32"/>
          <w:szCs w:val="32"/>
        </w:rPr>
        <w:br/>
      </w:r>
      <w:r w:rsidRPr="009778E0">
        <w:rPr>
          <w:rFonts w:ascii="Consolas" w:hAnsi="Consolas"/>
          <w:sz w:val="32"/>
          <w:szCs w:val="32"/>
        </w:rPr>
        <w:t xml:space="preserve">    records_written      bigint DEFAULT 0,</w:t>
      </w:r>
      <w:r w:rsidRPr="009778E0">
        <w:rPr>
          <w:rFonts w:ascii="Consolas" w:hAnsi="Consolas"/>
          <w:sz w:val="32"/>
          <w:szCs w:val="32"/>
        </w:rPr>
        <w:br/>
      </w:r>
      <w:r w:rsidRPr="009778E0">
        <w:rPr>
          <w:rFonts w:ascii="Consolas" w:hAnsi="Consolas"/>
          <w:sz w:val="32"/>
          <w:szCs w:val="32"/>
        </w:rPr>
        <w:t xml:space="preserve">    dq_error_count       bigint DEFAULT 0,</w:t>
      </w:r>
      <w:r w:rsidRPr="009778E0">
        <w:rPr>
          <w:rFonts w:ascii="Consolas" w:hAnsi="Consolas"/>
          <w:sz w:val="32"/>
          <w:szCs w:val="32"/>
        </w:rPr>
        <w:br/>
      </w:r>
      <w:r w:rsidRPr="009778E0">
        <w:rPr>
          <w:rFonts w:ascii="Consolas" w:hAnsi="Consolas"/>
          <w:sz w:val="32"/>
          <w:szCs w:val="32"/>
        </w:rPr>
        <w:t xml:space="preserve">    message              text</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recon.checkpoint (</w:t>
      </w:r>
      <w:r w:rsidRPr="009778E0">
        <w:rPr>
          <w:rFonts w:ascii="Consolas" w:hAnsi="Consolas"/>
          <w:sz w:val="32"/>
          <w:szCs w:val="32"/>
        </w:rPr>
        <w:br/>
      </w:r>
      <w:r w:rsidRPr="009778E0">
        <w:rPr>
          <w:rFonts w:ascii="Consolas" w:hAnsi="Consolas"/>
          <w:sz w:val="32"/>
          <w:szCs w:val="32"/>
        </w:rPr>
        <w:t xml:space="preserve">    source_system        varchar(50) NOT NULL,</w:t>
      </w:r>
      <w:r w:rsidRPr="009778E0">
        <w:rPr>
          <w:rFonts w:ascii="Consolas" w:hAnsi="Consolas"/>
          <w:sz w:val="32"/>
          <w:szCs w:val="32"/>
        </w:rPr>
        <w:br/>
      </w:r>
      <w:r w:rsidRPr="009778E0">
        <w:rPr>
          <w:rFonts w:ascii="Consolas" w:hAnsi="Consolas"/>
          <w:sz w:val="32"/>
          <w:szCs w:val="32"/>
        </w:rPr>
        <w:t xml:space="preserve">    entity_name          varchar(100) NOT NULL,</w:t>
      </w:r>
      <w:r w:rsidRPr="009778E0">
        <w:rPr>
          <w:rFonts w:ascii="Consolas" w:hAnsi="Consolas"/>
          <w:sz w:val="32"/>
          <w:szCs w:val="32"/>
        </w:rPr>
        <w:br/>
      </w:r>
      <w:r w:rsidRPr="009778E0">
        <w:rPr>
          <w:rFonts w:ascii="Consolas" w:hAnsi="Consolas"/>
          <w:sz w:val="32"/>
          <w:szCs w:val="32"/>
        </w:rPr>
        <w:t xml:space="preserve">    watermark_ts         timestamptz,</w:t>
      </w:r>
      <w:r w:rsidRPr="009778E0">
        <w:rPr>
          <w:rFonts w:ascii="Consolas" w:hAnsi="Consolas"/>
          <w:sz w:val="32"/>
          <w:szCs w:val="32"/>
        </w:rPr>
        <w:br/>
      </w:r>
      <w:r w:rsidRPr="009778E0">
        <w:rPr>
          <w:rFonts w:ascii="Consolas" w:hAnsi="Consolas"/>
          <w:sz w:val="32"/>
          <w:szCs w:val="32"/>
        </w:rPr>
        <w:t xml:space="preserve">    last_topic_offset    bigint,</w:t>
      </w:r>
      <w:r w:rsidRPr="009778E0">
        <w:rPr>
          <w:rFonts w:ascii="Consolas" w:hAnsi="Consolas"/>
          <w:sz w:val="32"/>
          <w:szCs w:val="32"/>
        </w:rPr>
        <w:br/>
      </w:r>
      <w:r w:rsidRPr="009778E0">
        <w:rPr>
          <w:rFonts w:ascii="Consolas" w:hAnsi="Consolas"/>
          <w:sz w:val="32"/>
          <w:szCs w:val="32"/>
        </w:rPr>
        <w:t xml:space="preserve">    last_run_id          varchar(40),</w:t>
      </w:r>
      <w:r w:rsidRPr="009778E0">
        <w:rPr>
          <w:rFonts w:ascii="Consolas" w:hAnsi="Consolas"/>
          <w:sz w:val="32"/>
          <w:szCs w:val="32"/>
        </w:rPr>
        <w:br/>
      </w:r>
      <w:r w:rsidRPr="009778E0">
        <w:rPr>
          <w:rFonts w:ascii="Consolas" w:hAnsi="Consolas"/>
          <w:sz w:val="32"/>
          <w:szCs w:val="32"/>
        </w:rPr>
        <w:t xml:space="preserve">    updated_ts           timestamptz NOT NULL DEFAULT now(),</w:t>
      </w:r>
      <w:r w:rsidRPr="009778E0">
        <w:rPr>
          <w:rFonts w:ascii="Consolas" w:hAnsi="Consolas"/>
          <w:sz w:val="32"/>
          <w:szCs w:val="32"/>
        </w:rPr>
        <w:br/>
      </w:r>
      <w:r w:rsidRPr="009778E0">
        <w:rPr>
          <w:rFonts w:ascii="Consolas" w:hAnsi="Consolas"/>
          <w:sz w:val="32"/>
          <w:szCs w:val="32"/>
        </w:rPr>
        <w:t xml:space="preserve">    PRIMARY KEY (source_system, entity_name)</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recon.rule_catalog (</w:t>
      </w:r>
      <w:r w:rsidRPr="009778E0">
        <w:rPr>
          <w:rFonts w:ascii="Consolas" w:hAnsi="Consolas"/>
          <w:sz w:val="32"/>
          <w:szCs w:val="32"/>
        </w:rPr>
        <w:br/>
      </w:r>
      <w:r w:rsidRPr="009778E0">
        <w:rPr>
          <w:rFonts w:ascii="Consolas" w:hAnsi="Consolas"/>
          <w:sz w:val="32"/>
          <w:szCs w:val="32"/>
        </w:rPr>
        <w:t xml:space="preserve">    rule_name            varchar(200) PRIMARY KEY,</w:t>
      </w:r>
      <w:r w:rsidRPr="009778E0">
        <w:rPr>
          <w:rFonts w:ascii="Consolas" w:hAnsi="Consolas"/>
          <w:sz w:val="32"/>
          <w:szCs w:val="32"/>
        </w:rPr>
        <w:br/>
      </w:r>
      <w:r w:rsidRPr="009778E0">
        <w:rPr>
          <w:rFonts w:ascii="Consolas" w:hAnsi="Consolas"/>
          <w:sz w:val="32"/>
          <w:szCs w:val="32"/>
        </w:rPr>
        <w:t xml:space="preserve">    entity_name          varchar(100) NOT NULL,</w:t>
      </w:r>
      <w:r w:rsidRPr="009778E0">
        <w:rPr>
          <w:rFonts w:ascii="Consolas" w:hAnsi="Consolas"/>
          <w:sz w:val="32"/>
          <w:szCs w:val="32"/>
        </w:rPr>
        <w:br/>
      </w:r>
      <w:r w:rsidRPr="009778E0">
        <w:rPr>
          <w:rFonts w:ascii="Consolas" w:hAnsi="Consolas"/>
          <w:sz w:val="32"/>
          <w:szCs w:val="32"/>
        </w:rPr>
        <w:t xml:space="preserve">    severity             varchar(20) NOT NULL,</w:t>
      </w:r>
      <w:r w:rsidRPr="009778E0">
        <w:rPr>
          <w:rFonts w:ascii="Consolas" w:hAnsi="Consolas"/>
          <w:sz w:val="32"/>
          <w:szCs w:val="32"/>
        </w:rPr>
        <w:br/>
      </w:r>
      <w:r w:rsidRPr="009778E0">
        <w:rPr>
          <w:rFonts w:ascii="Consolas" w:hAnsi="Consolas"/>
          <w:sz w:val="32"/>
          <w:szCs w:val="32"/>
        </w:rPr>
        <w:t xml:space="preserve">    blocking_flag        boolean NOT NULL DEFAULT true,</w:t>
      </w:r>
      <w:r w:rsidRPr="009778E0">
        <w:rPr>
          <w:rFonts w:ascii="Consolas" w:hAnsi="Consolas"/>
          <w:sz w:val="32"/>
          <w:szCs w:val="32"/>
        </w:rPr>
        <w:br/>
      </w:r>
      <w:r w:rsidRPr="009778E0">
        <w:rPr>
          <w:rFonts w:ascii="Consolas" w:hAnsi="Consolas"/>
          <w:sz w:val="32"/>
          <w:szCs w:val="32"/>
        </w:rPr>
        <w:t xml:space="preserve">    rule_description     text,</w:t>
      </w:r>
      <w:r w:rsidRPr="009778E0">
        <w:rPr>
          <w:rFonts w:ascii="Consolas" w:hAnsi="Consolas"/>
          <w:sz w:val="32"/>
          <w:szCs w:val="32"/>
        </w:rPr>
        <w:br/>
      </w:r>
      <w:r w:rsidRPr="009778E0">
        <w:rPr>
          <w:rFonts w:ascii="Consolas" w:hAnsi="Consolas"/>
          <w:sz w:val="32"/>
          <w:szCs w:val="32"/>
        </w:rPr>
        <w:t xml:space="preserve">    active_flag          boolean NOT NULL DEFAULT true,</w:t>
      </w:r>
      <w:r w:rsidRPr="009778E0">
        <w:rPr>
          <w:rFonts w:ascii="Consolas" w:hAnsi="Consolas"/>
          <w:sz w:val="32"/>
          <w:szCs w:val="32"/>
        </w:rPr>
        <w:br/>
      </w:r>
      <w:r w:rsidRPr="009778E0">
        <w:rPr>
          <w:rFonts w:ascii="Consolas" w:hAnsi="Consolas"/>
          <w:sz w:val="32"/>
          <w:szCs w:val="32"/>
        </w:rPr>
        <w:t xml:space="preserve">    created_ts           timestamptz NOT NULL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recon.dq_exception (</w:t>
      </w:r>
      <w:r w:rsidRPr="009778E0">
        <w:rPr>
          <w:rFonts w:ascii="Consolas" w:hAnsi="Consolas"/>
          <w:sz w:val="32"/>
          <w:szCs w:val="32"/>
        </w:rPr>
        <w:br/>
      </w:r>
      <w:r w:rsidRPr="009778E0">
        <w:rPr>
          <w:rFonts w:ascii="Consolas" w:hAnsi="Consolas"/>
          <w:sz w:val="32"/>
          <w:szCs w:val="32"/>
        </w:rPr>
        <w:t xml:space="preserve">    exception_id         bigserial PRIMARY KEY,</w:t>
      </w:r>
      <w:r w:rsidRPr="009778E0">
        <w:rPr>
          <w:rFonts w:ascii="Consolas" w:hAnsi="Consolas"/>
          <w:sz w:val="32"/>
          <w:szCs w:val="32"/>
        </w:rPr>
        <w:br/>
      </w:r>
      <w:r w:rsidRPr="009778E0">
        <w:rPr>
          <w:rFonts w:ascii="Consolas" w:hAnsi="Consolas"/>
          <w:sz w:val="32"/>
          <w:szCs w:val="32"/>
        </w:rPr>
        <w:t xml:space="preserve">    run_id               varchar(40) NOT NULL,</w:t>
      </w:r>
      <w:r w:rsidRPr="009778E0">
        <w:rPr>
          <w:rFonts w:ascii="Consolas" w:hAnsi="Consolas"/>
          <w:sz w:val="32"/>
          <w:szCs w:val="32"/>
        </w:rPr>
        <w:br/>
      </w:r>
      <w:r w:rsidRPr="009778E0">
        <w:rPr>
          <w:rFonts w:ascii="Consolas" w:hAnsi="Consolas"/>
          <w:sz w:val="32"/>
          <w:szCs w:val="32"/>
        </w:rPr>
        <w:t xml:space="preserve">    entity_name          varchar(100) NOT NULL,</w:t>
      </w:r>
      <w:r w:rsidRPr="009778E0">
        <w:rPr>
          <w:rFonts w:ascii="Consolas" w:hAnsi="Consolas"/>
          <w:sz w:val="32"/>
          <w:szCs w:val="32"/>
        </w:rPr>
        <w:br/>
      </w:r>
      <w:r w:rsidRPr="009778E0">
        <w:rPr>
          <w:rFonts w:ascii="Consolas" w:hAnsi="Consolas"/>
          <w:sz w:val="32"/>
          <w:szCs w:val="32"/>
        </w:rPr>
        <w:t xml:space="preserve">    rule_name            varchar(200) NOT NULL,</w:t>
      </w:r>
      <w:r w:rsidRPr="009778E0">
        <w:rPr>
          <w:rFonts w:ascii="Consolas" w:hAnsi="Consolas"/>
          <w:sz w:val="32"/>
          <w:szCs w:val="32"/>
        </w:rPr>
        <w:br/>
      </w:r>
      <w:r w:rsidRPr="009778E0">
        <w:rPr>
          <w:rFonts w:ascii="Consolas" w:hAnsi="Consolas"/>
          <w:sz w:val="32"/>
          <w:szCs w:val="32"/>
        </w:rPr>
        <w:t xml:space="preserve">    severity             varchar(20) NOT NULL,</w:t>
      </w:r>
      <w:r w:rsidRPr="009778E0">
        <w:rPr>
          <w:rFonts w:ascii="Consolas" w:hAnsi="Consolas"/>
          <w:sz w:val="32"/>
          <w:szCs w:val="32"/>
        </w:rPr>
        <w:br/>
      </w:r>
      <w:r w:rsidRPr="009778E0">
        <w:rPr>
          <w:rFonts w:ascii="Consolas" w:hAnsi="Consolas"/>
          <w:sz w:val="32"/>
          <w:szCs w:val="32"/>
        </w:rPr>
        <w:t xml:space="preserve">    business_key         varchar(200),</w:t>
      </w:r>
      <w:r w:rsidRPr="009778E0">
        <w:rPr>
          <w:rFonts w:ascii="Consolas" w:hAnsi="Consolas"/>
          <w:sz w:val="32"/>
          <w:szCs w:val="32"/>
        </w:rPr>
        <w:br/>
      </w:r>
      <w:r w:rsidRPr="009778E0">
        <w:rPr>
          <w:rFonts w:ascii="Consolas" w:hAnsi="Consolas"/>
          <w:sz w:val="32"/>
          <w:szCs w:val="32"/>
        </w:rPr>
        <w:t xml:space="preserve">    event_ts             timestamptz,</w:t>
      </w:r>
      <w:r w:rsidRPr="009778E0">
        <w:rPr>
          <w:rFonts w:ascii="Consolas" w:hAnsi="Consolas"/>
          <w:sz w:val="32"/>
          <w:szCs w:val="32"/>
        </w:rPr>
        <w:br/>
      </w:r>
      <w:r w:rsidRPr="009778E0">
        <w:rPr>
          <w:rFonts w:ascii="Consolas" w:hAnsi="Consolas"/>
          <w:sz w:val="32"/>
          <w:szCs w:val="32"/>
        </w:rPr>
        <w:t xml:space="preserve">    details_json         jsonb,</w:t>
      </w:r>
      <w:r w:rsidRPr="009778E0">
        <w:rPr>
          <w:rFonts w:ascii="Consolas" w:hAnsi="Consolas"/>
          <w:sz w:val="32"/>
          <w:szCs w:val="32"/>
        </w:rPr>
        <w:br/>
      </w:r>
      <w:r w:rsidRPr="009778E0">
        <w:rPr>
          <w:rFonts w:ascii="Consolas" w:hAnsi="Consolas"/>
          <w:sz w:val="32"/>
          <w:szCs w:val="32"/>
        </w:rPr>
        <w:t xml:space="preserve">    created_ts           timestamptz NOT NULL DEFAULT now()</w:t>
      </w:r>
      <w:r w:rsidRPr="009778E0">
        <w:rPr>
          <w:rFonts w:ascii="Consolas" w:hAnsi="Consolas"/>
          <w:sz w:val="32"/>
          <w:szCs w:val="32"/>
        </w:rPr>
        <w:br/>
      </w:r>
      <w:r w:rsidRPr="009778E0">
        <w:rPr>
          <w:rFonts w:ascii="Consolas" w:hAnsi="Consolas"/>
          <w:sz w:val="32"/>
          <w:szCs w:val="32"/>
        </w:rPr>
        <w:t>);</w:t>
      </w:r>
    </w:p>
    <w:p w:rsidRPr="009778E0" w:rsidR="001E63AC" w:rsidRDefault="00000000" w14:paraId="0B1AD2D9" w14:textId="77777777">
      <w:pPr>
        <w:pStyle w:val="Heading2"/>
        <w:rPr>
          <w:sz w:val="32"/>
          <w:szCs w:val="32"/>
        </w:rPr>
      </w:pPr>
      <w:r w:rsidRPr="009778E0">
        <w:rPr>
          <w:sz w:val="32"/>
          <w:szCs w:val="32"/>
        </w:rPr>
        <w:t>V3__create_recon_stage_tables.sql</w:t>
      </w:r>
    </w:p>
    <w:p w:rsidRPr="009778E0" w:rsidR="001E63AC" w:rsidRDefault="00000000" w14:paraId="1F17932B" w14:textId="77777777">
      <w:pPr>
        <w:pStyle w:val="NoSpacing"/>
        <w:spacing w:before="60" w:after="60"/>
        <w:rPr>
          <w:sz w:val="32"/>
          <w:szCs w:val="32"/>
        </w:rPr>
      </w:pPr>
      <w:r w:rsidRPr="009778E0">
        <w:rPr>
          <w:rFonts w:ascii="Consolas" w:hAnsi="Consolas"/>
          <w:sz w:val="32"/>
          <w:szCs w:val="32"/>
        </w:rPr>
        <w:t>CREATE TABLE IF NOT EXISTS recon.member_curr_stage (</w:t>
      </w:r>
      <w:r w:rsidRPr="009778E0">
        <w:rPr>
          <w:rFonts w:ascii="Consolas" w:hAnsi="Consolas"/>
          <w:sz w:val="32"/>
          <w:szCs w:val="32"/>
        </w:rPr>
        <w:br/>
      </w:r>
      <w:r w:rsidRPr="009778E0">
        <w:rPr>
          <w:rFonts w:ascii="Consolas" w:hAnsi="Consolas"/>
          <w:sz w:val="32"/>
          <w:szCs w:val="32"/>
        </w:rPr>
        <w:t xml:space="preserve">    member_id              varchar(100) NOT NULL,</w:t>
      </w:r>
      <w:r w:rsidRPr="009778E0">
        <w:rPr>
          <w:rFonts w:ascii="Consolas" w:hAnsi="Consolas"/>
          <w:sz w:val="32"/>
          <w:szCs w:val="32"/>
        </w:rPr>
        <w:br/>
      </w:r>
      <w:r w:rsidRPr="009778E0">
        <w:rPr>
          <w:rFonts w:ascii="Consolas" w:hAnsi="Consolas"/>
          <w:sz w:val="32"/>
          <w:szCs w:val="32"/>
        </w:rPr>
        <w:t xml:space="preserve">    member_name            varchar(200),</w:t>
      </w:r>
      <w:r w:rsidRPr="009778E0">
        <w:rPr>
          <w:rFonts w:ascii="Consolas" w:hAnsi="Consolas"/>
          <w:sz w:val="32"/>
          <w:szCs w:val="32"/>
        </w:rPr>
        <w:br/>
      </w:r>
      <w:r w:rsidRPr="009778E0">
        <w:rPr>
          <w:rFonts w:ascii="Consolas" w:hAnsi="Consolas"/>
          <w:sz w:val="32"/>
          <w:szCs w:val="32"/>
        </w:rPr>
        <w:t xml:space="preserve">    dob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ingest_ts              timestamptz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recon.member_curr (</w:t>
      </w:r>
      <w:r w:rsidRPr="009778E0">
        <w:rPr>
          <w:rFonts w:ascii="Consolas" w:hAnsi="Consolas"/>
          <w:sz w:val="32"/>
          <w:szCs w:val="32"/>
        </w:rPr>
        <w:br/>
      </w:r>
      <w:r w:rsidRPr="009778E0">
        <w:rPr>
          <w:rFonts w:ascii="Consolas" w:hAnsi="Consolas"/>
          <w:sz w:val="32"/>
          <w:szCs w:val="32"/>
        </w:rPr>
        <w:t xml:space="preserve">    member_id              varchar(100) PRIMARY KEY,</w:t>
      </w:r>
      <w:r w:rsidRPr="009778E0">
        <w:rPr>
          <w:rFonts w:ascii="Consolas" w:hAnsi="Consolas"/>
          <w:sz w:val="32"/>
          <w:szCs w:val="32"/>
        </w:rPr>
        <w:br/>
      </w:r>
      <w:r w:rsidRPr="009778E0">
        <w:rPr>
          <w:rFonts w:ascii="Consolas" w:hAnsi="Consolas"/>
          <w:sz w:val="32"/>
          <w:szCs w:val="32"/>
        </w:rPr>
        <w:t xml:space="preserve">    member_name            varchar(200),</w:t>
      </w:r>
      <w:r w:rsidRPr="009778E0">
        <w:rPr>
          <w:rFonts w:ascii="Consolas" w:hAnsi="Consolas"/>
          <w:sz w:val="32"/>
          <w:szCs w:val="32"/>
        </w:rPr>
        <w:br/>
      </w:r>
      <w:r w:rsidRPr="009778E0">
        <w:rPr>
          <w:rFonts w:ascii="Consolas" w:hAnsi="Consolas"/>
          <w:sz w:val="32"/>
          <w:szCs w:val="32"/>
        </w:rPr>
        <w:t xml:space="preserve">    dob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recon_run_id           varchar(40),</w:t>
      </w:r>
      <w:r w:rsidRPr="009778E0">
        <w:rPr>
          <w:rFonts w:ascii="Consolas" w:hAnsi="Consolas"/>
          <w:sz w:val="32"/>
          <w:szCs w:val="32"/>
        </w:rPr>
        <w:br/>
      </w:r>
      <w:r w:rsidRPr="009778E0">
        <w:rPr>
          <w:rFonts w:ascii="Consolas" w:hAnsi="Consolas"/>
          <w:sz w:val="32"/>
          <w:szCs w:val="32"/>
        </w:rPr>
        <w:t xml:space="preserve">    updated_ts             timestamptz NOT NULL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recon.member_hist (</w:t>
      </w:r>
      <w:r w:rsidRPr="009778E0">
        <w:rPr>
          <w:rFonts w:ascii="Consolas" w:hAnsi="Consolas"/>
          <w:sz w:val="32"/>
          <w:szCs w:val="32"/>
        </w:rPr>
        <w:br/>
      </w:r>
      <w:r w:rsidRPr="009778E0">
        <w:rPr>
          <w:rFonts w:ascii="Consolas" w:hAnsi="Consolas"/>
          <w:sz w:val="32"/>
          <w:szCs w:val="32"/>
        </w:rPr>
        <w:t xml:space="preserve">    hist_id                bigserial PRIMARY KEY,</w:t>
      </w:r>
      <w:r w:rsidRPr="009778E0">
        <w:rPr>
          <w:rFonts w:ascii="Consolas" w:hAnsi="Consolas"/>
          <w:sz w:val="32"/>
          <w:szCs w:val="32"/>
        </w:rPr>
        <w:br/>
      </w:r>
      <w:r w:rsidRPr="009778E0">
        <w:rPr>
          <w:rFonts w:ascii="Consolas" w:hAnsi="Consolas"/>
          <w:sz w:val="32"/>
          <w:szCs w:val="32"/>
        </w:rPr>
        <w:t xml:space="preserve">    member_id              varchar(100) NOT NULL,</w:t>
      </w:r>
      <w:r w:rsidRPr="009778E0">
        <w:rPr>
          <w:rFonts w:ascii="Consolas" w:hAnsi="Consolas"/>
          <w:sz w:val="32"/>
          <w:szCs w:val="32"/>
        </w:rPr>
        <w:br/>
      </w:r>
      <w:r w:rsidRPr="009778E0">
        <w:rPr>
          <w:rFonts w:ascii="Consolas" w:hAnsi="Consolas"/>
          <w:sz w:val="32"/>
          <w:szCs w:val="32"/>
        </w:rPr>
        <w:t xml:space="preserve">    member_name            varchar(200),</w:t>
      </w:r>
      <w:r w:rsidRPr="009778E0">
        <w:rPr>
          <w:rFonts w:ascii="Consolas" w:hAnsi="Consolas"/>
          <w:sz w:val="32"/>
          <w:szCs w:val="32"/>
        </w:rPr>
        <w:br/>
      </w:r>
      <w:r w:rsidRPr="009778E0">
        <w:rPr>
          <w:rFonts w:ascii="Consolas" w:hAnsi="Consolas"/>
          <w:sz w:val="32"/>
          <w:szCs w:val="32"/>
        </w:rPr>
        <w:t xml:space="preserve">    dob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recon_run_id           varchar(40) NOT NULL,</w:t>
      </w:r>
      <w:r w:rsidRPr="009778E0">
        <w:rPr>
          <w:rFonts w:ascii="Consolas" w:hAnsi="Consolas"/>
          <w:sz w:val="32"/>
          <w:szCs w:val="32"/>
        </w:rPr>
        <w:br/>
      </w:r>
      <w:r w:rsidRPr="009778E0">
        <w:rPr>
          <w:rFonts w:ascii="Consolas" w:hAnsi="Consolas"/>
          <w:sz w:val="32"/>
          <w:szCs w:val="32"/>
        </w:rPr>
        <w:t xml:space="preserve">    effective_ts           timestamptz NOT NULL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recon.enrollment_curr_stage (</w:t>
      </w:r>
      <w:r w:rsidRPr="009778E0">
        <w:rPr>
          <w:rFonts w:ascii="Consolas" w:hAnsi="Consolas"/>
          <w:sz w:val="32"/>
          <w:szCs w:val="32"/>
        </w:rPr>
        <w:br/>
      </w:r>
      <w:r w:rsidRPr="009778E0">
        <w:rPr>
          <w:rFonts w:ascii="Consolas" w:hAnsi="Consolas"/>
          <w:sz w:val="32"/>
          <w:szCs w:val="32"/>
        </w:rPr>
        <w:t xml:space="preserve">    member_id              varchar(100) NOT NULL,</w:t>
      </w:r>
      <w:r w:rsidRPr="009778E0">
        <w:rPr>
          <w:rFonts w:ascii="Consolas" w:hAnsi="Consolas"/>
          <w:sz w:val="32"/>
          <w:szCs w:val="32"/>
        </w:rPr>
        <w:br/>
      </w:r>
      <w:r w:rsidRPr="009778E0">
        <w:rPr>
          <w:rFonts w:ascii="Consolas" w:hAnsi="Consolas"/>
          <w:sz w:val="32"/>
          <w:szCs w:val="32"/>
        </w:rPr>
        <w:t xml:space="preserve">    enrollment_id          varchar(100) NOT NULL,</w:t>
      </w:r>
      <w:r w:rsidRPr="009778E0">
        <w:rPr>
          <w:rFonts w:ascii="Consolas" w:hAnsi="Consolas"/>
          <w:sz w:val="32"/>
          <w:szCs w:val="32"/>
        </w:rPr>
        <w:br/>
      </w:r>
      <w:r w:rsidRPr="009778E0">
        <w:rPr>
          <w:rFonts w:ascii="Consolas" w:hAnsi="Consolas"/>
          <w:sz w:val="32"/>
          <w:szCs w:val="32"/>
        </w:rPr>
        <w:t xml:space="preserve">    plan_id                varchar(100),</w:t>
      </w:r>
      <w:r w:rsidRPr="009778E0">
        <w:rPr>
          <w:rFonts w:ascii="Consolas" w:hAnsi="Consolas"/>
          <w:sz w:val="32"/>
          <w:szCs w:val="32"/>
        </w:rPr>
        <w:br/>
      </w:r>
      <w:r w:rsidRPr="009778E0">
        <w:rPr>
          <w:rFonts w:ascii="Consolas" w:hAnsi="Consolas"/>
          <w:sz w:val="32"/>
          <w:szCs w:val="32"/>
        </w:rPr>
        <w:t xml:space="preserve">    coverage_start_dt      date,</w:t>
      </w:r>
      <w:r w:rsidRPr="009778E0">
        <w:rPr>
          <w:rFonts w:ascii="Consolas" w:hAnsi="Consolas"/>
          <w:sz w:val="32"/>
          <w:szCs w:val="32"/>
        </w:rPr>
        <w:br/>
      </w:r>
      <w:r w:rsidRPr="009778E0">
        <w:rPr>
          <w:rFonts w:ascii="Consolas" w:hAnsi="Consolas"/>
          <w:sz w:val="32"/>
          <w:szCs w:val="32"/>
        </w:rPr>
        <w:t xml:space="preserve">    coverage_end_dt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ingest_ts              timestamptz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recon.enrollment_curr (</w:t>
      </w:r>
      <w:r w:rsidRPr="009778E0">
        <w:rPr>
          <w:rFonts w:ascii="Consolas" w:hAnsi="Consolas"/>
          <w:sz w:val="32"/>
          <w:szCs w:val="32"/>
        </w:rPr>
        <w:br/>
      </w:r>
      <w:r w:rsidRPr="009778E0">
        <w:rPr>
          <w:rFonts w:ascii="Consolas" w:hAnsi="Consolas"/>
          <w:sz w:val="32"/>
          <w:szCs w:val="32"/>
        </w:rPr>
        <w:t xml:space="preserve">    enrollment_id          varchar(100) PRIMARY KEY,</w:t>
      </w:r>
      <w:r w:rsidRPr="009778E0">
        <w:rPr>
          <w:rFonts w:ascii="Consolas" w:hAnsi="Consolas"/>
          <w:sz w:val="32"/>
          <w:szCs w:val="32"/>
        </w:rPr>
        <w:br/>
      </w:r>
      <w:r w:rsidRPr="009778E0">
        <w:rPr>
          <w:rFonts w:ascii="Consolas" w:hAnsi="Consolas"/>
          <w:sz w:val="32"/>
          <w:szCs w:val="32"/>
        </w:rPr>
        <w:t xml:space="preserve">    member_id              varchar(100) NOT NULL,</w:t>
      </w:r>
      <w:r w:rsidRPr="009778E0">
        <w:rPr>
          <w:rFonts w:ascii="Consolas" w:hAnsi="Consolas"/>
          <w:sz w:val="32"/>
          <w:szCs w:val="32"/>
        </w:rPr>
        <w:br/>
      </w:r>
      <w:r w:rsidRPr="009778E0">
        <w:rPr>
          <w:rFonts w:ascii="Consolas" w:hAnsi="Consolas"/>
          <w:sz w:val="32"/>
          <w:szCs w:val="32"/>
        </w:rPr>
        <w:t xml:space="preserve">    plan_id                varchar(100),</w:t>
      </w:r>
      <w:r w:rsidRPr="009778E0">
        <w:rPr>
          <w:rFonts w:ascii="Consolas" w:hAnsi="Consolas"/>
          <w:sz w:val="32"/>
          <w:szCs w:val="32"/>
        </w:rPr>
        <w:br/>
      </w:r>
      <w:r w:rsidRPr="009778E0">
        <w:rPr>
          <w:rFonts w:ascii="Consolas" w:hAnsi="Consolas"/>
          <w:sz w:val="32"/>
          <w:szCs w:val="32"/>
        </w:rPr>
        <w:t xml:space="preserve">    coverage_start_dt      date,</w:t>
      </w:r>
      <w:r w:rsidRPr="009778E0">
        <w:rPr>
          <w:rFonts w:ascii="Consolas" w:hAnsi="Consolas"/>
          <w:sz w:val="32"/>
          <w:szCs w:val="32"/>
        </w:rPr>
        <w:br/>
      </w:r>
      <w:r w:rsidRPr="009778E0">
        <w:rPr>
          <w:rFonts w:ascii="Consolas" w:hAnsi="Consolas"/>
          <w:sz w:val="32"/>
          <w:szCs w:val="32"/>
        </w:rPr>
        <w:t xml:space="preserve">    coverage_end_dt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recon_run_id           varchar(40),</w:t>
      </w:r>
      <w:r w:rsidRPr="009778E0">
        <w:rPr>
          <w:rFonts w:ascii="Consolas" w:hAnsi="Consolas"/>
          <w:sz w:val="32"/>
          <w:szCs w:val="32"/>
        </w:rPr>
        <w:br/>
      </w:r>
      <w:r w:rsidRPr="009778E0">
        <w:rPr>
          <w:rFonts w:ascii="Consolas" w:hAnsi="Consolas"/>
          <w:sz w:val="32"/>
          <w:szCs w:val="32"/>
        </w:rPr>
        <w:t xml:space="preserve">    updated_ts             timestamptz NOT NULL DEFAULT now()</w:t>
      </w:r>
      <w:r w:rsidRPr="009778E0">
        <w:rPr>
          <w:rFonts w:ascii="Consolas" w:hAnsi="Consolas"/>
          <w:sz w:val="32"/>
          <w:szCs w:val="32"/>
        </w:rPr>
        <w:br/>
      </w:r>
      <w:r w:rsidRPr="009778E0">
        <w:rPr>
          <w:rFonts w:ascii="Consolas" w:hAnsi="Consolas"/>
          <w:sz w:val="32"/>
          <w:szCs w:val="32"/>
        </w:rPr>
        <w:t>);</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TABLE IF NOT EXISTS recon.enrollment_hist (</w:t>
      </w:r>
      <w:r w:rsidRPr="009778E0">
        <w:rPr>
          <w:rFonts w:ascii="Consolas" w:hAnsi="Consolas"/>
          <w:sz w:val="32"/>
          <w:szCs w:val="32"/>
        </w:rPr>
        <w:br/>
      </w:r>
      <w:r w:rsidRPr="009778E0">
        <w:rPr>
          <w:rFonts w:ascii="Consolas" w:hAnsi="Consolas"/>
          <w:sz w:val="32"/>
          <w:szCs w:val="32"/>
        </w:rPr>
        <w:t xml:space="preserve">    hist_id                bigserial PRIMARY KEY,</w:t>
      </w:r>
      <w:r w:rsidRPr="009778E0">
        <w:rPr>
          <w:rFonts w:ascii="Consolas" w:hAnsi="Consolas"/>
          <w:sz w:val="32"/>
          <w:szCs w:val="32"/>
        </w:rPr>
        <w:br/>
      </w:r>
      <w:r w:rsidRPr="009778E0">
        <w:rPr>
          <w:rFonts w:ascii="Consolas" w:hAnsi="Consolas"/>
          <w:sz w:val="32"/>
          <w:szCs w:val="32"/>
        </w:rPr>
        <w:t xml:space="preserve">    enrollment_id          varchar(100) NOT NULL,</w:t>
      </w:r>
      <w:r w:rsidRPr="009778E0">
        <w:rPr>
          <w:rFonts w:ascii="Consolas" w:hAnsi="Consolas"/>
          <w:sz w:val="32"/>
          <w:szCs w:val="32"/>
        </w:rPr>
        <w:br/>
      </w:r>
      <w:r w:rsidRPr="009778E0">
        <w:rPr>
          <w:rFonts w:ascii="Consolas" w:hAnsi="Consolas"/>
          <w:sz w:val="32"/>
          <w:szCs w:val="32"/>
        </w:rPr>
        <w:t xml:space="preserve">    member_id              varchar(100) NOT NULL,</w:t>
      </w:r>
      <w:r w:rsidRPr="009778E0">
        <w:rPr>
          <w:rFonts w:ascii="Consolas" w:hAnsi="Consolas"/>
          <w:sz w:val="32"/>
          <w:szCs w:val="32"/>
        </w:rPr>
        <w:br/>
      </w:r>
      <w:r w:rsidRPr="009778E0">
        <w:rPr>
          <w:rFonts w:ascii="Consolas" w:hAnsi="Consolas"/>
          <w:sz w:val="32"/>
          <w:szCs w:val="32"/>
        </w:rPr>
        <w:t xml:space="preserve">    plan_id                varchar(100),</w:t>
      </w:r>
      <w:r w:rsidRPr="009778E0">
        <w:rPr>
          <w:rFonts w:ascii="Consolas" w:hAnsi="Consolas"/>
          <w:sz w:val="32"/>
          <w:szCs w:val="32"/>
        </w:rPr>
        <w:br/>
      </w:r>
      <w:r w:rsidRPr="009778E0">
        <w:rPr>
          <w:rFonts w:ascii="Consolas" w:hAnsi="Consolas"/>
          <w:sz w:val="32"/>
          <w:szCs w:val="32"/>
        </w:rPr>
        <w:t xml:space="preserve">    coverage_start_dt      date,</w:t>
      </w:r>
      <w:r w:rsidRPr="009778E0">
        <w:rPr>
          <w:rFonts w:ascii="Consolas" w:hAnsi="Consolas"/>
          <w:sz w:val="32"/>
          <w:szCs w:val="32"/>
        </w:rPr>
        <w:br/>
      </w:r>
      <w:r w:rsidRPr="009778E0">
        <w:rPr>
          <w:rFonts w:ascii="Consolas" w:hAnsi="Consolas"/>
          <w:sz w:val="32"/>
          <w:szCs w:val="32"/>
        </w:rPr>
        <w:t xml:space="preserve">    coverage_end_dt        date,</w:t>
      </w:r>
      <w:r w:rsidRPr="009778E0">
        <w:rPr>
          <w:rFonts w:ascii="Consolas" w:hAnsi="Consolas"/>
          <w:sz w:val="32"/>
          <w:szCs w:val="32"/>
        </w:rPr>
        <w:br/>
      </w:r>
      <w:r w:rsidRPr="009778E0">
        <w:rPr>
          <w:rFonts w:ascii="Consolas" w:hAnsi="Consolas"/>
          <w:sz w:val="32"/>
          <w:szCs w:val="32"/>
        </w:rPr>
        <w:t xml:space="preserve">    status_cd              varchar(50),</w:t>
      </w:r>
      <w:r w:rsidRPr="009778E0">
        <w:rPr>
          <w:rFonts w:ascii="Consolas" w:hAnsi="Consolas"/>
          <w:sz w:val="32"/>
          <w:szCs w:val="32"/>
        </w:rPr>
        <w:br/>
      </w:r>
      <w:r w:rsidRPr="009778E0">
        <w:rPr>
          <w:rFonts w:ascii="Consolas" w:hAnsi="Consolas"/>
          <w:sz w:val="32"/>
          <w:szCs w:val="32"/>
        </w:rPr>
        <w:t xml:space="preserve">    source_last_update_ts  timestamptz,</w:t>
      </w:r>
      <w:r w:rsidRPr="009778E0">
        <w:rPr>
          <w:rFonts w:ascii="Consolas" w:hAnsi="Consolas"/>
          <w:sz w:val="32"/>
          <w:szCs w:val="32"/>
        </w:rPr>
        <w:br/>
      </w:r>
      <w:r w:rsidRPr="009778E0">
        <w:rPr>
          <w:rFonts w:ascii="Consolas" w:hAnsi="Consolas"/>
          <w:sz w:val="32"/>
          <w:szCs w:val="32"/>
        </w:rPr>
        <w:t xml:space="preserve">    recon_run_id           varchar(40) NOT NULL,</w:t>
      </w:r>
      <w:r w:rsidRPr="009778E0">
        <w:rPr>
          <w:rFonts w:ascii="Consolas" w:hAnsi="Consolas"/>
          <w:sz w:val="32"/>
          <w:szCs w:val="32"/>
        </w:rPr>
        <w:br/>
      </w:r>
      <w:r w:rsidRPr="009778E0">
        <w:rPr>
          <w:rFonts w:ascii="Consolas" w:hAnsi="Consolas"/>
          <w:sz w:val="32"/>
          <w:szCs w:val="32"/>
        </w:rPr>
        <w:t xml:space="preserve">    effective_ts           timestamptz NOT NULL DEFAULT now()</w:t>
      </w:r>
      <w:r w:rsidRPr="009778E0">
        <w:rPr>
          <w:rFonts w:ascii="Consolas" w:hAnsi="Consolas"/>
          <w:sz w:val="32"/>
          <w:szCs w:val="32"/>
        </w:rPr>
        <w:br/>
      </w:r>
      <w:r w:rsidRPr="009778E0">
        <w:rPr>
          <w:rFonts w:ascii="Consolas" w:hAnsi="Consolas"/>
          <w:sz w:val="32"/>
          <w:szCs w:val="32"/>
        </w:rPr>
        <w:t>);</w:t>
      </w:r>
    </w:p>
    <w:p w:rsidRPr="009778E0" w:rsidR="001E63AC" w:rsidRDefault="00000000" w14:paraId="6675A545" w14:textId="77777777">
      <w:pPr>
        <w:pStyle w:val="Heading2"/>
        <w:rPr>
          <w:sz w:val="32"/>
          <w:szCs w:val="32"/>
        </w:rPr>
      </w:pPr>
      <w:r w:rsidRPr="009778E0">
        <w:rPr>
          <w:sz w:val="32"/>
          <w:szCs w:val="32"/>
        </w:rPr>
        <w:t>V4__create_recon_indexes.sql</w:t>
      </w:r>
    </w:p>
    <w:p w:rsidRPr="009778E0" w:rsidR="001E63AC" w:rsidRDefault="00000000" w14:paraId="4A52414D" w14:textId="77777777">
      <w:pPr>
        <w:pStyle w:val="NoSpacing"/>
        <w:spacing w:before="60" w:after="60"/>
        <w:rPr>
          <w:sz w:val="32"/>
          <w:szCs w:val="32"/>
        </w:rPr>
      </w:pPr>
      <w:r w:rsidRPr="009778E0">
        <w:rPr>
          <w:rFonts w:ascii="Consolas" w:hAnsi="Consolas"/>
          <w:sz w:val="32"/>
          <w:szCs w:val="32"/>
        </w:rPr>
        <w:t>CREATE INDEX IF NOT EXISTS ix_run_audit_status_start_ts</w:t>
      </w:r>
      <w:r w:rsidRPr="009778E0">
        <w:rPr>
          <w:rFonts w:ascii="Consolas" w:hAnsi="Consolas"/>
          <w:sz w:val="32"/>
          <w:szCs w:val="32"/>
        </w:rPr>
        <w:br/>
      </w:r>
      <w:r w:rsidRPr="009778E0">
        <w:rPr>
          <w:rFonts w:ascii="Consolas" w:hAnsi="Consolas"/>
          <w:sz w:val="32"/>
          <w:szCs w:val="32"/>
        </w:rPr>
        <w:t xml:space="preserve">    ON recon.run_audit (status, start_ts DESC);</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INDEX IF NOT EXISTS ix_dq_exception_run_entity</w:t>
      </w:r>
      <w:r w:rsidRPr="009778E0">
        <w:rPr>
          <w:rFonts w:ascii="Consolas" w:hAnsi="Consolas"/>
          <w:sz w:val="32"/>
          <w:szCs w:val="32"/>
        </w:rPr>
        <w:br/>
      </w:r>
      <w:r w:rsidRPr="009778E0">
        <w:rPr>
          <w:rFonts w:ascii="Consolas" w:hAnsi="Consolas"/>
          <w:sz w:val="32"/>
          <w:szCs w:val="32"/>
        </w:rPr>
        <w:t xml:space="preserve">    ON recon.dq_exception (run_id, entity_name);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INDEX IF NOT EXISTS ix_member_hist_member_id_effective_ts</w:t>
      </w:r>
      <w:r w:rsidRPr="009778E0">
        <w:rPr>
          <w:rFonts w:ascii="Consolas" w:hAnsi="Consolas"/>
          <w:sz w:val="32"/>
          <w:szCs w:val="32"/>
        </w:rPr>
        <w:br/>
      </w:r>
      <w:r w:rsidRPr="009778E0">
        <w:rPr>
          <w:rFonts w:ascii="Consolas" w:hAnsi="Consolas"/>
          <w:sz w:val="32"/>
          <w:szCs w:val="32"/>
        </w:rPr>
        <w:t xml:space="preserve">    ON recon.member_hist (member_id, effective_ts DESC);</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INDEX IF NOT EXISTS ix_enrollment_hist_member_id_effective_ts</w:t>
      </w:r>
      <w:r w:rsidRPr="009778E0">
        <w:rPr>
          <w:rFonts w:ascii="Consolas" w:hAnsi="Consolas"/>
          <w:sz w:val="32"/>
          <w:szCs w:val="32"/>
        </w:rPr>
        <w:br/>
      </w:r>
      <w:r w:rsidRPr="009778E0">
        <w:rPr>
          <w:rFonts w:ascii="Consolas" w:hAnsi="Consolas"/>
          <w:sz w:val="32"/>
          <w:szCs w:val="32"/>
        </w:rPr>
        <w:t xml:space="preserve">    ON recon.enrollment_hist (member_id, effective_ts DESC);</w:t>
      </w:r>
    </w:p>
    <w:p w:rsidRPr="009778E0" w:rsidR="001E63AC" w:rsidRDefault="00000000" w14:paraId="509FFCC4" w14:textId="77777777">
      <w:pPr>
        <w:pStyle w:val="Heading2"/>
        <w:rPr>
          <w:sz w:val="32"/>
          <w:szCs w:val="32"/>
        </w:rPr>
      </w:pPr>
      <w:r w:rsidRPr="009778E0">
        <w:rPr>
          <w:sz w:val="32"/>
          <w:szCs w:val="32"/>
        </w:rPr>
        <w:t>V5__seed_rule_catalog.sql</w:t>
      </w:r>
    </w:p>
    <w:p w:rsidRPr="009778E0" w:rsidR="001E63AC" w:rsidRDefault="00000000" w14:paraId="24B0C438" w14:textId="77777777">
      <w:pPr>
        <w:pStyle w:val="NoSpacing"/>
        <w:spacing w:before="60" w:after="60"/>
        <w:rPr>
          <w:sz w:val="32"/>
          <w:szCs w:val="32"/>
        </w:rPr>
      </w:pPr>
      <w:r w:rsidRPr="009778E0">
        <w:rPr>
          <w:rFonts w:ascii="Consolas" w:hAnsi="Consolas"/>
          <w:sz w:val="32"/>
          <w:szCs w:val="32"/>
        </w:rPr>
        <w:t>INSERT INTO recon.rule_catalog (rule_name, entity_name, severity, blocking_flag, rule_description)</w:t>
      </w:r>
      <w:r w:rsidRPr="009778E0">
        <w:rPr>
          <w:rFonts w:ascii="Consolas" w:hAnsi="Consolas"/>
          <w:sz w:val="32"/>
          <w:szCs w:val="32"/>
        </w:rPr>
        <w:br/>
      </w:r>
      <w:r w:rsidRPr="009778E0">
        <w:rPr>
          <w:rFonts w:ascii="Consolas" w:hAnsi="Consolas"/>
          <w:sz w:val="32"/>
          <w:szCs w:val="32"/>
        </w:rPr>
        <w:t>VALUES</w:t>
      </w:r>
      <w:r w:rsidRPr="009778E0">
        <w:rPr>
          <w:rFonts w:ascii="Consolas" w:hAnsi="Consolas"/>
          <w:sz w:val="32"/>
          <w:szCs w:val="32"/>
        </w:rPr>
        <w:br/>
      </w:r>
      <w:r w:rsidRPr="009778E0">
        <w:rPr>
          <w:rFonts w:ascii="Consolas" w:hAnsi="Consolas"/>
          <w:sz w:val="32"/>
          <w:szCs w:val="32"/>
        </w:rPr>
        <w:t>('member_id_not_null', 'member', 'ERROR', true, 'Member identifier must be present'),</w:t>
      </w:r>
      <w:r w:rsidRPr="009778E0">
        <w:rPr>
          <w:rFonts w:ascii="Consolas" w:hAnsi="Consolas"/>
          <w:sz w:val="32"/>
          <w:szCs w:val="32"/>
        </w:rPr>
        <w:br/>
      </w:r>
      <w:r w:rsidRPr="009778E0">
        <w:rPr>
          <w:rFonts w:ascii="Consolas" w:hAnsi="Consolas"/>
          <w:sz w:val="32"/>
          <w:szCs w:val="32"/>
        </w:rPr>
        <w:t>('member_last_update_not_null', 'member', 'ERROR', true, 'Source last update timestamp must be present'),</w:t>
      </w:r>
      <w:r w:rsidRPr="009778E0">
        <w:rPr>
          <w:rFonts w:ascii="Consolas" w:hAnsi="Consolas"/>
          <w:sz w:val="32"/>
          <w:szCs w:val="32"/>
        </w:rPr>
        <w:br/>
      </w:r>
      <w:r w:rsidRPr="009778E0">
        <w:rPr>
          <w:rFonts w:ascii="Consolas" w:hAnsi="Consolas"/>
          <w:sz w:val="32"/>
          <w:szCs w:val="32"/>
        </w:rPr>
        <w:t>('enrollment_no_overlap', 'enrollment', 'ERROR', true, 'Coverage periods for the same member must not overlap'),</w:t>
      </w:r>
      <w:r w:rsidRPr="009778E0">
        <w:rPr>
          <w:rFonts w:ascii="Consolas" w:hAnsi="Consolas"/>
          <w:sz w:val="32"/>
          <w:szCs w:val="32"/>
        </w:rPr>
        <w:br/>
      </w:r>
      <w:r w:rsidRPr="009778E0">
        <w:rPr>
          <w:rFonts w:ascii="Consolas" w:hAnsi="Consolas"/>
          <w:sz w:val="32"/>
          <w:szCs w:val="32"/>
        </w:rPr>
        <w:t>('coverage_dates_valid', 'enrollment', 'ERROR', true, 'Coverage end date must not be before coverage start date')</w:t>
      </w:r>
      <w:r w:rsidRPr="009778E0">
        <w:rPr>
          <w:rFonts w:ascii="Consolas" w:hAnsi="Consolas"/>
          <w:sz w:val="32"/>
          <w:szCs w:val="32"/>
        </w:rPr>
        <w:br/>
      </w:r>
      <w:r w:rsidRPr="009778E0">
        <w:rPr>
          <w:rFonts w:ascii="Consolas" w:hAnsi="Consolas"/>
          <w:sz w:val="32"/>
          <w:szCs w:val="32"/>
        </w:rPr>
        <w:t>ON CONFLICT (rule_name) DO NOTHING;</w:t>
      </w:r>
    </w:p>
    <w:p w:rsidRPr="009778E0" w:rsidR="001E63AC" w:rsidRDefault="00000000" w14:paraId="2C646A18" w14:textId="77777777">
      <w:pPr>
        <w:pStyle w:val="Heading2"/>
        <w:rPr>
          <w:sz w:val="32"/>
          <w:szCs w:val="32"/>
        </w:rPr>
      </w:pPr>
      <w:r w:rsidRPr="009778E0">
        <w:rPr>
          <w:sz w:val="32"/>
          <w:szCs w:val="32"/>
        </w:rPr>
        <w:t>R__current_views.sql</w:t>
      </w:r>
    </w:p>
    <w:p w:rsidRPr="009778E0" w:rsidR="001E63AC" w:rsidRDefault="00000000" w14:paraId="2346D4B7" w14:textId="77777777">
      <w:pPr>
        <w:pStyle w:val="NoSpacing"/>
        <w:spacing w:before="60" w:after="60"/>
        <w:rPr>
          <w:sz w:val="32"/>
          <w:szCs w:val="32"/>
        </w:rPr>
      </w:pPr>
      <w:r w:rsidRPr="009778E0">
        <w:rPr>
          <w:rFonts w:ascii="Consolas" w:hAnsi="Consolas"/>
          <w:sz w:val="32"/>
          <w:szCs w:val="32"/>
        </w:rPr>
        <w:t>CREATE OR REPLACE VIEW recon.v_member_curr AS</w:t>
      </w:r>
      <w:r w:rsidRPr="009778E0">
        <w:rPr>
          <w:rFonts w:ascii="Consolas" w:hAnsi="Consolas"/>
          <w:sz w:val="32"/>
          <w:szCs w:val="32"/>
        </w:rPr>
        <w:br/>
      </w:r>
      <w:r w:rsidRPr="009778E0">
        <w:rPr>
          <w:rFonts w:ascii="Consolas" w:hAnsi="Consolas"/>
          <w:sz w:val="32"/>
          <w:szCs w:val="32"/>
        </w:rPr>
        <w:t>SELECT member_id,</w:t>
      </w:r>
      <w:r w:rsidRPr="009778E0">
        <w:rPr>
          <w:rFonts w:ascii="Consolas" w:hAnsi="Consolas"/>
          <w:sz w:val="32"/>
          <w:szCs w:val="32"/>
        </w:rPr>
        <w:br/>
      </w:r>
      <w:r w:rsidRPr="009778E0">
        <w:rPr>
          <w:rFonts w:ascii="Consolas" w:hAnsi="Consolas"/>
          <w:sz w:val="32"/>
          <w:szCs w:val="32"/>
        </w:rPr>
        <w:t xml:space="preserve">       member_name,</w:t>
      </w:r>
      <w:r w:rsidRPr="009778E0">
        <w:rPr>
          <w:rFonts w:ascii="Consolas" w:hAnsi="Consolas"/>
          <w:sz w:val="32"/>
          <w:szCs w:val="32"/>
        </w:rPr>
        <w:br/>
      </w:r>
      <w:r w:rsidRPr="009778E0">
        <w:rPr>
          <w:rFonts w:ascii="Consolas" w:hAnsi="Consolas"/>
          <w:sz w:val="32"/>
          <w:szCs w:val="32"/>
        </w:rPr>
        <w:t xml:space="preserve">       dob,</w:t>
      </w:r>
      <w:r w:rsidRPr="009778E0">
        <w:rPr>
          <w:rFonts w:ascii="Consolas" w:hAnsi="Consolas"/>
          <w:sz w:val="32"/>
          <w:szCs w:val="32"/>
        </w:rPr>
        <w:br/>
      </w:r>
      <w:r w:rsidRPr="009778E0">
        <w:rPr>
          <w:rFonts w:ascii="Consolas" w:hAnsi="Consolas"/>
          <w:sz w:val="32"/>
          <w:szCs w:val="32"/>
        </w:rPr>
        <w:t xml:space="preserve">       status_cd,</w:t>
      </w:r>
      <w:r w:rsidRPr="009778E0">
        <w:rPr>
          <w:rFonts w:ascii="Consolas" w:hAnsi="Consolas"/>
          <w:sz w:val="32"/>
          <w:szCs w:val="32"/>
        </w:rPr>
        <w:br/>
      </w:r>
      <w:r w:rsidRPr="009778E0">
        <w:rPr>
          <w:rFonts w:ascii="Consolas" w:hAnsi="Consolas"/>
          <w:sz w:val="32"/>
          <w:szCs w:val="32"/>
        </w:rPr>
        <w:t xml:space="preserve">       source_last_update_ts,</w:t>
      </w:r>
      <w:r w:rsidRPr="009778E0">
        <w:rPr>
          <w:rFonts w:ascii="Consolas" w:hAnsi="Consolas"/>
          <w:sz w:val="32"/>
          <w:szCs w:val="32"/>
        </w:rPr>
        <w:br/>
      </w:r>
      <w:r w:rsidRPr="009778E0">
        <w:rPr>
          <w:rFonts w:ascii="Consolas" w:hAnsi="Consolas"/>
          <w:sz w:val="32"/>
          <w:szCs w:val="32"/>
        </w:rPr>
        <w:t xml:space="preserve">       recon_run_id,</w:t>
      </w:r>
      <w:r w:rsidRPr="009778E0">
        <w:rPr>
          <w:rFonts w:ascii="Consolas" w:hAnsi="Consolas"/>
          <w:sz w:val="32"/>
          <w:szCs w:val="32"/>
        </w:rPr>
        <w:br/>
      </w:r>
      <w:r w:rsidRPr="009778E0">
        <w:rPr>
          <w:rFonts w:ascii="Consolas" w:hAnsi="Consolas"/>
          <w:sz w:val="32"/>
          <w:szCs w:val="32"/>
        </w:rPr>
        <w:t xml:space="preserve">       updated_ts</w:t>
      </w:r>
      <w:r w:rsidRPr="009778E0">
        <w:rPr>
          <w:rFonts w:ascii="Consolas" w:hAnsi="Consolas"/>
          <w:sz w:val="32"/>
          <w:szCs w:val="32"/>
        </w:rPr>
        <w:br/>
      </w:r>
      <w:r w:rsidRPr="009778E0">
        <w:rPr>
          <w:rFonts w:ascii="Consolas" w:hAnsi="Consolas"/>
          <w:sz w:val="32"/>
          <w:szCs w:val="32"/>
        </w:rPr>
        <w:t xml:space="preserve">  FROM recon.member_curr;</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CREATE OR REPLACE VIEW recon.v_enrollment_curr AS</w:t>
      </w:r>
      <w:r w:rsidRPr="009778E0">
        <w:rPr>
          <w:rFonts w:ascii="Consolas" w:hAnsi="Consolas"/>
          <w:sz w:val="32"/>
          <w:szCs w:val="32"/>
        </w:rPr>
        <w:br/>
      </w:r>
      <w:r w:rsidRPr="009778E0">
        <w:rPr>
          <w:rFonts w:ascii="Consolas" w:hAnsi="Consolas"/>
          <w:sz w:val="32"/>
          <w:szCs w:val="32"/>
        </w:rPr>
        <w:t>SELECT enrollment_id,</w:t>
      </w:r>
      <w:r w:rsidRPr="009778E0">
        <w:rPr>
          <w:rFonts w:ascii="Consolas" w:hAnsi="Consolas"/>
          <w:sz w:val="32"/>
          <w:szCs w:val="32"/>
        </w:rPr>
        <w:br/>
      </w:r>
      <w:r w:rsidRPr="009778E0">
        <w:rPr>
          <w:rFonts w:ascii="Consolas" w:hAnsi="Consolas"/>
          <w:sz w:val="32"/>
          <w:szCs w:val="32"/>
        </w:rPr>
        <w:t xml:space="preserve">       member_id,</w:t>
      </w:r>
      <w:r w:rsidRPr="009778E0">
        <w:rPr>
          <w:rFonts w:ascii="Consolas" w:hAnsi="Consolas"/>
          <w:sz w:val="32"/>
          <w:szCs w:val="32"/>
        </w:rPr>
        <w:br/>
      </w:r>
      <w:r w:rsidRPr="009778E0">
        <w:rPr>
          <w:rFonts w:ascii="Consolas" w:hAnsi="Consolas"/>
          <w:sz w:val="32"/>
          <w:szCs w:val="32"/>
        </w:rPr>
        <w:t xml:space="preserve">       plan_id,</w:t>
      </w:r>
      <w:r w:rsidRPr="009778E0">
        <w:rPr>
          <w:rFonts w:ascii="Consolas" w:hAnsi="Consolas"/>
          <w:sz w:val="32"/>
          <w:szCs w:val="32"/>
        </w:rPr>
        <w:br/>
      </w:r>
      <w:r w:rsidRPr="009778E0">
        <w:rPr>
          <w:rFonts w:ascii="Consolas" w:hAnsi="Consolas"/>
          <w:sz w:val="32"/>
          <w:szCs w:val="32"/>
        </w:rPr>
        <w:t xml:space="preserve">       coverage_start_dt,</w:t>
      </w:r>
      <w:r w:rsidRPr="009778E0">
        <w:rPr>
          <w:rFonts w:ascii="Consolas" w:hAnsi="Consolas"/>
          <w:sz w:val="32"/>
          <w:szCs w:val="32"/>
        </w:rPr>
        <w:br/>
      </w:r>
      <w:r w:rsidRPr="009778E0">
        <w:rPr>
          <w:rFonts w:ascii="Consolas" w:hAnsi="Consolas"/>
          <w:sz w:val="32"/>
          <w:szCs w:val="32"/>
        </w:rPr>
        <w:t xml:space="preserve">       coverage_end_dt,</w:t>
      </w:r>
      <w:r w:rsidRPr="009778E0">
        <w:rPr>
          <w:rFonts w:ascii="Consolas" w:hAnsi="Consolas"/>
          <w:sz w:val="32"/>
          <w:szCs w:val="32"/>
        </w:rPr>
        <w:br/>
      </w:r>
      <w:r w:rsidRPr="009778E0">
        <w:rPr>
          <w:rFonts w:ascii="Consolas" w:hAnsi="Consolas"/>
          <w:sz w:val="32"/>
          <w:szCs w:val="32"/>
        </w:rPr>
        <w:t xml:space="preserve">       status_cd,</w:t>
      </w:r>
      <w:r w:rsidRPr="009778E0">
        <w:rPr>
          <w:rFonts w:ascii="Consolas" w:hAnsi="Consolas"/>
          <w:sz w:val="32"/>
          <w:szCs w:val="32"/>
        </w:rPr>
        <w:br/>
      </w:r>
      <w:r w:rsidRPr="009778E0">
        <w:rPr>
          <w:rFonts w:ascii="Consolas" w:hAnsi="Consolas"/>
          <w:sz w:val="32"/>
          <w:szCs w:val="32"/>
        </w:rPr>
        <w:t xml:space="preserve">       source_last_update_ts,</w:t>
      </w:r>
      <w:r w:rsidRPr="009778E0">
        <w:rPr>
          <w:rFonts w:ascii="Consolas" w:hAnsi="Consolas"/>
          <w:sz w:val="32"/>
          <w:szCs w:val="32"/>
        </w:rPr>
        <w:br/>
      </w:r>
      <w:r w:rsidRPr="009778E0">
        <w:rPr>
          <w:rFonts w:ascii="Consolas" w:hAnsi="Consolas"/>
          <w:sz w:val="32"/>
          <w:szCs w:val="32"/>
        </w:rPr>
        <w:t xml:space="preserve">       recon_run_id,</w:t>
      </w:r>
      <w:r w:rsidRPr="009778E0">
        <w:rPr>
          <w:rFonts w:ascii="Consolas" w:hAnsi="Consolas"/>
          <w:sz w:val="32"/>
          <w:szCs w:val="32"/>
        </w:rPr>
        <w:br/>
      </w:r>
      <w:r w:rsidRPr="009778E0">
        <w:rPr>
          <w:rFonts w:ascii="Consolas" w:hAnsi="Consolas"/>
          <w:sz w:val="32"/>
          <w:szCs w:val="32"/>
        </w:rPr>
        <w:t xml:space="preserve">       updated_ts</w:t>
      </w:r>
      <w:r w:rsidRPr="009778E0">
        <w:rPr>
          <w:rFonts w:ascii="Consolas" w:hAnsi="Consolas"/>
          <w:sz w:val="32"/>
          <w:szCs w:val="32"/>
        </w:rPr>
        <w:br/>
      </w:r>
      <w:r w:rsidRPr="009778E0">
        <w:rPr>
          <w:rFonts w:ascii="Consolas" w:hAnsi="Consolas"/>
          <w:sz w:val="32"/>
          <w:szCs w:val="32"/>
        </w:rPr>
        <w:t xml:space="preserve">  FROM recon.enrollment_curr;</w:t>
      </w:r>
    </w:p>
    <w:p w:rsidRPr="009778E0" w:rsidR="001E63AC" w:rsidRDefault="00000000" w14:paraId="6F5B3A95" w14:textId="77777777">
      <w:pPr>
        <w:pStyle w:val="Heading2"/>
        <w:rPr>
          <w:sz w:val="32"/>
          <w:szCs w:val="32"/>
        </w:rPr>
      </w:pPr>
      <w:r w:rsidRPr="009778E0">
        <w:rPr>
          <w:sz w:val="32"/>
          <w:szCs w:val="32"/>
        </w:rPr>
        <w:t>Flyway execution commands</w:t>
      </w:r>
    </w:p>
    <w:p w:rsidRPr="009778E0" w:rsidR="001E63AC" w:rsidRDefault="00000000" w14:paraId="19E3589F" w14:textId="77777777">
      <w:pPr>
        <w:pStyle w:val="NoSpacing"/>
        <w:spacing w:before="60" w:after="60"/>
        <w:rPr>
          <w:sz w:val="32"/>
          <w:szCs w:val="32"/>
        </w:rPr>
      </w:pPr>
      <w:r w:rsidRPr="009778E0">
        <w:rPr>
          <w:rFonts w:ascii="Consolas" w:hAnsi="Consolas"/>
          <w:sz w:val="32"/>
          <w:szCs w:val="32"/>
        </w:rPr>
        <w:t># Local / lower environment</w:t>
      </w:r>
      <w:r w:rsidRPr="009778E0">
        <w:rPr>
          <w:rFonts w:ascii="Consolas" w:hAnsi="Consolas"/>
          <w:sz w:val="32"/>
          <w:szCs w:val="32"/>
        </w:rPr>
        <w:br/>
      </w:r>
      <w:r w:rsidRPr="009778E0">
        <w:rPr>
          <w:rFonts w:ascii="Consolas" w:hAnsi="Consolas"/>
          <w:sz w:val="32"/>
          <w:szCs w:val="32"/>
        </w:rPr>
        <w:t>flyway -configFiles=conf/flyway-dev.conf migrate</w:t>
      </w:r>
      <w:r w:rsidRPr="009778E0">
        <w:rPr>
          <w:rFonts w:ascii="Consolas" w:hAnsi="Consolas"/>
          <w:sz w:val="32"/>
          <w:szCs w:val="32"/>
        </w:rPr>
        <w:br/>
      </w:r>
      <w:r w:rsidRPr="009778E0">
        <w:rPr>
          <w:rFonts w:ascii="Consolas" w:hAnsi="Consolas"/>
          <w:sz w:val="32"/>
          <w:szCs w:val="32"/>
        </w:rPr>
        <w:br/>
      </w:r>
      <w:r w:rsidRPr="009778E0">
        <w:rPr>
          <w:rFonts w:ascii="Consolas" w:hAnsi="Consolas"/>
          <w:sz w:val="32"/>
          <w:szCs w:val="32"/>
        </w:rPr>
        <w:t># CI/CD container example</w:t>
      </w:r>
      <w:r w:rsidRPr="009778E0">
        <w:rPr>
          <w:rFonts w:ascii="Consolas" w:hAnsi="Consolas"/>
          <w:sz w:val="32"/>
          <w:szCs w:val="32"/>
        </w:rPr>
        <w:br/>
      </w:r>
      <w:r w:rsidRPr="009778E0">
        <w:rPr>
          <w:rFonts w:ascii="Consolas" w:hAnsi="Consolas"/>
          <w:sz w:val="32"/>
          <w:szCs w:val="32"/>
        </w:rPr>
        <w:t>docker run --rm   -e FLYWAY_USER=$FLYWAY_USER   -e FLYWAY_PASSWORD=$FLYWAY_PASSWORD   -v $(pwd)/sql/flyway/sql:/flyway/sql   redgate/flyway:10.17.0   -configFiles=/flyway/conf/flyway-dev.conf migrate</w:t>
      </w:r>
    </w:p>
    <w:p w:rsidRPr="009778E0" w:rsidR="001E63AC" w:rsidRDefault="00000000" w14:paraId="41CB9438" w14:textId="77777777">
      <w:pPr>
        <w:pStyle w:val="Heading2"/>
        <w:rPr>
          <w:sz w:val="32"/>
          <w:szCs w:val="32"/>
        </w:rPr>
      </w:pPr>
      <w:r w:rsidRPr="009778E0">
        <w:rPr>
          <w:sz w:val="32"/>
          <w:szCs w:val="32"/>
        </w:rPr>
        <w:t>How Flyway fits the run order</w:t>
      </w:r>
    </w:p>
    <w:p w:rsidRPr="009778E0" w:rsidR="001E63AC" w:rsidRDefault="00000000" w14:paraId="3A01F49F" w14:textId="77777777">
      <w:pPr>
        <w:spacing w:after="120"/>
        <w:rPr>
          <w:sz w:val="32"/>
          <w:szCs w:val="32"/>
        </w:rPr>
      </w:pPr>
      <w:r w:rsidRPr="009778E0">
        <w:rPr>
          <w:sz w:val="32"/>
          <w:szCs w:val="32"/>
        </w:rPr>
        <w:t xml:space="preserve">Run Flyway before connector registration and before Airflow is enabled in a new environment. The minimum environment bootstrap order should be: 1) provision PostgreSQL, Kafka, object storage, and OCP namespaces; 2) </w:t>
      </w:r>
      <w:r w:rsidRPr="009778E0">
        <w:rPr>
          <w:sz w:val="32"/>
          <w:szCs w:val="32"/>
        </w:rPr>
        <w:t>run Flyway migrations for recon; 3) deploy Kafka Connect and Debezium connector; 4) deploy Spark image and Airflow DAGs; 5) execute controlled smoke tests.</w:t>
      </w:r>
    </w:p>
    <w:p w:rsidRPr="009778E0" w:rsidR="001E63AC" w:rsidRDefault="00000000" w14:paraId="78124E27" w14:textId="77777777">
      <w:pPr>
        <w:pStyle w:val="Heading1"/>
        <w:rPr>
          <w:sz w:val="32"/>
          <w:szCs w:val="32"/>
        </w:rPr>
      </w:pPr>
      <w:r w:rsidRPr="009778E0">
        <w:rPr>
          <w:sz w:val="32"/>
          <w:szCs w:val="32"/>
        </w:rPr>
        <w:t>20. Official references</w:t>
      </w:r>
    </w:p>
    <w:p w:rsidRPr="009778E0" w:rsidR="001E63AC" w:rsidRDefault="00000000" w14:paraId="714D1890" w14:textId="77777777">
      <w:pPr>
        <w:pStyle w:val="ListBullet"/>
        <w:rPr>
          <w:sz w:val="32"/>
          <w:szCs w:val="32"/>
        </w:rPr>
      </w:pPr>
      <w:r w:rsidRPr="009778E0">
        <w:rPr>
          <w:sz w:val="32"/>
          <w:szCs w:val="32"/>
        </w:rPr>
        <w:t>Debezium PostgreSQL connector documentation — stable branch</w:t>
      </w:r>
    </w:p>
    <w:p w:rsidRPr="009778E0" w:rsidR="001E63AC" w:rsidRDefault="00000000" w14:paraId="35B449D1" w14:textId="77777777">
      <w:pPr>
        <w:pStyle w:val="ListBullet"/>
        <w:rPr>
          <w:sz w:val="32"/>
          <w:szCs w:val="32"/>
        </w:rPr>
      </w:pPr>
      <w:r w:rsidRPr="009778E0">
        <w:rPr>
          <w:sz w:val="32"/>
          <w:szCs w:val="32"/>
        </w:rPr>
        <w:t>PostgreSQL logical replication configuration documentation</w:t>
      </w:r>
    </w:p>
    <w:p w:rsidRPr="009778E0" w:rsidR="001E63AC" w:rsidRDefault="00000000" w14:paraId="6080BA5B" w14:textId="77777777">
      <w:pPr>
        <w:pStyle w:val="ListBullet"/>
        <w:rPr>
          <w:sz w:val="32"/>
          <w:szCs w:val="32"/>
        </w:rPr>
      </w:pPr>
      <w:r w:rsidRPr="009778E0">
        <w:rPr>
          <w:sz w:val="32"/>
          <w:szCs w:val="32"/>
        </w:rPr>
        <w:t>PostgreSQL replication runtime configuration documentation</w:t>
      </w:r>
    </w:p>
    <w:p w:rsidRPr="009778E0" w:rsidR="001E63AC" w:rsidRDefault="00000000" w14:paraId="457A1052" w14:textId="77777777">
      <w:pPr>
        <w:pStyle w:val="ListBullet"/>
        <w:rPr>
          <w:sz w:val="32"/>
          <w:szCs w:val="32"/>
        </w:rPr>
      </w:pPr>
      <w:r w:rsidRPr="009778E0">
        <w:rPr>
          <w:sz w:val="32"/>
          <w:szCs w:val="32"/>
        </w:rPr>
        <w:t>Apache Airflow configuration reference and production deployment guidance</w:t>
      </w:r>
    </w:p>
    <w:p w:rsidRPr="009778E0" w:rsidR="001E63AC" w:rsidRDefault="00000000" w14:paraId="76D0FCC4" w14:textId="77777777">
      <w:pPr>
        <w:pStyle w:val="ListBullet"/>
        <w:rPr>
          <w:sz w:val="32"/>
          <w:szCs w:val="32"/>
        </w:rPr>
      </w:pPr>
      <w:r w:rsidRPr="009778E0">
        <w:rPr>
          <w:sz w:val="32"/>
          <w:szCs w:val="32"/>
        </w:rPr>
        <w:t>Deequ and PyDeequ repositories</w:t>
      </w:r>
    </w:p>
    <w:p w:rsidRPr="009778E0" w:rsidR="001E63AC" w:rsidRDefault="00000000" w14:paraId="4A7DE962" w14:textId="77777777">
      <w:pPr>
        <w:pStyle w:val="ListBullet"/>
        <w:rPr>
          <w:sz w:val="32"/>
          <w:szCs w:val="32"/>
        </w:rPr>
      </w:pPr>
      <w:r w:rsidRPr="009778E0">
        <w:rPr>
          <w:sz w:val="32"/>
          <w:szCs w:val="32"/>
        </w:rPr>
        <w:t>OpenShift and Spark Operator platform documentation used by your internal platform team</w:t>
      </w:r>
    </w:p>
    <w:p w:rsidRPr="009778E0" w:rsidR="001E63AC" w:rsidRDefault="00000000" w14:paraId="5B6F29F2" w14:textId="77777777">
      <w:pPr>
        <w:rPr>
          <w:sz w:val="32"/>
          <w:szCs w:val="32"/>
        </w:rPr>
      </w:pPr>
      <w:r w:rsidRPr="009778E0">
        <w:rPr>
          <w:rFonts w:ascii="Consolas" w:hAnsi="Consolas"/>
          <w:sz w:val="32"/>
          <w:szCs w:val="32"/>
        </w:rPr>
        <w:t>https://debezium.io/documentation/reference/stable/connectors/postgresql.html</w:t>
      </w:r>
    </w:p>
    <w:p w:rsidRPr="009778E0" w:rsidR="001E63AC" w:rsidRDefault="00000000" w14:paraId="52A8FE7B" w14:textId="77777777">
      <w:pPr>
        <w:rPr>
          <w:sz w:val="32"/>
          <w:szCs w:val="32"/>
        </w:rPr>
      </w:pPr>
      <w:r w:rsidRPr="009778E0">
        <w:rPr>
          <w:rFonts w:ascii="Consolas" w:hAnsi="Consolas"/>
          <w:sz w:val="32"/>
          <w:szCs w:val="32"/>
        </w:rPr>
        <w:t>https://www.postgresql.org/docs/current/logical-replication-config.html</w:t>
      </w:r>
    </w:p>
    <w:p w:rsidRPr="009778E0" w:rsidR="001E63AC" w:rsidRDefault="00000000" w14:paraId="38379F28" w14:textId="77777777">
      <w:pPr>
        <w:rPr>
          <w:sz w:val="32"/>
          <w:szCs w:val="32"/>
        </w:rPr>
      </w:pPr>
      <w:r w:rsidRPr="009778E0">
        <w:rPr>
          <w:rFonts w:ascii="Consolas" w:hAnsi="Consolas"/>
          <w:sz w:val="32"/>
          <w:szCs w:val="32"/>
        </w:rPr>
        <w:t>https://www.postgresql.org/docs/current/runtime-config-replication.html</w:t>
      </w:r>
    </w:p>
    <w:p w:rsidRPr="009778E0" w:rsidR="001E63AC" w:rsidRDefault="00000000" w14:paraId="48E19FA4" w14:textId="77777777">
      <w:pPr>
        <w:rPr>
          <w:sz w:val="32"/>
          <w:szCs w:val="32"/>
        </w:rPr>
      </w:pPr>
      <w:r w:rsidRPr="009778E0">
        <w:rPr>
          <w:rFonts w:ascii="Consolas" w:hAnsi="Consolas"/>
          <w:sz w:val="32"/>
          <w:szCs w:val="32"/>
        </w:rPr>
        <w:t>https://airflow.apache.org/docs/apache-airflow/stable/configurations-ref.html</w:t>
      </w:r>
    </w:p>
    <w:p w:rsidRPr="009778E0" w:rsidR="001E63AC" w:rsidRDefault="00000000" w14:paraId="12B635D1" w14:textId="77777777">
      <w:pPr>
        <w:rPr>
          <w:sz w:val="32"/>
          <w:szCs w:val="32"/>
        </w:rPr>
      </w:pPr>
      <w:r w:rsidRPr="009778E0">
        <w:rPr>
          <w:rFonts w:ascii="Consolas" w:hAnsi="Consolas"/>
          <w:sz w:val="32"/>
          <w:szCs w:val="32"/>
        </w:rPr>
        <w:t>https://airflow.apache.org/docs/apache-airflow/stable/administration-and-deployment/production-deployment.html</w:t>
      </w:r>
    </w:p>
    <w:p w:rsidRPr="009778E0" w:rsidR="001E63AC" w:rsidRDefault="00000000" w14:paraId="733B413B" w14:textId="77777777">
      <w:pPr>
        <w:rPr>
          <w:sz w:val="32"/>
          <w:szCs w:val="32"/>
        </w:rPr>
      </w:pPr>
      <w:r w:rsidRPr="009778E0">
        <w:rPr>
          <w:rFonts w:ascii="Consolas" w:hAnsi="Consolas"/>
          <w:sz w:val="32"/>
          <w:szCs w:val="32"/>
        </w:rPr>
        <w:t>https://github.com/awslabs/deequ</w:t>
      </w:r>
    </w:p>
    <w:p w:rsidRPr="009778E0" w:rsidR="001E63AC" w:rsidRDefault="00000000" w14:paraId="43425803" w14:textId="77777777">
      <w:pPr>
        <w:rPr>
          <w:sz w:val="32"/>
          <w:szCs w:val="32"/>
        </w:rPr>
      </w:pPr>
      <w:r w:rsidRPr="009778E0">
        <w:rPr>
          <w:rFonts w:ascii="Consolas" w:hAnsi="Consolas"/>
          <w:sz w:val="32"/>
          <w:szCs w:val="32"/>
        </w:rPr>
        <w:t>https://github.com/awslabs/python-deequ</w:t>
      </w:r>
    </w:p>
    <w:p w:rsidRPr="009778E0" w:rsidR="001E63AC" w:rsidRDefault="00000000" w14:paraId="6337545D" w14:textId="77777777">
      <w:pPr>
        <w:pStyle w:val="Heading1"/>
        <w:rPr>
          <w:sz w:val="32"/>
          <w:szCs w:val="32"/>
        </w:rPr>
      </w:pPr>
      <w:r w:rsidRPr="009778E0">
        <w:rPr>
          <w:sz w:val="32"/>
          <w:szCs w:val="32"/>
        </w:rPr>
        <w:t>21. Helm charts and OCP deployment overlays</w:t>
      </w:r>
    </w:p>
    <w:p w:rsidRPr="009778E0" w:rsidR="001E63AC" w:rsidRDefault="00000000" w14:paraId="5CAC557D" w14:textId="77777777">
      <w:pPr>
        <w:rPr>
          <w:sz w:val="32"/>
          <w:szCs w:val="32"/>
        </w:rPr>
      </w:pPr>
      <w:r w:rsidRPr="009778E0">
        <w:rPr>
          <w:sz w:val="32"/>
          <w:szCs w:val="32"/>
        </w:rPr>
        <w:t>This section adds concrete platform deployment starters without removing any prior content. Use these as baseline overlays in Git, then promote by environment through CI/CD rather than editing cluster objects by hand.</w:t>
      </w:r>
    </w:p>
    <w:p w:rsidRPr="009778E0" w:rsidR="001E63AC" w:rsidRDefault="00000000" w14:paraId="5A589737" w14:textId="77777777">
      <w:pPr>
        <w:pStyle w:val="Heading2"/>
        <w:rPr>
          <w:sz w:val="32"/>
          <w:szCs w:val="32"/>
        </w:rPr>
      </w:pPr>
      <w:r w:rsidRPr="009778E0">
        <w:rPr>
          <w:sz w:val="32"/>
          <w:szCs w:val="32"/>
        </w:rPr>
        <w:t>Airflow Helm values overlay for OCP</w:t>
      </w:r>
    </w:p>
    <w:p w:rsidRPr="009778E0" w:rsidR="001E63AC" w:rsidRDefault="00000000" w14:paraId="13AE0E06" w14:textId="77777777">
      <w:pPr>
        <w:rPr>
          <w:sz w:val="32"/>
          <w:szCs w:val="32"/>
        </w:rPr>
      </w:pPr>
      <w:r w:rsidRPr="009778E0">
        <w:rPr>
          <w:sz w:val="32"/>
          <w:szCs w:val="32"/>
        </w:rPr>
        <w:t>executor: KubernetesExecutor</w:t>
      </w:r>
      <w:r w:rsidRPr="009778E0">
        <w:rPr>
          <w:sz w:val="32"/>
          <w:szCs w:val="32"/>
        </w:rPr>
        <w:br/>
      </w:r>
      <w:r w:rsidRPr="009778E0">
        <w:rPr>
          <w:sz w:val="32"/>
          <w:szCs w:val="32"/>
        </w:rPr>
        <w:t>webserver:</w:t>
      </w:r>
      <w:r w:rsidRPr="009778E0">
        <w:rPr>
          <w:sz w:val="32"/>
          <w:szCs w:val="32"/>
        </w:rPr>
        <w:br/>
      </w:r>
      <w:r w:rsidRPr="009778E0">
        <w:rPr>
          <w:sz w:val="32"/>
          <w:szCs w:val="32"/>
        </w:rPr>
        <w:t xml:space="preserve">  defaultUser:</w:t>
      </w:r>
      <w:r w:rsidRPr="009778E0">
        <w:rPr>
          <w:sz w:val="32"/>
          <w:szCs w:val="32"/>
        </w:rPr>
        <w:br/>
      </w:r>
      <w:r w:rsidRPr="009778E0">
        <w:rPr>
          <w:sz w:val="32"/>
          <w:szCs w:val="32"/>
        </w:rPr>
        <w:t xml:space="preserve">    enabled: true</w:t>
      </w:r>
      <w:r w:rsidRPr="009778E0">
        <w:rPr>
          <w:sz w:val="32"/>
          <w:szCs w:val="32"/>
        </w:rPr>
        <w:br/>
      </w:r>
      <w:r w:rsidRPr="009778E0">
        <w:rPr>
          <w:sz w:val="32"/>
          <w:szCs w:val="32"/>
        </w:rPr>
        <w:t xml:space="preserve">    role: Admin</w:t>
      </w:r>
      <w:r w:rsidRPr="009778E0">
        <w:rPr>
          <w:sz w:val="32"/>
          <w:szCs w:val="32"/>
        </w:rPr>
        <w:br/>
      </w:r>
      <w:r w:rsidRPr="009778E0">
        <w:rPr>
          <w:sz w:val="32"/>
          <w:szCs w:val="32"/>
        </w:rPr>
        <w:t xml:space="preserve">  service:</w:t>
      </w:r>
      <w:r w:rsidRPr="009778E0">
        <w:rPr>
          <w:sz w:val="32"/>
          <w:szCs w:val="32"/>
        </w:rPr>
        <w:br/>
      </w:r>
      <w:r w:rsidRPr="009778E0">
        <w:rPr>
          <w:sz w:val="32"/>
          <w:szCs w:val="32"/>
        </w:rPr>
        <w:t xml:space="preserve">    type: ClusterIP</w:t>
      </w:r>
      <w:r w:rsidRPr="009778E0">
        <w:rPr>
          <w:sz w:val="32"/>
          <w:szCs w:val="32"/>
        </w:rPr>
        <w:br/>
      </w:r>
      <w:r w:rsidRPr="009778E0">
        <w:rPr>
          <w:sz w:val="32"/>
          <w:szCs w:val="32"/>
        </w:rPr>
        <w:t>config:</w:t>
      </w:r>
      <w:r w:rsidRPr="009778E0">
        <w:rPr>
          <w:sz w:val="32"/>
          <w:szCs w:val="32"/>
        </w:rPr>
        <w:br/>
      </w:r>
      <w:r w:rsidRPr="009778E0">
        <w:rPr>
          <w:sz w:val="32"/>
          <w:szCs w:val="32"/>
        </w:rPr>
        <w:t xml:space="preserve">  AIRFLOW__CORE__LOAD_EXAMPLES: "False"</w:t>
      </w:r>
      <w:r w:rsidRPr="009778E0">
        <w:rPr>
          <w:sz w:val="32"/>
          <w:szCs w:val="32"/>
        </w:rPr>
        <w:br/>
      </w:r>
      <w:r w:rsidRPr="009778E0">
        <w:rPr>
          <w:sz w:val="32"/>
          <w:szCs w:val="32"/>
        </w:rPr>
        <w:t xml:space="preserve">  AIRFLOW__CORE__EXECUTOR: KubernetesExecutor</w:t>
      </w:r>
      <w:r w:rsidRPr="009778E0">
        <w:rPr>
          <w:sz w:val="32"/>
          <w:szCs w:val="32"/>
        </w:rPr>
        <w:br/>
      </w:r>
      <w:r w:rsidRPr="009778E0">
        <w:rPr>
          <w:sz w:val="32"/>
          <w:szCs w:val="32"/>
        </w:rPr>
        <w:t xml:space="preserve">  AIRFLOW__DATABASE__SQL_ALCHEMY_CONN: postgresql+psycopg2://airflow:${AIRFLOW_DB_PASSWORD}@airflow-meta:5432/airflow</w:t>
      </w:r>
      <w:r w:rsidRPr="009778E0">
        <w:rPr>
          <w:sz w:val="32"/>
          <w:szCs w:val="32"/>
        </w:rPr>
        <w:br/>
      </w:r>
      <w:r w:rsidRPr="009778E0">
        <w:rPr>
          <w:sz w:val="32"/>
          <w:szCs w:val="32"/>
        </w:rPr>
        <w:t xml:space="preserve">  AIRFLOW__LOGGING__REMOTE_LOGGING: "True"</w:t>
      </w:r>
      <w:r w:rsidRPr="009778E0">
        <w:rPr>
          <w:sz w:val="32"/>
          <w:szCs w:val="32"/>
        </w:rPr>
        <w:br/>
      </w:r>
      <w:r w:rsidRPr="009778E0">
        <w:rPr>
          <w:sz w:val="32"/>
          <w:szCs w:val="32"/>
        </w:rPr>
        <w:t xml:space="preserve">  AIRFLOW__LOGGING__REMOTE_BASE_LOG_FOLDER: s3://airflow-logs/biq-recon/</w:t>
      </w:r>
      <w:r w:rsidRPr="009778E0">
        <w:rPr>
          <w:sz w:val="32"/>
          <w:szCs w:val="32"/>
        </w:rPr>
        <w:br/>
      </w:r>
      <w:r w:rsidRPr="009778E0">
        <w:rPr>
          <w:sz w:val="32"/>
          <w:szCs w:val="32"/>
        </w:rPr>
        <w:t xml:space="preserve">  AIRFLOW__SECRETS__BACKEND: airflow.providers.amazon.aws.secrets.systems_manager.SystemsManagerParameterStoreBackend</w:t>
      </w:r>
      <w:r w:rsidRPr="009778E0">
        <w:rPr>
          <w:sz w:val="32"/>
          <w:szCs w:val="32"/>
        </w:rPr>
        <w:br/>
      </w:r>
      <w:r w:rsidRPr="009778E0">
        <w:rPr>
          <w:sz w:val="32"/>
          <w:szCs w:val="32"/>
        </w:rPr>
        <w:t>workers:</w:t>
      </w:r>
      <w:r w:rsidRPr="009778E0">
        <w:rPr>
          <w:sz w:val="32"/>
          <w:szCs w:val="32"/>
        </w:rPr>
        <w:br/>
      </w:r>
      <w:r w:rsidRPr="009778E0">
        <w:rPr>
          <w:sz w:val="32"/>
          <w:szCs w:val="32"/>
        </w:rPr>
        <w:t xml:space="preserve">  persistence:</w:t>
      </w:r>
      <w:r w:rsidRPr="009778E0">
        <w:rPr>
          <w:sz w:val="32"/>
          <w:szCs w:val="32"/>
        </w:rPr>
        <w:br/>
      </w:r>
      <w:r w:rsidRPr="009778E0">
        <w:rPr>
          <w:sz w:val="32"/>
          <w:szCs w:val="32"/>
        </w:rPr>
        <w:t xml:space="preserve">    enabled: false</w:t>
      </w:r>
      <w:r w:rsidRPr="009778E0">
        <w:rPr>
          <w:sz w:val="32"/>
          <w:szCs w:val="32"/>
        </w:rPr>
        <w:br/>
      </w:r>
      <w:r w:rsidRPr="009778E0">
        <w:rPr>
          <w:sz w:val="32"/>
          <w:szCs w:val="32"/>
        </w:rPr>
        <w:t>logs:</w:t>
      </w:r>
      <w:r w:rsidRPr="009778E0">
        <w:rPr>
          <w:sz w:val="32"/>
          <w:szCs w:val="32"/>
        </w:rPr>
        <w:br/>
      </w:r>
      <w:r w:rsidRPr="009778E0">
        <w:rPr>
          <w:sz w:val="32"/>
          <w:szCs w:val="32"/>
        </w:rPr>
        <w:t xml:space="preserve">  persistence:</w:t>
      </w:r>
      <w:r w:rsidRPr="009778E0">
        <w:rPr>
          <w:sz w:val="32"/>
          <w:szCs w:val="32"/>
        </w:rPr>
        <w:br/>
      </w:r>
      <w:r w:rsidRPr="009778E0">
        <w:rPr>
          <w:sz w:val="32"/>
          <w:szCs w:val="32"/>
        </w:rPr>
        <w:t xml:space="preserve">    enabled: false</w:t>
      </w:r>
      <w:r w:rsidRPr="009778E0">
        <w:rPr>
          <w:sz w:val="32"/>
          <w:szCs w:val="32"/>
        </w:rPr>
        <w:br/>
      </w:r>
      <w:r w:rsidRPr="009778E0">
        <w:rPr>
          <w:sz w:val="32"/>
          <w:szCs w:val="32"/>
        </w:rPr>
        <w:t>serviceAccount:</w:t>
      </w:r>
      <w:r w:rsidRPr="009778E0">
        <w:rPr>
          <w:sz w:val="32"/>
          <w:szCs w:val="32"/>
        </w:rPr>
        <w:br/>
      </w:r>
      <w:r w:rsidRPr="009778E0">
        <w:rPr>
          <w:sz w:val="32"/>
          <w:szCs w:val="32"/>
        </w:rPr>
        <w:t xml:space="preserve">  create: true</w:t>
      </w:r>
      <w:r w:rsidRPr="009778E0">
        <w:rPr>
          <w:sz w:val="32"/>
          <w:szCs w:val="32"/>
        </w:rPr>
        <w:br/>
      </w:r>
      <w:r w:rsidRPr="009778E0">
        <w:rPr>
          <w:sz w:val="32"/>
          <w:szCs w:val="32"/>
        </w:rPr>
        <w:t>ingress:</w:t>
      </w:r>
      <w:r w:rsidRPr="009778E0">
        <w:rPr>
          <w:sz w:val="32"/>
          <w:szCs w:val="32"/>
        </w:rPr>
        <w:br/>
      </w:r>
      <w:r w:rsidRPr="009778E0">
        <w:rPr>
          <w:sz w:val="32"/>
          <w:szCs w:val="32"/>
        </w:rPr>
        <w:t xml:space="preserve">  enabled: false</w:t>
      </w:r>
    </w:p>
    <w:p w:rsidRPr="009778E0" w:rsidR="001E63AC" w:rsidRDefault="00000000" w14:paraId="175CA505" w14:textId="77777777">
      <w:pPr>
        <w:pStyle w:val="Heading2"/>
        <w:rPr>
          <w:sz w:val="32"/>
          <w:szCs w:val="32"/>
        </w:rPr>
      </w:pPr>
      <w:r w:rsidRPr="009778E0">
        <w:rPr>
          <w:sz w:val="32"/>
          <w:szCs w:val="32"/>
        </w:rPr>
        <w:t>Strimzi Kafka and KafkaConnect deployment approach</w:t>
      </w:r>
    </w:p>
    <w:p w:rsidRPr="009778E0" w:rsidR="001E63AC" w:rsidRDefault="00000000" w14:paraId="58336411" w14:textId="77777777">
      <w:pPr>
        <w:rPr>
          <w:sz w:val="32"/>
          <w:szCs w:val="32"/>
        </w:rPr>
      </w:pPr>
      <w:r w:rsidRPr="009778E0">
        <w:rPr>
          <w:sz w:val="32"/>
          <w:szCs w:val="32"/>
        </w:rPr>
        <w:t>Create the Kafka cluster, Kafka topics, and KafkaConnect objects through Git-managed manifests. Recommended resources are one Kafka cluster in namespace biq-kafka, one KafkaConnect deployment with Debezium plug-ins pre-baked or mounted, and one KafkaConnector per source database. Use image pull from internal registry only. Keep internal topic replication aligned to lower environments for non-prod and raise to 3 in prod.</w:t>
      </w:r>
    </w:p>
    <w:p w:rsidRPr="009778E0" w:rsidR="001E63AC" w:rsidRDefault="00000000" w14:paraId="4692C34E" w14:textId="77777777">
      <w:pPr>
        <w:rPr>
          <w:sz w:val="32"/>
          <w:szCs w:val="32"/>
        </w:rPr>
      </w:pPr>
      <w:r w:rsidRPr="009778E0">
        <w:rPr>
          <w:sz w:val="32"/>
          <w:szCs w:val="32"/>
        </w:rPr>
        <w:t>KafkaConnect custom resource starter</w:t>
      </w:r>
      <w:r w:rsidRPr="009778E0">
        <w:rPr>
          <w:sz w:val="32"/>
          <w:szCs w:val="32"/>
        </w:rPr>
        <w:br/>
      </w:r>
      <w:r w:rsidRPr="009778E0">
        <w:rPr>
          <w:sz w:val="32"/>
          <w:szCs w:val="32"/>
        </w:rPr>
        <w:t>apiVersion: kafka.strimzi.io/v1beta2</w:t>
      </w:r>
      <w:r w:rsidRPr="009778E0">
        <w:rPr>
          <w:sz w:val="32"/>
          <w:szCs w:val="32"/>
        </w:rPr>
        <w:br/>
      </w:r>
      <w:r w:rsidRPr="009778E0">
        <w:rPr>
          <w:sz w:val="32"/>
          <w:szCs w:val="32"/>
        </w:rPr>
        <w:t>kind: KafkaConnect</w:t>
      </w:r>
      <w:r w:rsidRPr="009778E0">
        <w:rPr>
          <w:sz w:val="32"/>
          <w:szCs w:val="32"/>
        </w:rPr>
        <w:br/>
      </w:r>
      <w:r w:rsidRPr="009778E0">
        <w:rPr>
          <w:sz w:val="32"/>
          <w:szCs w:val="32"/>
        </w:rPr>
        <w:t>metadata:</w:t>
      </w:r>
      <w:r w:rsidRPr="009778E0">
        <w:rPr>
          <w:sz w:val="32"/>
          <w:szCs w:val="32"/>
        </w:rPr>
        <w:br/>
      </w:r>
      <w:r w:rsidRPr="009778E0">
        <w:rPr>
          <w:sz w:val="32"/>
          <w:szCs w:val="32"/>
        </w:rPr>
        <w:t xml:space="preserve">  name: biq-connect</w:t>
      </w:r>
      <w:r w:rsidRPr="009778E0">
        <w:rPr>
          <w:sz w:val="32"/>
          <w:szCs w:val="32"/>
        </w:rPr>
        <w:br/>
      </w:r>
      <w:r w:rsidRPr="009778E0">
        <w:rPr>
          <w:sz w:val="32"/>
          <w:szCs w:val="32"/>
        </w:rPr>
        <w:t>spec:</w:t>
      </w:r>
      <w:r w:rsidRPr="009778E0">
        <w:rPr>
          <w:sz w:val="32"/>
          <w:szCs w:val="32"/>
        </w:rPr>
        <w:br/>
      </w:r>
      <w:r w:rsidRPr="009778E0">
        <w:rPr>
          <w:sz w:val="32"/>
          <w:szCs w:val="32"/>
        </w:rPr>
        <w:t xml:space="preserve">  version: 3.7.0</w:t>
      </w:r>
      <w:r w:rsidRPr="009778E0">
        <w:rPr>
          <w:sz w:val="32"/>
          <w:szCs w:val="32"/>
        </w:rPr>
        <w:br/>
      </w:r>
      <w:r w:rsidRPr="009778E0">
        <w:rPr>
          <w:sz w:val="32"/>
          <w:szCs w:val="32"/>
        </w:rPr>
        <w:t xml:space="preserve">  replicas: 2</w:t>
      </w:r>
      <w:r w:rsidRPr="009778E0">
        <w:rPr>
          <w:sz w:val="32"/>
          <w:szCs w:val="32"/>
        </w:rPr>
        <w:br/>
      </w:r>
      <w:r w:rsidRPr="009778E0">
        <w:rPr>
          <w:sz w:val="32"/>
          <w:szCs w:val="32"/>
        </w:rPr>
        <w:t xml:space="preserve">  bootstrapServers: biq-kafka-kafka-bootstrap:9092</w:t>
      </w:r>
      <w:r w:rsidRPr="009778E0">
        <w:rPr>
          <w:sz w:val="32"/>
          <w:szCs w:val="32"/>
        </w:rPr>
        <w:br/>
      </w:r>
      <w:r w:rsidRPr="009778E0">
        <w:rPr>
          <w:sz w:val="32"/>
          <w:szCs w:val="32"/>
        </w:rPr>
        <w:t xml:space="preserve">  config:</w:t>
      </w:r>
      <w:r w:rsidRPr="009778E0">
        <w:rPr>
          <w:sz w:val="32"/>
          <w:szCs w:val="32"/>
        </w:rPr>
        <w:br/>
      </w:r>
      <w:r w:rsidRPr="009778E0">
        <w:rPr>
          <w:sz w:val="32"/>
          <w:szCs w:val="32"/>
        </w:rPr>
        <w:t xml:space="preserve">    group.id: biq-connect</w:t>
      </w:r>
      <w:r w:rsidRPr="009778E0">
        <w:rPr>
          <w:sz w:val="32"/>
          <w:szCs w:val="32"/>
        </w:rPr>
        <w:br/>
      </w:r>
      <w:r w:rsidRPr="009778E0">
        <w:rPr>
          <w:sz w:val="32"/>
          <w:szCs w:val="32"/>
        </w:rPr>
        <w:t xml:space="preserve">    offset.storage.topic: connect-offsets</w:t>
      </w:r>
      <w:r w:rsidRPr="009778E0">
        <w:rPr>
          <w:sz w:val="32"/>
          <w:szCs w:val="32"/>
        </w:rPr>
        <w:br/>
      </w:r>
      <w:r w:rsidRPr="009778E0">
        <w:rPr>
          <w:sz w:val="32"/>
          <w:szCs w:val="32"/>
        </w:rPr>
        <w:t xml:space="preserve">    config.storage.topic: connect-configs</w:t>
      </w:r>
      <w:r w:rsidRPr="009778E0">
        <w:rPr>
          <w:sz w:val="32"/>
          <w:szCs w:val="32"/>
        </w:rPr>
        <w:br/>
      </w:r>
      <w:r w:rsidRPr="009778E0">
        <w:rPr>
          <w:sz w:val="32"/>
          <w:szCs w:val="32"/>
        </w:rPr>
        <w:t xml:space="preserve">    status.storage.topic: connect-status</w:t>
      </w:r>
      <w:r w:rsidRPr="009778E0">
        <w:rPr>
          <w:sz w:val="32"/>
          <w:szCs w:val="32"/>
        </w:rPr>
        <w:br/>
      </w:r>
      <w:r w:rsidRPr="009778E0">
        <w:rPr>
          <w:sz w:val="32"/>
          <w:szCs w:val="32"/>
        </w:rPr>
        <w:t xml:space="preserve">    config.storage.replication.factor: 3</w:t>
      </w:r>
      <w:r w:rsidRPr="009778E0">
        <w:rPr>
          <w:sz w:val="32"/>
          <w:szCs w:val="32"/>
        </w:rPr>
        <w:br/>
      </w:r>
      <w:r w:rsidRPr="009778E0">
        <w:rPr>
          <w:sz w:val="32"/>
          <w:szCs w:val="32"/>
        </w:rPr>
        <w:t xml:space="preserve">    offset.storage.replication.factor: 3</w:t>
      </w:r>
      <w:r w:rsidRPr="009778E0">
        <w:rPr>
          <w:sz w:val="32"/>
          <w:szCs w:val="32"/>
        </w:rPr>
        <w:br/>
      </w:r>
      <w:r w:rsidRPr="009778E0">
        <w:rPr>
          <w:sz w:val="32"/>
          <w:szCs w:val="32"/>
        </w:rPr>
        <w:t xml:space="preserve">    status.storage.replication.factor: 3</w:t>
      </w:r>
      <w:r w:rsidRPr="009778E0">
        <w:rPr>
          <w:sz w:val="32"/>
          <w:szCs w:val="32"/>
        </w:rPr>
        <w:br/>
      </w:r>
      <w:r w:rsidRPr="009778E0">
        <w:rPr>
          <w:sz w:val="32"/>
          <w:szCs w:val="32"/>
        </w:rPr>
        <w:t xml:space="preserve">    key.converter: org.apache.kafka.connect.json.JsonConverter</w:t>
      </w:r>
      <w:r w:rsidRPr="009778E0">
        <w:rPr>
          <w:sz w:val="32"/>
          <w:szCs w:val="32"/>
        </w:rPr>
        <w:br/>
      </w:r>
      <w:r w:rsidRPr="009778E0">
        <w:rPr>
          <w:sz w:val="32"/>
          <w:szCs w:val="32"/>
        </w:rPr>
        <w:t xml:space="preserve">    value.converter: org.apache.kafka.connect.json.JsonConverter</w:t>
      </w:r>
      <w:r w:rsidRPr="009778E0">
        <w:rPr>
          <w:sz w:val="32"/>
          <w:szCs w:val="32"/>
        </w:rPr>
        <w:br/>
      </w:r>
      <w:r w:rsidRPr="009778E0">
        <w:rPr>
          <w:sz w:val="32"/>
          <w:szCs w:val="32"/>
        </w:rPr>
        <w:t xml:space="preserve">  build:</w:t>
      </w:r>
      <w:r w:rsidRPr="009778E0">
        <w:rPr>
          <w:sz w:val="32"/>
          <w:szCs w:val="32"/>
        </w:rPr>
        <w:br/>
      </w:r>
      <w:r w:rsidRPr="009778E0">
        <w:rPr>
          <w:sz w:val="32"/>
          <w:szCs w:val="32"/>
        </w:rPr>
        <w:t xml:space="preserve">    output:</w:t>
      </w:r>
      <w:r w:rsidRPr="009778E0">
        <w:rPr>
          <w:sz w:val="32"/>
          <w:szCs w:val="32"/>
        </w:rPr>
        <w:br/>
      </w:r>
      <w:r w:rsidRPr="009778E0">
        <w:rPr>
          <w:sz w:val="32"/>
          <w:szCs w:val="32"/>
        </w:rPr>
        <w:t xml:space="preserve">      type: docker</w:t>
      </w:r>
      <w:r w:rsidRPr="009778E0">
        <w:rPr>
          <w:sz w:val="32"/>
          <w:szCs w:val="32"/>
        </w:rPr>
        <w:br/>
      </w:r>
      <w:r w:rsidRPr="009778E0">
        <w:rPr>
          <w:sz w:val="32"/>
          <w:szCs w:val="32"/>
        </w:rPr>
        <w:t xml:space="preserve">      image: image-registry.openshift-image-registry.svc:5000/biq-kafka/biq-connect:latest</w:t>
      </w:r>
      <w:r w:rsidRPr="009778E0">
        <w:rPr>
          <w:sz w:val="32"/>
          <w:szCs w:val="32"/>
        </w:rPr>
        <w:br/>
      </w:r>
      <w:r w:rsidRPr="009778E0">
        <w:rPr>
          <w:sz w:val="32"/>
          <w:szCs w:val="32"/>
        </w:rPr>
        <w:t xml:space="preserve">    plugins:</w:t>
      </w:r>
      <w:r w:rsidRPr="009778E0">
        <w:rPr>
          <w:sz w:val="32"/>
          <w:szCs w:val="32"/>
        </w:rPr>
        <w:br/>
      </w:r>
      <w:r w:rsidRPr="009778E0">
        <w:rPr>
          <w:sz w:val="32"/>
          <w:szCs w:val="32"/>
        </w:rPr>
        <w:t xml:space="preserve">      - name: debezium-postgres</w:t>
      </w:r>
      <w:r w:rsidRPr="009778E0">
        <w:rPr>
          <w:sz w:val="32"/>
          <w:szCs w:val="32"/>
        </w:rPr>
        <w:br/>
      </w:r>
      <w:r w:rsidRPr="009778E0">
        <w:rPr>
          <w:sz w:val="32"/>
          <w:szCs w:val="32"/>
        </w:rPr>
        <w:t xml:space="preserve">        artifacts:</w:t>
      </w:r>
      <w:r w:rsidRPr="009778E0">
        <w:rPr>
          <w:sz w:val="32"/>
          <w:szCs w:val="32"/>
        </w:rPr>
        <w:br/>
      </w:r>
      <w:r w:rsidRPr="009778E0">
        <w:rPr>
          <w:sz w:val="32"/>
          <w:szCs w:val="32"/>
        </w:rPr>
        <w:t xml:space="preserve">          - type: zip</w:t>
      </w:r>
      <w:r w:rsidRPr="009778E0">
        <w:rPr>
          <w:sz w:val="32"/>
          <w:szCs w:val="32"/>
        </w:rPr>
        <w:br/>
      </w:r>
      <w:r w:rsidRPr="009778E0">
        <w:rPr>
          <w:sz w:val="32"/>
          <w:szCs w:val="32"/>
        </w:rPr>
        <w:t xml:space="preserve">            url: https://repo1.maven.org/maven2/io/debezium/debezium-connector-postgres/3.3.0.Final/debezium-connector-postgres-3.3.0.Final-plugin.zip</w:t>
      </w:r>
    </w:p>
    <w:p w:rsidRPr="009778E0" w:rsidR="001E63AC" w:rsidRDefault="00000000" w14:paraId="075B6D18" w14:textId="77777777">
      <w:pPr>
        <w:pStyle w:val="Heading2"/>
        <w:rPr>
          <w:sz w:val="32"/>
          <w:szCs w:val="32"/>
        </w:rPr>
      </w:pPr>
      <w:r w:rsidRPr="009778E0">
        <w:rPr>
          <w:sz w:val="32"/>
          <w:szCs w:val="32"/>
        </w:rPr>
        <w:t>Helm or Kustomize overlays to externalize environment values</w:t>
      </w:r>
    </w:p>
    <w:p w:rsidRPr="009778E0" w:rsidR="001E63AC" w:rsidRDefault="00000000" w14:paraId="5974D875" w14:textId="77777777">
      <w:pPr>
        <w:rPr>
          <w:sz w:val="32"/>
          <w:szCs w:val="32"/>
        </w:rPr>
      </w:pPr>
      <w:r w:rsidRPr="009778E0">
        <w:rPr>
          <w:sz w:val="32"/>
          <w:szCs w:val="32"/>
        </w:rPr>
        <w:t>Parameterize namespace, image tags, storage classes, secrets references, bootstrap servers, S3 bucket names, service accounts, and route hostnames. Keep a base overlay for shared manifests and one overlay per environment. Do not fork templates per environment.</w:t>
      </w:r>
    </w:p>
    <w:p w:rsidRPr="009778E0" w:rsidR="001E63AC" w:rsidRDefault="00000000" w14:paraId="72A0D6D2" w14:textId="77777777">
      <w:pPr>
        <w:pStyle w:val="Heading1"/>
        <w:rPr>
          <w:sz w:val="32"/>
          <w:szCs w:val="32"/>
        </w:rPr>
      </w:pPr>
      <w:r w:rsidRPr="009778E0">
        <w:rPr>
          <w:sz w:val="32"/>
          <w:szCs w:val="32"/>
        </w:rPr>
        <w:t>22. CI/CD pipeline baseline for platform and application promotion</w:t>
      </w:r>
    </w:p>
    <w:p w:rsidRPr="009778E0" w:rsidR="001E63AC" w:rsidRDefault="00000000" w14:paraId="1F5E19B9" w14:textId="77777777">
      <w:pPr>
        <w:rPr>
          <w:sz w:val="32"/>
          <w:szCs w:val="32"/>
        </w:rPr>
      </w:pPr>
      <w:r w:rsidRPr="009778E0">
        <w:rPr>
          <w:sz w:val="32"/>
          <w:szCs w:val="32"/>
        </w:rPr>
        <w:t>Promote immutable images and declarative manifests. Separate database migrations, application packaging, and cluster deployment into distinct stages so failures are visible and rollback scope is narrow.</w:t>
      </w:r>
    </w:p>
    <w:p w:rsidRPr="009778E0" w:rsidR="001E63AC" w:rsidRDefault="00000000" w14:paraId="780D832E" w14:textId="77777777">
      <w:pPr>
        <w:pStyle w:val="Heading2"/>
        <w:rPr>
          <w:sz w:val="32"/>
          <w:szCs w:val="32"/>
        </w:rPr>
      </w:pPr>
      <w:r w:rsidRPr="009778E0">
        <w:rPr>
          <w:sz w:val="32"/>
          <w:szCs w:val="32"/>
        </w:rPr>
        <w:t>Recommended repository split</w:t>
      </w:r>
    </w:p>
    <w:p w:rsidRPr="009778E0" w:rsidR="001E63AC" w:rsidRDefault="00000000" w14:paraId="396E65A9" w14:textId="77777777">
      <w:pPr>
        <w:rPr>
          <w:sz w:val="32"/>
          <w:szCs w:val="32"/>
        </w:rPr>
      </w:pPr>
      <w:r w:rsidRPr="009778E0">
        <w:rPr>
          <w:sz w:val="32"/>
          <w:szCs w:val="32"/>
        </w:rPr>
        <w:t>infra/ocp-helm contains Helm values and Strimzi objects. infra/flyway contains migration scripts. services/recon-jobs contains Python and Spark code. services/airflow contains DAGs. services/connect contains connector templates. ci/ contains pipeline definitions and validation scripts.</w:t>
      </w:r>
    </w:p>
    <w:p w:rsidRPr="009778E0" w:rsidR="001E63AC" w:rsidRDefault="00000000" w14:paraId="5B3ED817" w14:textId="77777777">
      <w:pPr>
        <w:pStyle w:val="Heading2"/>
        <w:rPr>
          <w:sz w:val="32"/>
          <w:szCs w:val="32"/>
        </w:rPr>
      </w:pPr>
      <w:r w:rsidRPr="009778E0">
        <w:rPr>
          <w:sz w:val="32"/>
          <w:szCs w:val="32"/>
        </w:rPr>
        <w:t>Sample GitLab pipeline</w:t>
      </w:r>
    </w:p>
    <w:p w:rsidRPr="009778E0" w:rsidR="001E63AC" w:rsidRDefault="00000000" w14:paraId="14F4C014" w14:textId="77777777">
      <w:pPr>
        <w:rPr>
          <w:sz w:val="32"/>
          <w:szCs w:val="32"/>
        </w:rPr>
      </w:pPr>
      <w:r w:rsidRPr="009778E0">
        <w:rPr>
          <w:sz w:val="32"/>
          <w:szCs w:val="32"/>
        </w:rPr>
        <w:t>stages:</w:t>
      </w:r>
      <w:r w:rsidRPr="009778E0">
        <w:rPr>
          <w:sz w:val="32"/>
          <w:szCs w:val="32"/>
        </w:rPr>
        <w:br/>
      </w:r>
      <w:r w:rsidRPr="009778E0">
        <w:rPr>
          <w:sz w:val="32"/>
          <w:szCs w:val="32"/>
        </w:rPr>
        <w:t xml:space="preserve">  - validate</w:t>
      </w:r>
      <w:r w:rsidRPr="009778E0">
        <w:rPr>
          <w:sz w:val="32"/>
          <w:szCs w:val="32"/>
        </w:rPr>
        <w:br/>
      </w:r>
      <w:r w:rsidRPr="009778E0">
        <w:rPr>
          <w:sz w:val="32"/>
          <w:szCs w:val="32"/>
        </w:rPr>
        <w:t xml:space="preserve">  - build</w:t>
      </w:r>
      <w:r w:rsidRPr="009778E0">
        <w:rPr>
          <w:sz w:val="32"/>
          <w:szCs w:val="32"/>
        </w:rPr>
        <w:br/>
      </w:r>
      <w:r w:rsidRPr="009778E0">
        <w:rPr>
          <w:sz w:val="32"/>
          <w:szCs w:val="32"/>
        </w:rPr>
        <w:t xml:space="preserve">  - migrate</w:t>
      </w:r>
      <w:r w:rsidRPr="009778E0">
        <w:rPr>
          <w:sz w:val="32"/>
          <w:szCs w:val="32"/>
        </w:rPr>
        <w:br/>
      </w:r>
      <w:r w:rsidRPr="009778E0">
        <w:rPr>
          <w:sz w:val="32"/>
          <w:szCs w:val="32"/>
        </w:rPr>
        <w:t xml:space="preserve">  - package</w:t>
      </w:r>
      <w:r w:rsidRPr="009778E0">
        <w:rPr>
          <w:sz w:val="32"/>
          <w:szCs w:val="32"/>
        </w:rPr>
        <w:br/>
      </w:r>
      <w:r w:rsidRPr="009778E0">
        <w:rPr>
          <w:sz w:val="32"/>
          <w:szCs w:val="32"/>
        </w:rPr>
        <w:t xml:space="preserve">  - deploy</w:t>
      </w:r>
      <w:r w:rsidRPr="009778E0">
        <w:rPr>
          <w:sz w:val="32"/>
          <w:szCs w:val="32"/>
        </w:rPr>
        <w:br/>
      </w:r>
      <w:r w:rsidRPr="009778E0">
        <w:rPr>
          <w:sz w:val="32"/>
          <w:szCs w:val="32"/>
        </w:rPr>
        <w:t xml:space="preserve">  - smoke</w:t>
      </w:r>
      <w:r w:rsidRPr="009778E0">
        <w:rPr>
          <w:sz w:val="32"/>
          <w:szCs w:val="32"/>
        </w:rPr>
        <w:br/>
      </w:r>
      <w:r w:rsidRPr="009778E0">
        <w:rPr>
          <w:sz w:val="32"/>
          <w:szCs w:val="32"/>
        </w:rPr>
        <w:br/>
      </w:r>
      <w:r w:rsidRPr="009778E0">
        <w:rPr>
          <w:sz w:val="32"/>
          <w:szCs w:val="32"/>
        </w:rPr>
        <w:t>validate:</w:t>
      </w:r>
      <w:r w:rsidRPr="009778E0">
        <w:rPr>
          <w:sz w:val="32"/>
          <w:szCs w:val="32"/>
        </w:rPr>
        <w:br/>
      </w:r>
      <w:r w:rsidRPr="009778E0">
        <w:rPr>
          <w:sz w:val="32"/>
          <w:szCs w:val="32"/>
        </w:rPr>
        <w:t xml:space="preserve">  stage: validate</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python -m py_compile services/recon-jobs/*.py</w:t>
      </w:r>
      <w:r w:rsidRPr="009778E0">
        <w:rPr>
          <w:sz w:val="32"/>
          <w:szCs w:val="32"/>
        </w:rPr>
        <w:br/>
      </w:r>
      <w:r w:rsidRPr="009778E0">
        <w:rPr>
          <w:sz w:val="32"/>
          <w:szCs w:val="32"/>
        </w:rPr>
        <w:t xml:space="preserve">    - helm lint infra/ocp-helm/airflow</w:t>
      </w:r>
      <w:r w:rsidRPr="009778E0">
        <w:rPr>
          <w:sz w:val="32"/>
          <w:szCs w:val="32"/>
        </w:rPr>
        <w:br/>
      </w:r>
      <w:r w:rsidRPr="009778E0">
        <w:rPr>
          <w:sz w:val="32"/>
          <w:szCs w:val="32"/>
        </w:rPr>
        <w:t xml:space="preserve">    - helm lint infra/ocp-helm/trino</w:t>
      </w:r>
      <w:r w:rsidRPr="009778E0">
        <w:rPr>
          <w:sz w:val="32"/>
          <w:szCs w:val="32"/>
        </w:rPr>
        <w:br/>
      </w:r>
      <w:r w:rsidRPr="009778E0">
        <w:rPr>
          <w:sz w:val="32"/>
          <w:szCs w:val="32"/>
        </w:rPr>
        <w:br/>
      </w:r>
      <w:r w:rsidRPr="009778E0">
        <w:rPr>
          <w:sz w:val="32"/>
          <w:szCs w:val="32"/>
        </w:rPr>
        <w:t>build_connect_image:</w:t>
      </w:r>
      <w:r w:rsidRPr="009778E0">
        <w:rPr>
          <w:sz w:val="32"/>
          <w:szCs w:val="32"/>
        </w:rPr>
        <w:br/>
      </w:r>
      <w:r w:rsidRPr="009778E0">
        <w:rPr>
          <w:sz w:val="32"/>
          <w:szCs w:val="32"/>
        </w:rPr>
        <w:t xml:space="preserve">  stage: build</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podman build -t ${CI_REGISTRY_IMAGE}/biq-connect:${CI_COMMIT_SHA} services/connect</w:t>
      </w:r>
      <w:r w:rsidRPr="009778E0">
        <w:rPr>
          <w:sz w:val="32"/>
          <w:szCs w:val="32"/>
        </w:rPr>
        <w:br/>
      </w:r>
      <w:r w:rsidRPr="009778E0">
        <w:rPr>
          <w:sz w:val="32"/>
          <w:szCs w:val="32"/>
        </w:rPr>
        <w:t xml:space="preserve">    - podman push ${CI_REGISTRY_IMAGE}/biq-connect:${CI_COMMIT_SHA}</w:t>
      </w:r>
      <w:r w:rsidRPr="009778E0">
        <w:rPr>
          <w:sz w:val="32"/>
          <w:szCs w:val="32"/>
        </w:rPr>
        <w:br/>
      </w:r>
      <w:r w:rsidRPr="009778E0">
        <w:rPr>
          <w:sz w:val="32"/>
          <w:szCs w:val="32"/>
        </w:rPr>
        <w:br/>
      </w:r>
      <w:r w:rsidRPr="009778E0">
        <w:rPr>
          <w:sz w:val="32"/>
          <w:szCs w:val="32"/>
        </w:rPr>
        <w:t>flyway_migrate:</w:t>
      </w:r>
      <w:r w:rsidRPr="009778E0">
        <w:rPr>
          <w:sz w:val="32"/>
          <w:szCs w:val="32"/>
        </w:rPr>
        <w:br/>
      </w:r>
      <w:r w:rsidRPr="009778E0">
        <w:rPr>
          <w:sz w:val="32"/>
          <w:szCs w:val="32"/>
        </w:rPr>
        <w:t xml:space="preserve">  stage: migrate</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flyway -configFiles=infra/flyway/flyway.conf migrate</w:t>
      </w:r>
      <w:r w:rsidRPr="009778E0">
        <w:rPr>
          <w:sz w:val="32"/>
          <w:szCs w:val="32"/>
        </w:rPr>
        <w:br/>
      </w:r>
      <w:r w:rsidRPr="009778E0">
        <w:rPr>
          <w:sz w:val="32"/>
          <w:szCs w:val="32"/>
        </w:rPr>
        <w:br/>
      </w:r>
      <w:r w:rsidRPr="009778E0">
        <w:rPr>
          <w:sz w:val="32"/>
          <w:szCs w:val="32"/>
        </w:rPr>
        <w:t>package_jobs:</w:t>
      </w:r>
      <w:r w:rsidRPr="009778E0">
        <w:rPr>
          <w:sz w:val="32"/>
          <w:szCs w:val="32"/>
        </w:rPr>
        <w:br/>
      </w:r>
      <w:r w:rsidRPr="009778E0">
        <w:rPr>
          <w:sz w:val="32"/>
          <w:szCs w:val="32"/>
        </w:rPr>
        <w:t xml:space="preserve">  stage: package</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podman build -t ${CI_REGISTRY_IMAGE}/recon-jobs:${CI_COMMIT_SHA} services/recon-jobs</w:t>
      </w:r>
      <w:r w:rsidRPr="009778E0">
        <w:rPr>
          <w:sz w:val="32"/>
          <w:szCs w:val="32"/>
        </w:rPr>
        <w:br/>
      </w:r>
      <w:r w:rsidRPr="009778E0">
        <w:rPr>
          <w:sz w:val="32"/>
          <w:szCs w:val="32"/>
        </w:rPr>
        <w:t xml:space="preserve">    - podman push ${CI_REGISTRY_IMAGE}/recon-jobs:${CI_COMMIT_SHA}</w:t>
      </w:r>
      <w:r w:rsidRPr="009778E0">
        <w:rPr>
          <w:sz w:val="32"/>
          <w:szCs w:val="32"/>
        </w:rPr>
        <w:br/>
      </w:r>
      <w:r w:rsidRPr="009778E0">
        <w:rPr>
          <w:sz w:val="32"/>
          <w:szCs w:val="32"/>
        </w:rPr>
        <w:br/>
      </w:r>
      <w:r w:rsidRPr="009778E0">
        <w:rPr>
          <w:sz w:val="32"/>
          <w:szCs w:val="32"/>
        </w:rPr>
        <w:t>deploy_ocp:</w:t>
      </w:r>
      <w:r w:rsidRPr="009778E0">
        <w:rPr>
          <w:sz w:val="32"/>
          <w:szCs w:val="32"/>
        </w:rPr>
        <w:br/>
      </w:r>
      <w:r w:rsidRPr="009778E0">
        <w:rPr>
          <w:sz w:val="32"/>
          <w:szCs w:val="32"/>
        </w:rPr>
        <w:t xml:space="preserve">  stage: deploy</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helm upgrade --install airflow infra/ocp-helm/airflow -f infra/ocp-helm/overlays/${ENV}/values.yaml</w:t>
      </w:r>
      <w:r w:rsidRPr="009778E0">
        <w:rPr>
          <w:sz w:val="32"/>
          <w:szCs w:val="32"/>
        </w:rPr>
        <w:br/>
      </w:r>
      <w:r w:rsidRPr="009778E0">
        <w:rPr>
          <w:sz w:val="32"/>
          <w:szCs w:val="32"/>
        </w:rPr>
        <w:t xml:space="preserve">    - oc apply -k infra/ocp-kustomize/overlays/${ENV}</w:t>
      </w:r>
      <w:r w:rsidRPr="009778E0">
        <w:rPr>
          <w:sz w:val="32"/>
          <w:szCs w:val="32"/>
        </w:rPr>
        <w:br/>
      </w:r>
      <w:r w:rsidRPr="009778E0">
        <w:rPr>
          <w:sz w:val="32"/>
          <w:szCs w:val="32"/>
        </w:rPr>
        <w:br/>
      </w:r>
      <w:r w:rsidRPr="009778E0">
        <w:rPr>
          <w:sz w:val="32"/>
          <w:szCs w:val="32"/>
        </w:rPr>
        <w:t>smoke_test:</w:t>
      </w:r>
      <w:r w:rsidRPr="009778E0">
        <w:rPr>
          <w:sz w:val="32"/>
          <w:szCs w:val="32"/>
        </w:rPr>
        <w:br/>
      </w:r>
      <w:r w:rsidRPr="009778E0">
        <w:rPr>
          <w:sz w:val="32"/>
          <w:szCs w:val="32"/>
        </w:rPr>
        <w:t xml:space="preserve">  stage: smoke</w:t>
      </w:r>
      <w:r w:rsidRPr="009778E0">
        <w:rPr>
          <w:sz w:val="32"/>
          <w:szCs w:val="32"/>
        </w:rPr>
        <w:br/>
      </w:r>
      <w:r w:rsidRPr="009778E0">
        <w:rPr>
          <w:sz w:val="32"/>
          <w:szCs w:val="32"/>
        </w:rPr>
        <w:t xml:space="preserve">  script:</w:t>
      </w:r>
      <w:r w:rsidRPr="009778E0">
        <w:rPr>
          <w:sz w:val="32"/>
          <w:szCs w:val="32"/>
        </w:rPr>
        <w:br/>
      </w:r>
      <w:r w:rsidRPr="009778E0">
        <w:rPr>
          <w:sz w:val="32"/>
          <w:szCs w:val="32"/>
        </w:rPr>
        <w:t xml:space="preserve">    - python ci/smoke/check_connector.py</w:t>
      </w:r>
      <w:r w:rsidRPr="009778E0">
        <w:rPr>
          <w:sz w:val="32"/>
          <w:szCs w:val="32"/>
        </w:rPr>
        <w:br/>
      </w:r>
      <w:r w:rsidRPr="009778E0">
        <w:rPr>
          <w:sz w:val="32"/>
          <w:szCs w:val="32"/>
        </w:rPr>
        <w:t xml:space="preserve">    - python ci/smoke/check_recon_tables.py</w:t>
      </w:r>
    </w:p>
    <w:p w:rsidRPr="009778E0" w:rsidR="001E63AC" w:rsidRDefault="00000000" w14:paraId="0C796AF4" w14:textId="77777777">
      <w:pPr>
        <w:pStyle w:val="Heading2"/>
        <w:rPr>
          <w:sz w:val="32"/>
          <w:szCs w:val="32"/>
        </w:rPr>
      </w:pPr>
      <w:r w:rsidRPr="009778E0">
        <w:rPr>
          <w:sz w:val="32"/>
          <w:szCs w:val="32"/>
        </w:rPr>
        <w:t>Deployment order</w:t>
      </w:r>
    </w:p>
    <w:p w:rsidRPr="009778E0" w:rsidR="001E63AC" w:rsidRDefault="00000000" w14:paraId="2908C226" w14:textId="77777777">
      <w:pPr>
        <w:rPr>
          <w:sz w:val="32"/>
          <w:szCs w:val="32"/>
        </w:rPr>
      </w:pPr>
      <w:r w:rsidRPr="009778E0">
        <w:rPr>
          <w:sz w:val="32"/>
          <w:szCs w:val="32"/>
        </w:rPr>
        <w:t>Deploy shared infrastructure first: storage classes, secrets backend integration, Kafka, Kafka topics, PostgreSQL instances, Spark operator, and Airflow metadata database. Next deploy KafkaConnect and the Debezium image. Run Flyway migrations against recon PostgreSQL. Then deploy Airflow and Spark job images. Finally register connectors and execute smoke tests.</w:t>
      </w:r>
    </w:p>
    <w:p w:rsidRPr="009778E0" w:rsidR="001E63AC" w:rsidRDefault="00000000" w14:paraId="500CE56D" w14:textId="77777777">
      <w:pPr>
        <w:pStyle w:val="Heading1"/>
        <w:rPr>
          <w:sz w:val="32"/>
          <w:szCs w:val="32"/>
        </w:rPr>
      </w:pPr>
      <w:r w:rsidRPr="009778E0">
        <w:rPr>
          <w:sz w:val="32"/>
          <w:szCs w:val="32"/>
        </w:rPr>
        <w:t>23. Trino and Iceberg integration for Phase 1 and beyond</w:t>
      </w:r>
    </w:p>
    <w:p w:rsidRPr="009778E0" w:rsidR="001E63AC" w:rsidRDefault="00000000" w14:paraId="19CA543A" w14:textId="77777777">
      <w:pPr>
        <w:rPr>
          <w:sz w:val="32"/>
          <w:szCs w:val="32"/>
        </w:rPr>
      </w:pPr>
      <w:r w:rsidRPr="009778E0">
        <w:rPr>
          <w:sz w:val="32"/>
          <w:szCs w:val="32"/>
        </w:rPr>
        <w:t>Phase 1 expects Iceberg Gold as the durable truth layer with Trino as the query plane. Keep PostgreSQL recon tables for control, checkpointing, and transitional compatibility until consumers switch.</w:t>
      </w:r>
    </w:p>
    <w:p w:rsidRPr="009778E0" w:rsidR="001E63AC" w:rsidRDefault="00000000" w14:paraId="020DEF72" w14:textId="77777777">
      <w:pPr>
        <w:pStyle w:val="Heading2"/>
        <w:rPr>
          <w:sz w:val="32"/>
          <w:szCs w:val="32"/>
        </w:rPr>
      </w:pPr>
      <w:r w:rsidRPr="009778E0">
        <w:rPr>
          <w:sz w:val="32"/>
          <w:szCs w:val="32"/>
        </w:rPr>
        <w:t>Catalog configuration</w:t>
      </w:r>
    </w:p>
    <w:p w:rsidRPr="009778E0" w:rsidR="001E63AC" w:rsidRDefault="00000000" w14:paraId="6BA788A2" w14:textId="77777777">
      <w:pPr>
        <w:rPr>
          <w:sz w:val="32"/>
          <w:szCs w:val="32"/>
        </w:rPr>
      </w:pPr>
      <w:r w:rsidRPr="009778E0">
        <w:rPr>
          <w:sz w:val="32"/>
          <w:szCs w:val="32"/>
        </w:rPr>
        <w:t>Trino catalog properties starter</w:t>
      </w:r>
      <w:r w:rsidRPr="009778E0">
        <w:rPr>
          <w:sz w:val="32"/>
          <w:szCs w:val="32"/>
        </w:rPr>
        <w:br/>
      </w:r>
      <w:r w:rsidRPr="009778E0">
        <w:rPr>
          <w:sz w:val="32"/>
          <w:szCs w:val="32"/>
        </w:rPr>
        <w:t>connector.name=iceberg</w:t>
      </w:r>
      <w:r w:rsidRPr="009778E0">
        <w:rPr>
          <w:sz w:val="32"/>
          <w:szCs w:val="32"/>
        </w:rPr>
        <w:br/>
      </w:r>
      <w:r w:rsidRPr="009778E0">
        <w:rPr>
          <w:sz w:val="32"/>
          <w:szCs w:val="32"/>
        </w:rPr>
        <w:t>iceberg.catalog.type=glue</w:t>
      </w:r>
      <w:r w:rsidRPr="009778E0">
        <w:rPr>
          <w:sz w:val="32"/>
          <w:szCs w:val="32"/>
        </w:rPr>
        <w:br/>
      </w:r>
      <w:r w:rsidRPr="009778E0">
        <w:rPr>
          <w:sz w:val="32"/>
          <w:szCs w:val="32"/>
        </w:rPr>
        <w:t>hive.metastore.glue.default-warehouse-dir=s3://benefitiq-recon/gold/</w:t>
      </w:r>
      <w:r w:rsidRPr="009778E0">
        <w:rPr>
          <w:sz w:val="32"/>
          <w:szCs w:val="32"/>
        </w:rPr>
        <w:br/>
      </w:r>
      <w:r w:rsidRPr="009778E0">
        <w:rPr>
          <w:sz w:val="32"/>
          <w:szCs w:val="32"/>
        </w:rPr>
        <w:t>fs.native-s3.enabled=true</w:t>
      </w:r>
      <w:r w:rsidRPr="009778E0">
        <w:rPr>
          <w:sz w:val="32"/>
          <w:szCs w:val="32"/>
        </w:rPr>
        <w:br/>
      </w:r>
      <w:r w:rsidRPr="009778E0">
        <w:rPr>
          <w:sz w:val="32"/>
          <w:szCs w:val="32"/>
        </w:rPr>
        <w:t>s3.region=us-east-1</w:t>
      </w:r>
      <w:r w:rsidRPr="009778E0">
        <w:rPr>
          <w:sz w:val="32"/>
          <w:szCs w:val="32"/>
        </w:rPr>
        <w:br/>
      </w:r>
      <w:r w:rsidRPr="009778E0">
        <w:rPr>
          <w:sz w:val="32"/>
          <w:szCs w:val="32"/>
        </w:rPr>
        <w:t>s3.aws-access-key=${ENV:AWS_ACCESS_KEY_ID}</w:t>
      </w:r>
      <w:r w:rsidRPr="009778E0">
        <w:rPr>
          <w:sz w:val="32"/>
          <w:szCs w:val="32"/>
        </w:rPr>
        <w:br/>
      </w:r>
      <w:r w:rsidRPr="009778E0">
        <w:rPr>
          <w:sz w:val="32"/>
          <w:szCs w:val="32"/>
        </w:rPr>
        <w:t>s3.aws-secret-key=${ENV:AWS_SECRET_ACCESS_KEY}</w:t>
      </w:r>
      <w:r w:rsidRPr="009778E0">
        <w:rPr>
          <w:sz w:val="32"/>
          <w:szCs w:val="32"/>
        </w:rPr>
        <w:br/>
      </w:r>
      <w:r w:rsidRPr="009778E0">
        <w:rPr>
          <w:sz w:val="32"/>
          <w:szCs w:val="32"/>
        </w:rPr>
        <w:t>iceberg.file-format=PARQUET</w:t>
      </w:r>
    </w:p>
    <w:p w:rsidRPr="009778E0" w:rsidR="001E63AC" w:rsidRDefault="00000000" w14:paraId="15318CBE" w14:textId="77777777">
      <w:pPr>
        <w:pStyle w:val="Heading2"/>
        <w:rPr>
          <w:sz w:val="32"/>
          <w:szCs w:val="32"/>
        </w:rPr>
      </w:pPr>
      <w:r w:rsidRPr="009778E0">
        <w:rPr>
          <w:sz w:val="32"/>
          <w:szCs w:val="32"/>
        </w:rPr>
        <w:t>OCP Helm values starter for Trino</w:t>
      </w:r>
    </w:p>
    <w:p w:rsidRPr="009778E0" w:rsidR="001E63AC" w:rsidRDefault="00000000" w14:paraId="28F10FFE" w14:textId="77777777">
      <w:pPr>
        <w:rPr>
          <w:sz w:val="32"/>
          <w:szCs w:val="32"/>
        </w:rPr>
      </w:pPr>
      <w:r w:rsidRPr="009778E0">
        <w:rPr>
          <w:sz w:val="32"/>
          <w:szCs w:val="32"/>
        </w:rPr>
        <w:t>server:</w:t>
      </w:r>
      <w:r w:rsidRPr="009778E0">
        <w:rPr>
          <w:sz w:val="32"/>
          <w:szCs w:val="32"/>
        </w:rPr>
        <w:br/>
      </w:r>
      <w:r w:rsidRPr="009778E0">
        <w:rPr>
          <w:sz w:val="32"/>
          <w:szCs w:val="32"/>
        </w:rPr>
        <w:t xml:space="preserve">  workers: 3</w:t>
      </w:r>
      <w:r w:rsidRPr="009778E0">
        <w:rPr>
          <w:sz w:val="32"/>
          <w:szCs w:val="32"/>
        </w:rPr>
        <w:br/>
      </w:r>
      <w:r w:rsidRPr="009778E0">
        <w:rPr>
          <w:sz w:val="32"/>
          <w:szCs w:val="32"/>
        </w:rPr>
        <w:t>coordinator:</w:t>
      </w:r>
      <w:r w:rsidRPr="009778E0">
        <w:rPr>
          <w:sz w:val="32"/>
          <w:szCs w:val="32"/>
        </w:rPr>
        <w:br/>
      </w:r>
      <w:r w:rsidRPr="009778E0">
        <w:rPr>
          <w:sz w:val="32"/>
          <w:szCs w:val="32"/>
        </w:rPr>
        <w:t xml:space="preserve">  jvm:</w:t>
      </w:r>
      <w:r w:rsidRPr="009778E0">
        <w:rPr>
          <w:sz w:val="32"/>
          <w:szCs w:val="32"/>
        </w:rPr>
        <w:br/>
      </w:r>
      <w:r w:rsidRPr="009778E0">
        <w:rPr>
          <w:sz w:val="32"/>
          <w:szCs w:val="32"/>
        </w:rPr>
        <w:t xml:space="preserve">    maxHeapSize: 4G</w:t>
      </w:r>
      <w:r w:rsidRPr="009778E0">
        <w:rPr>
          <w:sz w:val="32"/>
          <w:szCs w:val="32"/>
        </w:rPr>
        <w:br/>
      </w:r>
      <w:r w:rsidRPr="009778E0">
        <w:rPr>
          <w:sz w:val="32"/>
          <w:szCs w:val="32"/>
        </w:rPr>
        <w:t>worker:</w:t>
      </w:r>
      <w:r w:rsidRPr="009778E0">
        <w:rPr>
          <w:sz w:val="32"/>
          <w:szCs w:val="32"/>
        </w:rPr>
        <w:br/>
      </w:r>
      <w:r w:rsidRPr="009778E0">
        <w:rPr>
          <w:sz w:val="32"/>
          <w:szCs w:val="32"/>
        </w:rPr>
        <w:t xml:space="preserve">  jvm:</w:t>
      </w:r>
      <w:r w:rsidRPr="009778E0">
        <w:rPr>
          <w:sz w:val="32"/>
          <w:szCs w:val="32"/>
        </w:rPr>
        <w:br/>
      </w:r>
      <w:r w:rsidRPr="009778E0">
        <w:rPr>
          <w:sz w:val="32"/>
          <w:szCs w:val="32"/>
        </w:rPr>
        <w:t xml:space="preserve">    maxHeapSize: 8G</w:t>
      </w:r>
      <w:r w:rsidRPr="009778E0">
        <w:rPr>
          <w:sz w:val="32"/>
          <w:szCs w:val="32"/>
        </w:rPr>
        <w:br/>
      </w:r>
      <w:r w:rsidRPr="009778E0">
        <w:rPr>
          <w:sz w:val="32"/>
          <w:szCs w:val="32"/>
        </w:rPr>
        <w:t>catalogs:</w:t>
      </w:r>
      <w:r w:rsidRPr="009778E0">
        <w:rPr>
          <w:sz w:val="32"/>
          <w:szCs w:val="32"/>
        </w:rPr>
        <w:br/>
      </w:r>
      <w:r w:rsidRPr="009778E0">
        <w:rPr>
          <w:sz w:val="32"/>
          <w:szCs w:val="32"/>
        </w:rPr>
        <w:t xml:space="preserve">  iceberg: |</w:t>
      </w:r>
      <w:r w:rsidRPr="009778E0">
        <w:rPr>
          <w:sz w:val="32"/>
          <w:szCs w:val="32"/>
        </w:rPr>
        <w:br/>
      </w:r>
      <w:r w:rsidRPr="009778E0">
        <w:rPr>
          <w:sz w:val="32"/>
          <w:szCs w:val="32"/>
        </w:rPr>
        <w:t xml:space="preserve">    connector.name=iceberg</w:t>
      </w:r>
      <w:r w:rsidRPr="009778E0">
        <w:rPr>
          <w:sz w:val="32"/>
          <w:szCs w:val="32"/>
        </w:rPr>
        <w:br/>
      </w:r>
      <w:r w:rsidRPr="009778E0">
        <w:rPr>
          <w:sz w:val="32"/>
          <w:szCs w:val="32"/>
        </w:rPr>
        <w:t xml:space="preserve">    </w:t>
      </w:r>
      <w:proofErr w:type="gramStart"/>
      <w:r w:rsidRPr="009778E0">
        <w:rPr>
          <w:sz w:val="32"/>
          <w:szCs w:val="32"/>
        </w:rPr>
        <w:t>iceberg.catalog</w:t>
      </w:r>
      <w:proofErr w:type="gramEnd"/>
      <w:r w:rsidRPr="009778E0">
        <w:rPr>
          <w:sz w:val="32"/>
          <w:szCs w:val="32"/>
        </w:rPr>
        <w:t>.type=glue</w:t>
      </w:r>
      <w:r w:rsidRPr="009778E0">
        <w:rPr>
          <w:sz w:val="32"/>
          <w:szCs w:val="32"/>
        </w:rPr>
        <w:br/>
      </w:r>
      <w:r w:rsidRPr="009778E0">
        <w:rPr>
          <w:sz w:val="32"/>
          <w:szCs w:val="32"/>
        </w:rPr>
        <w:t xml:space="preserve">    </w:t>
      </w:r>
      <w:proofErr w:type="gramStart"/>
      <w:r w:rsidRPr="009778E0">
        <w:rPr>
          <w:sz w:val="32"/>
          <w:szCs w:val="32"/>
        </w:rPr>
        <w:t>hive.metastore</w:t>
      </w:r>
      <w:proofErr w:type="gramEnd"/>
      <w:r w:rsidRPr="009778E0">
        <w:rPr>
          <w:sz w:val="32"/>
          <w:szCs w:val="32"/>
        </w:rPr>
        <w:t>.glue.default-warehouse-dir=s3://benefitiq-recon/gold/</w:t>
      </w:r>
      <w:r w:rsidRPr="009778E0">
        <w:rPr>
          <w:sz w:val="32"/>
          <w:szCs w:val="32"/>
        </w:rPr>
        <w:br/>
      </w:r>
      <w:r w:rsidRPr="009778E0">
        <w:rPr>
          <w:sz w:val="32"/>
          <w:szCs w:val="32"/>
        </w:rPr>
        <w:t xml:space="preserve">    </w:t>
      </w:r>
      <w:proofErr w:type="gramStart"/>
      <w:r w:rsidRPr="009778E0">
        <w:rPr>
          <w:sz w:val="32"/>
          <w:szCs w:val="32"/>
        </w:rPr>
        <w:t>fs.native</w:t>
      </w:r>
      <w:proofErr w:type="gramEnd"/>
      <w:r w:rsidRPr="009778E0">
        <w:rPr>
          <w:sz w:val="32"/>
          <w:szCs w:val="32"/>
        </w:rPr>
        <w:t>-s</w:t>
      </w:r>
      <w:proofErr w:type="gramStart"/>
      <w:r w:rsidRPr="009778E0">
        <w:rPr>
          <w:sz w:val="32"/>
          <w:szCs w:val="32"/>
        </w:rPr>
        <w:t>3.enabled</w:t>
      </w:r>
      <w:proofErr w:type="gramEnd"/>
      <w:r w:rsidRPr="009778E0">
        <w:rPr>
          <w:sz w:val="32"/>
          <w:szCs w:val="32"/>
        </w:rPr>
        <w:t>=true</w:t>
      </w:r>
      <w:r w:rsidRPr="009778E0">
        <w:rPr>
          <w:sz w:val="32"/>
          <w:szCs w:val="32"/>
        </w:rPr>
        <w:br/>
      </w:r>
      <w:r w:rsidRPr="009778E0">
        <w:rPr>
          <w:sz w:val="32"/>
          <w:szCs w:val="32"/>
        </w:rPr>
        <w:t>ingress:</w:t>
      </w:r>
      <w:r w:rsidRPr="009778E0">
        <w:rPr>
          <w:sz w:val="32"/>
          <w:szCs w:val="32"/>
        </w:rPr>
        <w:br/>
      </w:r>
      <w:r w:rsidRPr="009778E0">
        <w:rPr>
          <w:sz w:val="32"/>
          <w:szCs w:val="32"/>
        </w:rPr>
        <w:t xml:space="preserve">  enabled: false</w:t>
      </w:r>
      <w:r w:rsidRPr="009778E0">
        <w:rPr>
          <w:sz w:val="32"/>
          <w:szCs w:val="32"/>
        </w:rPr>
        <w:br/>
      </w:r>
      <w:r w:rsidRPr="009778E0">
        <w:rPr>
          <w:sz w:val="32"/>
          <w:szCs w:val="32"/>
        </w:rPr>
        <w:t>serviceAccount:</w:t>
      </w:r>
      <w:r w:rsidRPr="009778E0">
        <w:rPr>
          <w:sz w:val="32"/>
          <w:szCs w:val="32"/>
        </w:rPr>
        <w:br/>
      </w:r>
      <w:r w:rsidRPr="009778E0">
        <w:rPr>
          <w:sz w:val="32"/>
          <w:szCs w:val="32"/>
        </w:rPr>
        <w:t xml:space="preserve">  </w:t>
      </w:r>
      <w:proofErr w:type="gramStart"/>
      <w:r w:rsidRPr="009778E0">
        <w:rPr>
          <w:sz w:val="32"/>
          <w:szCs w:val="32"/>
        </w:rPr>
        <w:t>create:</w:t>
      </w:r>
      <w:proofErr w:type="gramEnd"/>
      <w:r w:rsidRPr="009778E0">
        <w:rPr>
          <w:sz w:val="32"/>
          <w:szCs w:val="32"/>
        </w:rPr>
        <w:t xml:space="preserve"> true</w:t>
      </w:r>
    </w:p>
    <w:p w:rsidRPr="009778E0" w:rsidR="001E63AC" w:rsidRDefault="00000000" w14:paraId="42FF5B3D" w14:textId="77777777">
      <w:pPr>
        <w:pStyle w:val="Heading2"/>
        <w:rPr>
          <w:sz w:val="32"/>
          <w:szCs w:val="32"/>
        </w:rPr>
      </w:pPr>
      <w:r w:rsidRPr="009778E0">
        <w:rPr>
          <w:sz w:val="32"/>
          <w:szCs w:val="32"/>
        </w:rPr>
        <w:t>Trino query patterns</w:t>
      </w:r>
    </w:p>
    <w:p w:rsidRPr="009778E0" w:rsidR="001E63AC" w:rsidRDefault="00000000" w14:paraId="595C1670" w14:textId="77777777">
      <w:pPr>
        <w:rPr>
          <w:sz w:val="32"/>
          <w:szCs w:val="32"/>
        </w:rPr>
      </w:pPr>
      <w:r w:rsidRPr="009778E0">
        <w:rPr>
          <w:sz w:val="32"/>
          <w:szCs w:val="32"/>
        </w:rPr>
        <w:t>Use Trino for read-only consumer access to Iceberg Gold tables such as member_hist, member_curr, enrollment_hist, enrollment_curr, dq_exceptions, and recon_mismatch. Create semantic views that hide implementation fields and expose consumer-safe names. Keep write operations in Spark, not Trino, to preserve deterministic processing and reduce accidental mutation paths.</w:t>
      </w:r>
    </w:p>
    <w:p w:rsidRPr="009778E0" w:rsidR="001E63AC" w:rsidRDefault="00000000" w14:paraId="3CD5BA61" w14:textId="77777777">
      <w:pPr>
        <w:pStyle w:val="Heading2"/>
        <w:rPr>
          <w:sz w:val="32"/>
          <w:szCs w:val="32"/>
        </w:rPr>
      </w:pPr>
      <w:r w:rsidRPr="009778E0">
        <w:rPr>
          <w:sz w:val="32"/>
          <w:szCs w:val="32"/>
        </w:rPr>
        <w:t>Transition guidance</w:t>
      </w:r>
    </w:p>
    <w:p w:rsidRPr="009778E0" w:rsidR="001E63AC" w:rsidRDefault="00000000" w14:paraId="6E5BE018" w14:textId="77777777">
      <w:pPr>
        <w:rPr>
          <w:sz w:val="32"/>
          <w:szCs w:val="32"/>
        </w:rPr>
      </w:pPr>
      <w:r w:rsidRPr="009778E0">
        <w:rPr>
          <w:sz w:val="32"/>
          <w:szCs w:val="32"/>
        </w:rPr>
        <w:t>Phase 0: Spark writes Bronze, Silver, Gold and PostgreSQL recon tables. Phase 1: Spark writes Iceberg Gold as primary truth and PostgreSQL recon as transitional control plane. Trino reads Iceberg directly. Phase 2: retire PostgreSQL current-state recon tables after APIs and downstream consumers move to Trino or application APIs backed by Iceberg.</w:t>
      </w:r>
    </w:p>
    <w:p w:rsidRPr="009778E0" w:rsidR="001E63AC" w:rsidRDefault="00000000" w14:paraId="55B0F626" w14:textId="77777777">
      <w:pPr>
        <w:pStyle w:val="Heading1"/>
        <w:rPr>
          <w:sz w:val="32"/>
          <w:szCs w:val="32"/>
        </w:rPr>
      </w:pPr>
      <w:r w:rsidRPr="009778E0">
        <w:rPr>
          <w:sz w:val="32"/>
          <w:szCs w:val="32"/>
        </w:rPr>
        <w:t>24. Kafka to Spark Structured Streaming implementation</w:t>
      </w:r>
    </w:p>
    <w:p w:rsidRPr="009778E0" w:rsidR="001E63AC" w:rsidRDefault="00000000" w14:paraId="00DFEC32" w14:textId="77777777">
      <w:pPr>
        <w:rPr>
          <w:sz w:val="32"/>
          <w:szCs w:val="32"/>
        </w:rPr>
      </w:pPr>
      <w:r w:rsidRPr="009778E0">
        <w:rPr>
          <w:sz w:val="32"/>
          <w:szCs w:val="32"/>
        </w:rPr>
        <w:t xml:space="preserve">The current handbook already supports batch-style orchestration. This section adds the future-state streaming </w:t>
      </w:r>
      <w:proofErr w:type="gramStart"/>
      <w:r w:rsidRPr="009778E0">
        <w:rPr>
          <w:sz w:val="32"/>
          <w:szCs w:val="32"/>
        </w:rPr>
        <w:t>path</w:t>
      </w:r>
      <w:proofErr w:type="gramEnd"/>
      <w:r w:rsidRPr="009778E0">
        <w:rPr>
          <w:sz w:val="32"/>
          <w:szCs w:val="32"/>
        </w:rPr>
        <w:t xml:space="preserve"> so the design moves toward Phase 1 without throwaway effort.</w:t>
      </w:r>
    </w:p>
    <w:p w:rsidRPr="009778E0" w:rsidR="001E63AC" w:rsidRDefault="00000000" w14:paraId="2974EC38" w14:textId="77777777">
      <w:pPr>
        <w:pStyle w:val="Heading2"/>
        <w:rPr>
          <w:sz w:val="32"/>
          <w:szCs w:val="32"/>
        </w:rPr>
      </w:pPr>
      <w:r w:rsidRPr="009778E0">
        <w:rPr>
          <w:sz w:val="32"/>
          <w:szCs w:val="32"/>
        </w:rPr>
        <w:t>Structured Streaming design principles</w:t>
      </w:r>
    </w:p>
    <w:p w:rsidRPr="009778E0" w:rsidR="001E63AC" w:rsidRDefault="00000000" w14:paraId="0596E0B6" w14:textId="77777777">
      <w:pPr>
        <w:rPr>
          <w:sz w:val="32"/>
          <w:szCs w:val="32"/>
        </w:rPr>
      </w:pPr>
      <w:r w:rsidRPr="009778E0">
        <w:rPr>
          <w:sz w:val="32"/>
          <w:szCs w:val="32"/>
        </w:rPr>
        <w:t xml:space="preserve">Use one Spark streaming application per entity family or one normalized multi-entity stream if operationally manageable. Read from Kafka topics emitted by Debezium, normalize payloads, write Bronze append-only events to Iceberg, run Tier 1 and Tier 2 validations as micro-batch transformations, then write </w:t>
      </w:r>
      <w:proofErr w:type="gramStart"/>
      <w:r w:rsidRPr="009778E0">
        <w:rPr>
          <w:sz w:val="32"/>
          <w:szCs w:val="32"/>
        </w:rPr>
        <w:t>Gold</w:t>
      </w:r>
      <w:proofErr w:type="gramEnd"/>
      <w:r w:rsidRPr="009778E0">
        <w:rPr>
          <w:sz w:val="32"/>
          <w:szCs w:val="32"/>
        </w:rPr>
        <w:t xml:space="preserve"> history and current-state tables. Use checkpoint locations on object storage and preserve topic, partition, and offset columns for replay and traceability.</w:t>
      </w:r>
    </w:p>
    <w:p w:rsidRPr="009778E0" w:rsidR="001E63AC" w:rsidRDefault="00000000" w14:paraId="08376639" w14:textId="77777777">
      <w:pPr>
        <w:pStyle w:val="Heading2"/>
        <w:rPr>
          <w:sz w:val="32"/>
          <w:szCs w:val="32"/>
        </w:rPr>
      </w:pPr>
      <w:r w:rsidRPr="009778E0">
        <w:rPr>
          <w:sz w:val="32"/>
          <w:szCs w:val="32"/>
        </w:rPr>
        <w:t>PySpark streaming starter</w:t>
      </w:r>
    </w:p>
    <w:p w:rsidRPr="009778E0" w:rsidR="001E63AC" w:rsidRDefault="00000000" w14:paraId="50594819" w14:textId="77777777">
      <w:pPr>
        <w:rPr>
          <w:sz w:val="32"/>
          <w:szCs w:val="32"/>
        </w:rPr>
      </w:pPr>
      <w:r w:rsidRPr="009778E0">
        <w:rPr>
          <w:sz w:val="32"/>
          <w:szCs w:val="32"/>
        </w:rPr>
        <w:t>from pyspark.sql import SparkSession, functions as F</w:t>
      </w:r>
      <w:r w:rsidRPr="009778E0">
        <w:rPr>
          <w:sz w:val="32"/>
          <w:szCs w:val="32"/>
        </w:rPr>
        <w:br/>
      </w:r>
      <w:r w:rsidRPr="009778E0">
        <w:rPr>
          <w:sz w:val="32"/>
          <w:szCs w:val="32"/>
        </w:rPr>
        <w:br/>
      </w:r>
      <w:r w:rsidRPr="009778E0">
        <w:rPr>
          <w:sz w:val="32"/>
          <w:szCs w:val="32"/>
        </w:rPr>
        <w:t>spark = (SparkSession.builder</w:t>
      </w:r>
      <w:r w:rsidRPr="009778E0">
        <w:rPr>
          <w:sz w:val="32"/>
          <w:szCs w:val="32"/>
        </w:rPr>
        <w:br/>
      </w:r>
      <w:r w:rsidRPr="009778E0">
        <w:rPr>
          <w:sz w:val="32"/>
          <w:szCs w:val="32"/>
        </w:rPr>
        <w:t xml:space="preserve">    .appName('cdc-stream-member')</w:t>
      </w:r>
      <w:r w:rsidRPr="009778E0">
        <w:rPr>
          <w:sz w:val="32"/>
          <w:szCs w:val="32"/>
        </w:rPr>
        <w:br/>
      </w:r>
      <w:r w:rsidRPr="009778E0">
        <w:rPr>
          <w:sz w:val="32"/>
          <w:szCs w:val="32"/>
        </w:rPr>
        <w:t xml:space="preserve">    .config('spark.sql.extensions','org.apache.iceberg.spark.extensions.IcebergSparkSessionExtensions')</w:t>
      </w:r>
      <w:r w:rsidRPr="009778E0">
        <w:rPr>
          <w:sz w:val="32"/>
          <w:szCs w:val="32"/>
        </w:rPr>
        <w:br/>
      </w:r>
      <w:r w:rsidRPr="009778E0">
        <w:rPr>
          <w:sz w:val="32"/>
          <w:szCs w:val="32"/>
        </w:rPr>
        <w:t xml:space="preserve">    .config('spark.sql.catalog.glue_catalog','org.apache.iceberg.spark.SparkCatalog')</w:t>
      </w:r>
      <w:r w:rsidRPr="009778E0">
        <w:rPr>
          <w:sz w:val="32"/>
          <w:szCs w:val="32"/>
        </w:rPr>
        <w:br/>
      </w:r>
      <w:r w:rsidRPr="009778E0">
        <w:rPr>
          <w:sz w:val="32"/>
          <w:szCs w:val="32"/>
        </w:rPr>
        <w:t xml:space="preserve">    .config('spark.sql.catalog.glue_catalog.catalog-impl','org.apache.iceberg.aws.glue.GlueCatalog')</w:t>
      </w:r>
      <w:r w:rsidRPr="009778E0">
        <w:rPr>
          <w:sz w:val="32"/>
          <w:szCs w:val="32"/>
        </w:rPr>
        <w:br/>
      </w:r>
      <w:r w:rsidRPr="009778E0">
        <w:rPr>
          <w:sz w:val="32"/>
          <w:szCs w:val="32"/>
        </w:rPr>
        <w:t xml:space="preserve">    .config('spark.sql.catalog.glue_catalog.io-impl','org.apache.iceberg.aws.s3.S3FileIO')</w:t>
      </w:r>
      <w:r w:rsidRPr="009778E0">
        <w:rPr>
          <w:sz w:val="32"/>
          <w:szCs w:val="32"/>
        </w:rPr>
        <w:br/>
      </w:r>
      <w:r w:rsidRPr="009778E0">
        <w:rPr>
          <w:sz w:val="32"/>
          <w:szCs w:val="32"/>
        </w:rPr>
        <w:t xml:space="preserve">    .getOrCreate())</w:t>
      </w:r>
      <w:r w:rsidRPr="009778E0">
        <w:rPr>
          <w:sz w:val="32"/>
          <w:szCs w:val="32"/>
        </w:rPr>
        <w:br/>
      </w:r>
      <w:r w:rsidRPr="009778E0">
        <w:rPr>
          <w:sz w:val="32"/>
          <w:szCs w:val="32"/>
        </w:rPr>
        <w:br/>
      </w:r>
      <w:r w:rsidRPr="009778E0">
        <w:rPr>
          <w:sz w:val="32"/>
          <w:szCs w:val="32"/>
        </w:rPr>
        <w:t>raw = (spark.readStream.format('kafka')</w:t>
      </w:r>
      <w:r w:rsidRPr="009778E0">
        <w:rPr>
          <w:sz w:val="32"/>
          <w:szCs w:val="32"/>
        </w:rPr>
        <w:br/>
      </w:r>
      <w:r w:rsidRPr="009778E0">
        <w:rPr>
          <w:sz w:val="32"/>
          <w:szCs w:val="32"/>
        </w:rPr>
        <w:t xml:space="preserve">    .option('kafka.bootstrap.servers','biq-kafka-kafka-bootstrap:9092')</w:t>
      </w:r>
      <w:r w:rsidRPr="009778E0">
        <w:rPr>
          <w:sz w:val="32"/>
          <w:szCs w:val="32"/>
        </w:rPr>
        <w:br/>
      </w:r>
      <w:r w:rsidRPr="009778E0">
        <w:rPr>
          <w:sz w:val="32"/>
          <w:szCs w:val="32"/>
        </w:rPr>
        <w:t xml:space="preserve">    .option('subscribe','biq.public.member,biq.public.enrollment')</w:t>
      </w:r>
      <w:r w:rsidRPr="009778E0">
        <w:rPr>
          <w:sz w:val="32"/>
          <w:szCs w:val="32"/>
        </w:rPr>
        <w:br/>
      </w:r>
      <w:r w:rsidRPr="009778E0">
        <w:rPr>
          <w:sz w:val="32"/>
          <w:szCs w:val="32"/>
        </w:rPr>
        <w:t xml:space="preserve">    .option('startingOffsets','latest')</w:t>
      </w:r>
      <w:r w:rsidRPr="009778E0">
        <w:rPr>
          <w:sz w:val="32"/>
          <w:szCs w:val="32"/>
        </w:rPr>
        <w:br/>
      </w:r>
      <w:r w:rsidRPr="009778E0">
        <w:rPr>
          <w:sz w:val="32"/>
          <w:szCs w:val="32"/>
        </w:rPr>
        <w:t xml:space="preserve">    .load())</w:t>
      </w:r>
      <w:r w:rsidRPr="009778E0">
        <w:rPr>
          <w:sz w:val="32"/>
          <w:szCs w:val="32"/>
        </w:rPr>
        <w:br/>
      </w:r>
      <w:r w:rsidRPr="009778E0">
        <w:rPr>
          <w:sz w:val="32"/>
          <w:szCs w:val="32"/>
        </w:rPr>
        <w:br/>
      </w:r>
      <w:r w:rsidRPr="009778E0">
        <w:rPr>
          <w:sz w:val="32"/>
          <w:szCs w:val="32"/>
        </w:rPr>
        <w:t>parsed = raw.selectExpr('topic','partition','offset','timestamp as kafka_ts','CAST(value AS STRING) as payload')</w:t>
      </w:r>
      <w:r w:rsidRPr="009778E0">
        <w:rPr>
          <w:sz w:val="32"/>
          <w:szCs w:val="32"/>
        </w:rPr>
        <w:br/>
      </w:r>
      <w:r w:rsidRPr="009778E0">
        <w:rPr>
          <w:sz w:val="32"/>
          <w:szCs w:val="32"/>
        </w:rPr>
        <w:br/>
      </w:r>
      <w:r w:rsidRPr="009778E0">
        <w:rPr>
          <w:sz w:val="32"/>
          <w:szCs w:val="32"/>
        </w:rPr>
        <w:t>query = (parsed.writeStream</w:t>
      </w:r>
      <w:r w:rsidRPr="009778E0">
        <w:rPr>
          <w:sz w:val="32"/>
          <w:szCs w:val="32"/>
        </w:rPr>
        <w:br/>
      </w:r>
      <w:r w:rsidRPr="009778E0">
        <w:rPr>
          <w:sz w:val="32"/>
          <w:szCs w:val="32"/>
        </w:rPr>
        <w:t xml:space="preserve">    .format('parquet')</w:t>
      </w:r>
      <w:r w:rsidRPr="009778E0">
        <w:rPr>
          <w:sz w:val="32"/>
          <w:szCs w:val="32"/>
        </w:rPr>
        <w:br/>
      </w:r>
      <w:r w:rsidRPr="009778E0">
        <w:rPr>
          <w:sz w:val="32"/>
          <w:szCs w:val="32"/>
        </w:rPr>
        <w:t xml:space="preserve">    .option('path','s3://benefitiq-recon/bronze/member_cdc_stream/')</w:t>
      </w:r>
      <w:r w:rsidRPr="009778E0">
        <w:rPr>
          <w:sz w:val="32"/>
          <w:szCs w:val="32"/>
        </w:rPr>
        <w:br/>
      </w:r>
      <w:r w:rsidRPr="009778E0">
        <w:rPr>
          <w:sz w:val="32"/>
          <w:szCs w:val="32"/>
        </w:rPr>
        <w:t xml:space="preserve">    .option('checkpointLocation','s3://benefitiq-recon/checkpoints/member_cdc_stream/')</w:t>
      </w:r>
      <w:r w:rsidRPr="009778E0">
        <w:rPr>
          <w:sz w:val="32"/>
          <w:szCs w:val="32"/>
        </w:rPr>
        <w:br/>
      </w:r>
      <w:r w:rsidRPr="009778E0">
        <w:rPr>
          <w:sz w:val="32"/>
          <w:szCs w:val="32"/>
        </w:rPr>
        <w:t xml:space="preserve">    .outputMode('append')</w:t>
      </w:r>
      <w:r w:rsidRPr="009778E0">
        <w:rPr>
          <w:sz w:val="32"/>
          <w:szCs w:val="32"/>
        </w:rPr>
        <w:br/>
      </w:r>
      <w:r w:rsidRPr="009778E0">
        <w:rPr>
          <w:sz w:val="32"/>
          <w:szCs w:val="32"/>
        </w:rPr>
        <w:t xml:space="preserve">    .start())</w:t>
      </w:r>
      <w:r w:rsidRPr="009778E0">
        <w:rPr>
          <w:sz w:val="32"/>
          <w:szCs w:val="32"/>
        </w:rPr>
        <w:br/>
      </w:r>
      <w:r w:rsidRPr="009778E0">
        <w:rPr>
          <w:sz w:val="32"/>
          <w:szCs w:val="32"/>
        </w:rPr>
        <w:br/>
      </w:r>
      <w:r w:rsidRPr="009778E0">
        <w:rPr>
          <w:sz w:val="32"/>
          <w:szCs w:val="32"/>
        </w:rPr>
        <w:t>query.awaitTermination()</w:t>
      </w:r>
    </w:p>
    <w:p w:rsidRPr="009778E0" w:rsidR="001E63AC" w:rsidRDefault="00000000" w14:paraId="0C2FCFCC" w14:textId="77777777">
      <w:pPr>
        <w:pStyle w:val="Heading2"/>
        <w:rPr>
          <w:sz w:val="32"/>
          <w:szCs w:val="32"/>
        </w:rPr>
      </w:pPr>
      <w:r w:rsidRPr="009778E0">
        <w:rPr>
          <w:sz w:val="32"/>
          <w:szCs w:val="32"/>
        </w:rPr>
        <w:t>foreachBatch pattern for recon-safe writes</w:t>
      </w:r>
    </w:p>
    <w:p w:rsidRPr="009778E0" w:rsidR="001E63AC" w:rsidRDefault="00000000" w14:paraId="214385C6" w14:textId="77777777">
      <w:pPr>
        <w:rPr>
          <w:sz w:val="32"/>
          <w:szCs w:val="32"/>
        </w:rPr>
      </w:pPr>
      <w:r w:rsidRPr="009778E0">
        <w:rPr>
          <w:sz w:val="32"/>
          <w:szCs w:val="32"/>
        </w:rPr>
        <w:t>Use foreachBatch when you need deterministic micro-batch handling. Inside each batch, normalize CDC events, calculate dq results, write exceptions, append history, rebuild current snapshots, and only then advance checkpoints in PostgreSQL. This keeps state transitions aligned to batch boundaries instead of per-record side effects.</w:t>
      </w:r>
    </w:p>
    <w:p w:rsidRPr="009778E0" w:rsidR="001E63AC" w:rsidRDefault="00000000" w14:paraId="366FCD67" w14:textId="77777777">
      <w:pPr>
        <w:pStyle w:val="Heading2"/>
        <w:rPr>
          <w:sz w:val="32"/>
          <w:szCs w:val="32"/>
        </w:rPr>
      </w:pPr>
      <w:r w:rsidRPr="009778E0">
        <w:rPr>
          <w:sz w:val="32"/>
          <w:szCs w:val="32"/>
        </w:rPr>
        <w:t>Airflow interaction with streaming jobs</w:t>
      </w:r>
    </w:p>
    <w:p w:rsidRPr="009778E0" w:rsidR="001E63AC" w:rsidRDefault="00000000" w14:paraId="7A27C567" w14:textId="77777777">
      <w:pPr>
        <w:rPr>
          <w:sz w:val="32"/>
          <w:szCs w:val="32"/>
        </w:rPr>
      </w:pPr>
      <w:r w:rsidRPr="009778E0">
        <w:rPr>
          <w:sz w:val="32"/>
          <w:szCs w:val="32"/>
        </w:rPr>
        <w:t>Do not schedule a new streaming run every few minutes. Instead, use Airflow to deploy, monitor, and restart the long-running SparkApplication. Airflow still owns health checks, lag checks, and cutover workflows, but the streaming job itself remains continuously running under Spark operator and OCP restart policy.</w:t>
      </w:r>
    </w:p>
    <w:p w:rsidRPr="009778E0" w:rsidR="001E63AC" w:rsidRDefault="00000000" w14:paraId="62CCEA37" w14:textId="77777777">
      <w:pPr>
        <w:pStyle w:val="Heading2"/>
        <w:rPr>
          <w:sz w:val="32"/>
          <w:szCs w:val="32"/>
        </w:rPr>
      </w:pPr>
      <w:r w:rsidRPr="009778E0">
        <w:rPr>
          <w:sz w:val="32"/>
          <w:szCs w:val="32"/>
        </w:rPr>
        <w:t>Exactly-once and replay notes</w:t>
      </w:r>
    </w:p>
    <w:p w:rsidRPr="009778E0" w:rsidR="001E63AC" w:rsidRDefault="00000000" w14:paraId="6A422C1A" w14:textId="77777777">
      <w:pPr>
        <w:rPr>
          <w:sz w:val="32"/>
          <w:szCs w:val="32"/>
        </w:rPr>
      </w:pPr>
      <w:r w:rsidRPr="009778E0">
        <w:rPr>
          <w:sz w:val="32"/>
          <w:szCs w:val="32"/>
        </w:rPr>
        <w:t xml:space="preserve">Kafka plus Spark Structured Streaming gives at-least-once ingestion by default unless the full sink path is designed carefully. Preserve topic, partition, and offset in Bronze. Use those fields with entity keys and effective timestamps to implement idempotent writes in Silver and Gold. For replay, reset the downstream checkpoint location and process from a selected Kafka offset range or replay </w:t>
      </w:r>
      <w:proofErr w:type="gramStart"/>
      <w:r w:rsidRPr="009778E0">
        <w:rPr>
          <w:sz w:val="32"/>
          <w:szCs w:val="32"/>
        </w:rPr>
        <w:t>Bronze</w:t>
      </w:r>
      <w:proofErr w:type="gramEnd"/>
      <w:r w:rsidRPr="009778E0">
        <w:rPr>
          <w:sz w:val="32"/>
          <w:szCs w:val="32"/>
        </w:rPr>
        <w:t xml:space="preserve"> data into Silver and Gold. This is why the </w:t>
      </w:r>
      <w:proofErr w:type="gramStart"/>
      <w:r w:rsidRPr="009778E0">
        <w:rPr>
          <w:sz w:val="32"/>
          <w:szCs w:val="32"/>
        </w:rPr>
        <w:t>Bronze</w:t>
      </w:r>
      <w:proofErr w:type="gramEnd"/>
      <w:r w:rsidRPr="009778E0">
        <w:rPr>
          <w:sz w:val="32"/>
          <w:szCs w:val="32"/>
        </w:rPr>
        <w:t xml:space="preserve"> landing zone remains valuable even after streaming is introduced.</w:t>
      </w:r>
    </w:p>
    <w:p w:rsidRPr="009778E0" w:rsidR="001E63AC" w:rsidRDefault="00000000" w14:paraId="07A2BF69" w14:textId="77777777">
      <w:pPr>
        <w:pStyle w:val="Heading1"/>
        <w:rPr>
          <w:sz w:val="32"/>
          <w:szCs w:val="32"/>
        </w:rPr>
      </w:pPr>
      <w:r w:rsidRPr="009778E0">
        <w:rPr>
          <w:sz w:val="32"/>
          <w:szCs w:val="32"/>
        </w:rPr>
        <w:t>25. Review comments and remaining gaps to close before final platform handoff</w:t>
      </w:r>
    </w:p>
    <w:p w:rsidRPr="009778E0" w:rsidR="001E63AC" w:rsidRDefault="00000000" w14:paraId="0995CA15" w14:textId="77777777">
      <w:pPr>
        <w:rPr>
          <w:sz w:val="32"/>
          <w:szCs w:val="32"/>
        </w:rPr>
      </w:pPr>
      <w:r w:rsidRPr="009778E0">
        <w:rPr>
          <w:sz w:val="32"/>
          <w:szCs w:val="32"/>
        </w:rPr>
        <w:t>1) Confirm with Guru which platform services can be provisioned for Phase 0 by the target demo date, especially Airflow, Spark operator, Kafka or managed equivalent, and Deequ packaging path.</w:t>
      </w:r>
      <w:r w:rsidRPr="009778E0">
        <w:rPr>
          <w:sz w:val="32"/>
          <w:szCs w:val="32"/>
        </w:rPr>
        <w:br/>
      </w:r>
      <w:r w:rsidRPr="009778E0">
        <w:rPr>
          <w:sz w:val="32"/>
          <w:szCs w:val="32"/>
        </w:rPr>
        <w:t>2) Finalize source BIQ table and column list with Phil and Chandan before locking connector scope and recon table design.</w:t>
      </w:r>
      <w:r w:rsidRPr="009778E0">
        <w:rPr>
          <w:sz w:val="32"/>
          <w:szCs w:val="32"/>
        </w:rPr>
        <w:br/>
      </w:r>
      <w:r w:rsidRPr="009778E0">
        <w:rPr>
          <w:sz w:val="32"/>
          <w:szCs w:val="32"/>
        </w:rPr>
        <w:t xml:space="preserve">3) Confirm whether AWS Glue catalog or Project Nessie is the preferred </w:t>
      </w:r>
      <w:r w:rsidRPr="009778E0">
        <w:rPr>
          <w:sz w:val="32"/>
          <w:szCs w:val="32"/>
        </w:rPr>
        <w:t>Iceberg catalog for the long-term state.</w:t>
      </w:r>
      <w:r w:rsidRPr="009778E0">
        <w:rPr>
          <w:sz w:val="32"/>
          <w:szCs w:val="32"/>
        </w:rPr>
        <w:br/>
      </w:r>
      <w:r w:rsidRPr="009778E0">
        <w:rPr>
          <w:sz w:val="32"/>
          <w:szCs w:val="32"/>
        </w:rPr>
        <w:t>4) Decide whether Kafka topics will be retained as full replay logs for a defined period or whether Bronze on S3 is the long-term replay source.</w:t>
      </w:r>
      <w:r w:rsidRPr="009778E0">
        <w:rPr>
          <w:sz w:val="32"/>
          <w:szCs w:val="32"/>
        </w:rPr>
        <w:br/>
      </w:r>
      <w:r w:rsidRPr="009778E0">
        <w:rPr>
          <w:sz w:val="32"/>
          <w:szCs w:val="32"/>
        </w:rPr>
        <w:t>5) Align DevOps ownership for connector registration, secret rotation, Helm promotion, and Flyway execution.</w:t>
      </w:r>
    </w:p>
    <w:p w:rsidRPr="009778E0" w:rsidR="001E63AC" w:rsidRDefault="00000000" w14:paraId="52763E2D" w14:textId="77777777">
      <w:pPr>
        <w:rPr>
          <w:sz w:val="32"/>
          <w:szCs w:val="32"/>
        </w:rPr>
      </w:pPr>
      <w:r w:rsidRPr="009778E0">
        <w:rPr>
          <w:sz w:val="32"/>
          <w:szCs w:val="32"/>
        </w:rPr>
        <w:br w:type="page"/>
      </w:r>
    </w:p>
    <w:p w:rsidRPr="009778E0" w:rsidR="001E63AC" w:rsidRDefault="00000000" w14:paraId="1D3C272E" w14:textId="77777777">
      <w:pPr>
        <w:pStyle w:val="Heading1"/>
        <w:rPr>
          <w:sz w:val="32"/>
          <w:szCs w:val="32"/>
        </w:rPr>
      </w:pPr>
      <w:r w:rsidRPr="009778E0">
        <w:rPr>
          <w:sz w:val="32"/>
          <w:szCs w:val="32"/>
        </w:rPr>
        <w:t>26. Kafka topic provisioning, partitioning, and retention</w:t>
      </w:r>
    </w:p>
    <w:p w:rsidRPr="009778E0" w:rsidR="001E63AC" w:rsidRDefault="00000000" w14:paraId="27B7D998" w14:textId="77777777">
      <w:pPr>
        <w:spacing w:after="120" w:line="259" w:lineRule="auto"/>
        <w:rPr>
          <w:sz w:val="32"/>
          <w:szCs w:val="32"/>
        </w:rPr>
      </w:pPr>
      <w:r w:rsidRPr="009778E0">
        <w:rPr>
          <w:sz w:val="32"/>
          <w:szCs w:val="32"/>
        </w:rPr>
        <w:t>The prior version listed CDC topics and internal Kafka Connect topics, but it stopped short of defining the provisioning baseline. Phase 0 should create topics deliberately rather than letting them emerge ad hoc, because partition count, cleanup policy, retention, and min ISR materially affect replay, lag handling, and smoke-test stability.</w:t>
      </w:r>
    </w:p>
    <w:p w:rsidRPr="009778E0" w:rsidR="001E63AC" w:rsidRDefault="00000000" w14:paraId="53235371" w14:textId="77777777">
      <w:pPr>
        <w:spacing w:after="120" w:line="259" w:lineRule="auto"/>
        <w:rPr>
          <w:sz w:val="32"/>
          <w:szCs w:val="32"/>
        </w:rPr>
      </w:pPr>
      <w:r w:rsidRPr="009778E0">
        <w:rPr>
          <w:sz w:val="32"/>
          <w:szCs w:val="32"/>
        </w:rPr>
        <w:t>Recommended Phase 0 topic baseline</w:t>
      </w:r>
    </w:p>
    <w:tbl>
      <w:tblPr>
        <w:tblStyle w:val="TableGrid"/>
        <w:tblW w:w="0" w:type="auto"/>
        <w:tblLook w:val="04A0" w:firstRow="1" w:lastRow="0" w:firstColumn="1" w:lastColumn="0" w:noHBand="0" w:noVBand="1"/>
      </w:tblPr>
      <w:tblGrid>
        <w:gridCol w:w="2729"/>
        <w:gridCol w:w="1889"/>
        <w:gridCol w:w="1329"/>
        <w:gridCol w:w="1253"/>
        <w:gridCol w:w="1341"/>
        <w:gridCol w:w="1673"/>
      </w:tblGrid>
      <w:tr w:rsidRPr="009778E0" w:rsidR="001E63AC" w14:paraId="157D6B2A" w14:textId="77777777">
        <w:tc>
          <w:tcPr>
            <w:tcW w:w="1704" w:type="dxa"/>
          </w:tcPr>
          <w:p w:rsidRPr="009778E0" w:rsidR="001E63AC" w:rsidRDefault="00000000" w14:paraId="0D44EADF" w14:textId="77777777">
            <w:pPr>
              <w:rPr>
                <w:sz w:val="32"/>
                <w:szCs w:val="32"/>
              </w:rPr>
            </w:pPr>
            <w:r w:rsidRPr="009778E0">
              <w:rPr>
                <w:sz w:val="32"/>
                <w:szCs w:val="32"/>
              </w:rPr>
              <w:t>Topic</w:t>
            </w:r>
          </w:p>
        </w:tc>
        <w:tc>
          <w:tcPr>
            <w:tcW w:w="1704" w:type="dxa"/>
          </w:tcPr>
          <w:p w:rsidRPr="009778E0" w:rsidR="001E63AC" w:rsidRDefault="00000000" w14:paraId="27F3382B" w14:textId="77777777">
            <w:pPr>
              <w:rPr>
                <w:sz w:val="32"/>
                <w:szCs w:val="32"/>
              </w:rPr>
            </w:pPr>
            <w:r w:rsidRPr="009778E0">
              <w:rPr>
                <w:sz w:val="32"/>
                <w:szCs w:val="32"/>
              </w:rPr>
              <w:t>Purpose</w:t>
            </w:r>
          </w:p>
        </w:tc>
        <w:tc>
          <w:tcPr>
            <w:tcW w:w="1704" w:type="dxa"/>
          </w:tcPr>
          <w:p w:rsidRPr="009778E0" w:rsidR="001E63AC" w:rsidRDefault="00000000" w14:paraId="38BE8437" w14:textId="77777777">
            <w:pPr>
              <w:rPr>
                <w:sz w:val="32"/>
                <w:szCs w:val="32"/>
              </w:rPr>
            </w:pPr>
            <w:r w:rsidRPr="009778E0">
              <w:rPr>
                <w:sz w:val="32"/>
                <w:szCs w:val="32"/>
              </w:rPr>
              <w:t>Partitions</w:t>
            </w:r>
          </w:p>
        </w:tc>
        <w:tc>
          <w:tcPr>
            <w:tcW w:w="1704" w:type="dxa"/>
          </w:tcPr>
          <w:p w:rsidRPr="009778E0" w:rsidR="001E63AC" w:rsidRDefault="00000000" w14:paraId="7FE30D77" w14:textId="77777777">
            <w:pPr>
              <w:rPr>
                <w:sz w:val="32"/>
                <w:szCs w:val="32"/>
              </w:rPr>
            </w:pPr>
            <w:r w:rsidRPr="009778E0">
              <w:rPr>
                <w:sz w:val="32"/>
                <w:szCs w:val="32"/>
              </w:rPr>
              <w:t>Cleanup</w:t>
            </w:r>
          </w:p>
        </w:tc>
        <w:tc>
          <w:tcPr>
            <w:tcW w:w="1704" w:type="dxa"/>
          </w:tcPr>
          <w:p w:rsidRPr="009778E0" w:rsidR="001E63AC" w:rsidRDefault="00000000" w14:paraId="4488861E" w14:textId="77777777">
            <w:pPr>
              <w:rPr>
                <w:sz w:val="32"/>
                <w:szCs w:val="32"/>
              </w:rPr>
            </w:pPr>
            <w:r w:rsidRPr="009778E0">
              <w:rPr>
                <w:sz w:val="32"/>
                <w:szCs w:val="32"/>
              </w:rPr>
              <w:t>Retention</w:t>
            </w:r>
          </w:p>
        </w:tc>
        <w:tc>
          <w:tcPr>
            <w:tcW w:w="1704" w:type="dxa"/>
          </w:tcPr>
          <w:p w:rsidRPr="009778E0" w:rsidR="001E63AC" w:rsidRDefault="00000000" w14:paraId="448DF85A" w14:textId="77777777">
            <w:pPr>
              <w:rPr>
                <w:sz w:val="32"/>
                <w:szCs w:val="32"/>
              </w:rPr>
            </w:pPr>
            <w:r w:rsidRPr="009778E0">
              <w:rPr>
                <w:sz w:val="32"/>
                <w:szCs w:val="32"/>
              </w:rPr>
              <w:t>Notes</w:t>
            </w:r>
          </w:p>
        </w:tc>
      </w:tr>
      <w:tr w:rsidRPr="009778E0" w:rsidR="001E63AC" w14:paraId="5615201A" w14:textId="77777777">
        <w:tc>
          <w:tcPr>
            <w:tcW w:w="1704" w:type="dxa"/>
          </w:tcPr>
          <w:p w:rsidRPr="009778E0" w:rsidR="001E63AC" w:rsidRDefault="00000000" w14:paraId="0784F544" w14:textId="77777777">
            <w:pPr>
              <w:rPr>
                <w:sz w:val="32"/>
                <w:szCs w:val="32"/>
              </w:rPr>
            </w:pPr>
            <w:proofErr w:type="gramStart"/>
            <w:r w:rsidRPr="009778E0">
              <w:rPr>
                <w:sz w:val="32"/>
                <w:szCs w:val="32"/>
              </w:rPr>
              <w:t>biq.public</w:t>
            </w:r>
            <w:proofErr w:type="gramEnd"/>
            <w:r w:rsidRPr="009778E0">
              <w:rPr>
                <w:sz w:val="32"/>
                <w:szCs w:val="32"/>
              </w:rPr>
              <w:t>.member</w:t>
            </w:r>
          </w:p>
        </w:tc>
        <w:tc>
          <w:tcPr>
            <w:tcW w:w="1704" w:type="dxa"/>
          </w:tcPr>
          <w:p w:rsidRPr="009778E0" w:rsidR="001E63AC" w:rsidRDefault="00000000" w14:paraId="12C1DE5D" w14:textId="77777777">
            <w:pPr>
              <w:rPr>
                <w:sz w:val="32"/>
                <w:szCs w:val="32"/>
              </w:rPr>
            </w:pPr>
            <w:r w:rsidRPr="009778E0">
              <w:rPr>
                <w:sz w:val="32"/>
                <w:szCs w:val="32"/>
              </w:rPr>
              <w:t>Member CDC events</w:t>
            </w:r>
          </w:p>
        </w:tc>
        <w:tc>
          <w:tcPr>
            <w:tcW w:w="1704" w:type="dxa"/>
          </w:tcPr>
          <w:p w:rsidRPr="009778E0" w:rsidR="001E63AC" w:rsidRDefault="00000000" w14:paraId="327C5327" w14:textId="77777777">
            <w:pPr>
              <w:rPr>
                <w:sz w:val="32"/>
                <w:szCs w:val="32"/>
              </w:rPr>
            </w:pPr>
            <w:r w:rsidRPr="009778E0">
              <w:rPr>
                <w:sz w:val="32"/>
                <w:szCs w:val="32"/>
              </w:rPr>
              <w:t>3</w:t>
            </w:r>
          </w:p>
        </w:tc>
        <w:tc>
          <w:tcPr>
            <w:tcW w:w="1704" w:type="dxa"/>
          </w:tcPr>
          <w:p w:rsidRPr="009778E0" w:rsidR="001E63AC" w:rsidRDefault="00000000" w14:paraId="668ECFF0" w14:textId="77777777">
            <w:pPr>
              <w:rPr>
                <w:sz w:val="32"/>
                <w:szCs w:val="32"/>
              </w:rPr>
            </w:pPr>
            <w:r w:rsidRPr="009778E0">
              <w:rPr>
                <w:sz w:val="32"/>
                <w:szCs w:val="32"/>
              </w:rPr>
              <w:t>delete</w:t>
            </w:r>
          </w:p>
        </w:tc>
        <w:tc>
          <w:tcPr>
            <w:tcW w:w="1704" w:type="dxa"/>
          </w:tcPr>
          <w:p w:rsidRPr="009778E0" w:rsidR="001E63AC" w:rsidRDefault="00000000" w14:paraId="0FCC230D" w14:textId="77777777">
            <w:pPr>
              <w:rPr>
                <w:sz w:val="32"/>
                <w:szCs w:val="32"/>
              </w:rPr>
            </w:pPr>
            <w:r w:rsidRPr="009778E0">
              <w:rPr>
                <w:sz w:val="32"/>
                <w:szCs w:val="32"/>
              </w:rPr>
              <w:t>7 days</w:t>
            </w:r>
          </w:p>
        </w:tc>
        <w:tc>
          <w:tcPr>
            <w:tcW w:w="1704" w:type="dxa"/>
          </w:tcPr>
          <w:p w:rsidRPr="009778E0" w:rsidR="001E63AC" w:rsidRDefault="00000000" w14:paraId="25695CAD" w14:textId="77777777">
            <w:pPr>
              <w:rPr>
                <w:sz w:val="32"/>
                <w:szCs w:val="32"/>
              </w:rPr>
            </w:pPr>
            <w:r w:rsidRPr="009778E0">
              <w:rPr>
                <w:sz w:val="32"/>
                <w:szCs w:val="32"/>
              </w:rPr>
              <w:t>Raise to 7-12 partitions only if sustained lag warrants it</w:t>
            </w:r>
          </w:p>
        </w:tc>
      </w:tr>
      <w:tr w:rsidRPr="009778E0" w:rsidR="001E63AC" w14:paraId="452220EA" w14:textId="77777777">
        <w:tc>
          <w:tcPr>
            <w:tcW w:w="1704" w:type="dxa"/>
          </w:tcPr>
          <w:p w:rsidRPr="009778E0" w:rsidR="001E63AC" w:rsidRDefault="00000000" w14:paraId="037D7BB0" w14:textId="77777777">
            <w:pPr>
              <w:rPr>
                <w:sz w:val="32"/>
                <w:szCs w:val="32"/>
              </w:rPr>
            </w:pPr>
            <w:proofErr w:type="gramStart"/>
            <w:r w:rsidRPr="009778E0">
              <w:rPr>
                <w:sz w:val="32"/>
                <w:szCs w:val="32"/>
              </w:rPr>
              <w:t>biq.public</w:t>
            </w:r>
            <w:proofErr w:type="gramEnd"/>
            <w:r w:rsidRPr="009778E0">
              <w:rPr>
                <w:sz w:val="32"/>
                <w:szCs w:val="32"/>
              </w:rPr>
              <w:t>.enrollment</w:t>
            </w:r>
          </w:p>
        </w:tc>
        <w:tc>
          <w:tcPr>
            <w:tcW w:w="1704" w:type="dxa"/>
          </w:tcPr>
          <w:p w:rsidRPr="009778E0" w:rsidR="001E63AC" w:rsidRDefault="00000000" w14:paraId="7FFEB42C" w14:textId="77777777">
            <w:pPr>
              <w:rPr>
                <w:sz w:val="32"/>
                <w:szCs w:val="32"/>
              </w:rPr>
            </w:pPr>
            <w:r w:rsidRPr="009778E0">
              <w:rPr>
                <w:sz w:val="32"/>
                <w:szCs w:val="32"/>
              </w:rPr>
              <w:t>Enrollment CDC events</w:t>
            </w:r>
          </w:p>
        </w:tc>
        <w:tc>
          <w:tcPr>
            <w:tcW w:w="1704" w:type="dxa"/>
          </w:tcPr>
          <w:p w:rsidRPr="009778E0" w:rsidR="001E63AC" w:rsidRDefault="00000000" w14:paraId="695306C0" w14:textId="77777777">
            <w:pPr>
              <w:rPr>
                <w:sz w:val="32"/>
                <w:szCs w:val="32"/>
              </w:rPr>
            </w:pPr>
            <w:r w:rsidRPr="009778E0">
              <w:rPr>
                <w:sz w:val="32"/>
                <w:szCs w:val="32"/>
              </w:rPr>
              <w:t>3</w:t>
            </w:r>
          </w:p>
        </w:tc>
        <w:tc>
          <w:tcPr>
            <w:tcW w:w="1704" w:type="dxa"/>
          </w:tcPr>
          <w:p w:rsidRPr="009778E0" w:rsidR="001E63AC" w:rsidRDefault="00000000" w14:paraId="3136DCE0" w14:textId="77777777">
            <w:pPr>
              <w:rPr>
                <w:sz w:val="32"/>
                <w:szCs w:val="32"/>
              </w:rPr>
            </w:pPr>
            <w:r w:rsidRPr="009778E0">
              <w:rPr>
                <w:sz w:val="32"/>
                <w:szCs w:val="32"/>
              </w:rPr>
              <w:t>delete</w:t>
            </w:r>
          </w:p>
        </w:tc>
        <w:tc>
          <w:tcPr>
            <w:tcW w:w="1704" w:type="dxa"/>
          </w:tcPr>
          <w:p w:rsidRPr="009778E0" w:rsidR="001E63AC" w:rsidRDefault="00000000" w14:paraId="20C45126" w14:textId="77777777">
            <w:pPr>
              <w:rPr>
                <w:sz w:val="32"/>
                <w:szCs w:val="32"/>
              </w:rPr>
            </w:pPr>
            <w:r w:rsidRPr="009778E0">
              <w:rPr>
                <w:sz w:val="32"/>
                <w:szCs w:val="32"/>
              </w:rPr>
              <w:t>7 days</w:t>
            </w:r>
          </w:p>
        </w:tc>
        <w:tc>
          <w:tcPr>
            <w:tcW w:w="1704" w:type="dxa"/>
          </w:tcPr>
          <w:p w:rsidRPr="009778E0" w:rsidR="001E63AC" w:rsidRDefault="00000000" w14:paraId="2669D521" w14:textId="77777777">
            <w:pPr>
              <w:rPr>
                <w:sz w:val="32"/>
                <w:szCs w:val="32"/>
              </w:rPr>
            </w:pPr>
            <w:r w:rsidRPr="009778E0">
              <w:rPr>
                <w:sz w:val="32"/>
                <w:szCs w:val="32"/>
              </w:rPr>
              <w:t>Highest likelihood of volume and overlap checks</w:t>
            </w:r>
          </w:p>
        </w:tc>
      </w:tr>
      <w:tr w:rsidRPr="009778E0" w:rsidR="001E63AC" w14:paraId="5423303A" w14:textId="77777777">
        <w:tc>
          <w:tcPr>
            <w:tcW w:w="1704" w:type="dxa"/>
          </w:tcPr>
          <w:p w:rsidRPr="009778E0" w:rsidR="001E63AC" w:rsidRDefault="00000000" w14:paraId="49558740" w14:textId="77777777">
            <w:pPr>
              <w:rPr>
                <w:sz w:val="32"/>
                <w:szCs w:val="32"/>
              </w:rPr>
            </w:pPr>
            <w:proofErr w:type="gramStart"/>
            <w:r w:rsidRPr="009778E0">
              <w:rPr>
                <w:sz w:val="32"/>
                <w:szCs w:val="32"/>
              </w:rPr>
              <w:t>biq.public</w:t>
            </w:r>
            <w:proofErr w:type="gramEnd"/>
            <w:r w:rsidRPr="009778E0">
              <w:rPr>
                <w:sz w:val="32"/>
                <w:szCs w:val="32"/>
              </w:rPr>
              <w:t>.plan</w:t>
            </w:r>
          </w:p>
        </w:tc>
        <w:tc>
          <w:tcPr>
            <w:tcW w:w="1704" w:type="dxa"/>
          </w:tcPr>
          <w:p w:rsidRPr="009778E0" w:rsidR="001E63AC" w:rsidRDefault="00000000" w14:paraId="71327EB5" w14:textId="77777777">
            <w:pPr>
              <w:rPr>
                <w:sz w:val="32"/>
                <w:szCs w:val="32"/>
              </w:rPr>
            </w:pPr>
            <w:r w:rsidRPr="009778E0">
              <w:rPr>
                <w:sz w:val="32"/>
                <w:szCs w:val="32"/>
              </w:rPr>
              <w:t>Plan CDC events</w:t>
            </w:r>
          </w:p>
        </w:tc>
        <w:tc>
          <w:tcPr>
            <w:tcW w:w="1704" w:type="dxa"/>
          </w:tcPr>
          <w:p w:rsidRPr="009778E0" w:rsidR="001E63AC" w:rsidRDefault="00000000" w14:paraId="3933EB80" w14:textId="77777777">
            <w:pPr>
              <w:rPr>
                <w:sz w:val="32"/>
                <w:szCs w:val="32"/>
              </w:rPr>
            </w:pPr>
            <w:r w:rsidRPr="009778E0">
              <w:rPr>
                <w:sz w:val="32"/>
                <w:szCs w:val="32"/>
              </w:rPr>
              <w:t>1</w:t>
            </w:r>
          </w:p>
        </w:tc>
        <w:tc>
          <w:tcPr>
            <w:tcW w:w="1704" w:type="dxa"/>
          </w:tcPr>
          <w:p w:rsidRPr="009778E0" w:rsidR="001E63AC" w:rsidRDefault="00000000" w14:paraId="17DE702F" w14:textId="77777777">
            <w:pPr>
              <w:rPr>
                <w:sz w:val="32"/>
                <w:szCs w:val="32"/>
              </w:rPr>
            </w:pPr>
            <w:r w:rsidRPr="009778E0">
              <w:rPr>
                <w:sz w:val="32"/>
                <w:szCs w:val="32"/>
              </w:rPr>
              <w:t>delete</w:t>
            </w:r>
          </w:p>
        </w:tc>
        <w:tc>
          <w:tcPr>
            <w:tcW w:w="1704" w:type="dxa"/>
          </w:tcPr>
          <w:p w:rsidRPr="009778E0" w:rsidR="001E63AC" w:rsidRDefault="00000000" w14:paraId="4B827704" w14:textId="77777777">
            <w:pPr>
              <w:rPr>
                <w:sz w:val="32"/>
                <w:szCs w:val="32"/>
              </w:rPr>
            </w:pPr>
            <w:r w:rsidRPr="009778E0">
              <w:rPr>
                <w:sz w:val="32"/>
                <w:szCs w:val="32"/>
              </w:rPr>
              <w:t>14 days</w:t>
            </w:r>
          </w:p>
        </w:tc>
        <w:tc>
          <w:tcPr>
            <w:tcW w:w="1704" w:type="dxa"/>
          </w:tcPr>
          <w:p w:rsidRPr="009778E0" w:rsidR="001E63AC" w:rsidRDefault="00000000" w14:paraId="671CBA47" w14:textId="77777777">
            <w:pPr>
              <w:rPr>
                <w:sz w:val="32"/>
                <w:szCs w:val="32"/>
              </w:rPr>
            </w:pPr>
            <w:proofErr w:type="gramStart"/>
            <w:r w:rsidRPr="009778E0">
              <w:rPr>
                <w:sz w:val="32"/>
                <w:szCs w:val="32"/>
              </w:rPr>
              <w:t>Usually</w:t>
            </w:r>
            <w:proofErr w:type="gramEnd"/>
            <w:r w:rsidRPr="009778E0">
              <w:rPr>
                <w:sz w:val="32"/>
                <w:szCs w:val="32"/>
              </w:rPr>
              <w:t xml:space="preserve"> lower volume</w:t>
            </w:r>
          </w:p>
        </w:tc>
      </w:tr>
      <w:tr w:rsidRPr="009778E0" w:rsidR="001E63AC" w14:paraId="52D90356" w14:textId="77777777">
        <w:tc>
          <w:tcPr>
            <w:tcW w:w="1704" w:type="dxa"/>
          </w:tcPr>
          <w:p w:rsidRPr="009778E0" w:rsidR="001E63AC" w:rsidRDefault="00000000" w14:paraId="64FDF344" w14:textId="77777777">
            <w:pPr>
              <w:rPr>
                <w:sz w:val="32"/>
                <w:szCs w:val="32"/>
              </w:rPr>
            </w:pPr>
            <w:r w:rsidRPr="009778E0">
              <w:rPr>
                <w:sz w:val="32"/>
                <w:szCs w:val="32"/>
              </w:rPr>
              <w:t>connect_configs</w:t>
            </w:r>
          </w:p>
        </w:tc>
        <w:tc>
          <w:tcPr>
            <w:tcW w:w="1704" w:type="dxa"/>
          </w:tcPr>
          <w:p w:rsidRPr="009778E0" w:rsidR="001E63AC" w:rsidRDefault="00000000" w14:paraId="7D6A5B81" w14:textId="77777777">
            <w:pPr>
              <w:rPr>
                <w:sz w:val="32"/>
                <w:szCs w:val="32"/>
              </w:rPr>
            </w:pPr>
            <w:r w:rsidRPr="009778E0">
              <w:rPr>
                <w:sz w:val="32"/>
                <w:szCs w:val="32"/>
              </w:rPr>
              <w:t>Kafka Connect internal config topic</w:t>
            </w:r>
          </w:p>
        </w:tc>
        <w:tc>
          <w:tcPr>
            <w:tcW w:w="1704" w:type="dxa"/>
          </w:tcPr>
          <w:p w:rsidRPr="009778E0" w:rsidR="001E63AC" w:rsidRDefault="00000000" w14:paraId="744561F7" w14:textId="77777777">
            <w:pPr>
              <w:rPr>
                <w:sz w:val="32"/>
                <w:szCs w:val="32"/>
              </w:rPr>
            </w:pPr>
            <w:r w:rsidRPr="009778E0">
              <w:rPr>
                <w:sz w:val="32"/>
                <w:szCs w:val="32"/>
              </w:rPr>
              <w:t>1</w:t>
            </w:r>
          </w:p>
        </w:tc>
        <w:tc>
          <w:tcPr>
            <w:tcW w:w="1704" w:type="dxa"/>
          </w:tcPr>
          <w:p w:rsidRPr="009778E0" w:rsidR="001E63AC" w:rsidRDefault="00000000" w14:paraId="24CC358C" w14:textId="77777777">
            <w:pPr>
              <w:rPr>
                <w:sz w:val="32"/>
                <w:szCs w:val="32"/>
              </w:rPr>
            </w:pPr>
            <w:r w:rsidRPr="009778E0">
              <w:rPr>
                <w:sz w:val="32"/>
                <w:szCs w:val="32"/>
              </w:rPr>
              <w:t>compact</w:t>
            </w:r>
          </w:p>
        </w:tc>
        <w:tc>
          <w:tcPr>
            <w:tcW w:w="1704" w:type="dxa"/>
          </w:tcPr>
          <w:p w:rsidRPr="009778E0" w:rsidR="001E63AC" w:rsidRDefault="00000000" w14:paraId="492EF63A" w14:textId="77777777">
            <w:pPr>
              <w:rPr>
                <w:sz w:val="32"/>
                <w:szCs w:val="32"/>
              </w:rPr>
            </w:pPr>
            <w:r w:rsidRPr="009778E0">
              <w:rPr>
                <w:sz w:val="32"/>
                <w:szCs w:val="32"/>
              </w:rPr>
              <w:t>indefinite</w:t>
            </w:r>
          </w:p>
        </w:tc>
        <w:tc>
          <w:tcPr>
            <w:tcW w:w="1704" w:type="dxa"/>
          </w:tcPr>
          <w:p w:rsidRPr="009778E0" w:rsidR="001E63AC" w:rsidRDefault="00000000" w14:paraId="29A8FC05" w14:textId="77777777">
            <w:pPr>
              <w:rPr>
                <w:sz w:val="32"/>
                <w:szCs w:val="32"/>
              </w:rPr>
            </w:pPr>
            <w:r w:rsidRPr="009778E0">
              <w:rPr>
                <w:sz w:val="32"/>
                <w:szCs w:val="32"/>
              </w:rPr>
              <w:t>Do not purge</w:t>
            </w:r>
          </w:p>
        </w:tc>
      </w:tr>
      <w:tr w:rsidRPr="009778E0" w:rsidR="001E63AC" w14:paraId="1A53BD69" w14:textId="77777777">
        <w:tc>
          <w:tcPr>
            <w:tcW w:w="1704" w:type="dxa"/>
          </w:tcPr>
          <w:p w:rsidRPr="009778E0" w:rsidR="001E63AC" w:rsidRDefault="00000000" w14:paraId="6A61EAEF" w14:textId="77777777">
            <w:pPr>
              <w:rPr>
                <w:sz w:val="32"/>
                <w:szCs w:val="32"/>
              </w:rPr>
            </w:pPr>
            <w:r w:rsidRPr="009778E0">
              <w:rPr>
                <w:sz w:val="32"/>
                <w:szCs w:val="32"/>
              </w:rPr>
              <w:t>connect_offsets</w:t>
            </w:r>
          </w:p>
        </w:tc>
        <w:tc>
          <w:tcPr>
            <w:tcW w:w="1704" w:type="dxa"/>
          </w:tcPr>
          <w:p w:rsidRPr="009778E0" w:rsidR="001E63AC" w:rsidRDefault="00000000" w14:paraId="497EB3DB" w14:textId="77777777">
            <w:pPr>
              <w:rPr>
                <w:sz w:val="32"/>
                <w:szCs w:val="32"/>
              </w:rPr>
            </w:pPr>
            <w:r w:rsidRPr="009778E0">
              <w:rPr>
                <w:sz w:val="32"/>
                <w:szCs w:val="32"/>
              </w:rPr>
              <w:t>Kafka Connect internal offsets topic</w:t>
            </w:r>
          </w:p>
        </w:tc>
        <w:tc>
          <w:tcPr>
            <w:tcW w:w="1704" w:type="dxa"/>
          </w:tcPr>
          <w:p w:rsidRPr="009778E0" w:rsidR="001E63AC" w:rsidRDefault="00000000" w14:paraId="1CC6BB04" w14:textId="77777777">
            <w:pPr>
              <w:rPr>
                <w:sz w:val="32"/>
                <w:szCs w:val="32"/>
              </w:rPr>
            </w:pPr>
            <w:r w:rsidRPr="009778E0">
              <w:rPr>
                <w:sz w:val="32"/>
                <w:szCs w:val="32"/>
              </w:rPr>
              <w:t>1</w:t>
            </w:r>
          </w:p>
        </w:tc>
        <w:tc>
          <w:tcPr>
            <w:tcW w:w="1704" w:type="dxa"/>
          </w:tcPr>
          <w:p w:rsidRPr="009778E0" w:rsidR="001E63AC" w:rsidRDefault="00000000" w14:paraId="0F0155DB" w14:textId="77777777">
            <w:pPr>
              <w:rPr>
                <w:sz w:val="32"/>
                <w:szCs w:val="32"/>
              </w:rPr>
            </w:pPr>
            <w:r w:rsidRPr="009778E0">
              <w:rPr>
                <w:sz w:val="32"/>
                <w:szCs w:val="32"/>
              </w:rPr>
              <w:t>compact</w:t>
            </w:r>
          </w:p>
        </w:tc>
        <w:tc>
          <w:tcPr>
            <w:tcW w:w="1704" w:type="dxa"/>
          </w:tcPr>
          <w:p w:rsidRPr="009778E0" w:rsidR="001E63AC" w:rsidRDefault="00000000" w14:paraId="41477E63" w14:textId="77777777">
            <w:pPr>
              <w:rPr>
                <w:sz w:val="32"/>
                <w:szCs w:val="32"/>
              </w:rPr>
            </w:pPr>
            <w:r w:rsidRPr="009778E0">
              <w:rPr>
                <w:sz w:val="32"/>
                <w:szCs w:val="32"/>
              </w:rPr>
              <w:t>indefinite</w:t>
            </w:r>
          </w:p>
        </w:tc>
        <w:tc>
          <w:tcPr>
            <w:tcW w:w="1704" w:type="dxa"/>
          </w:tcPr>
          <w:p w:rsidRPr="009778E0" w:rsidR="001E63AC" w:rsidRDefault="00000000" w14:paraId="6EC86EE8" w14:textId="77777777">
            <w:pPr>
              <w:rPr>
                <w:sz w:val="32"/>
                <w:szCs w:val="32"/>
              </w:rPr>
            </w:pPr>
            <w:r w:rsidRPr="009778E0">
              <w:rPr>
                <w:sz w:val="32"/>
                <w:szCs w:val="32"/>
              </w:rPr>
              <w:t>Do not purge</w:t>
            </w:r>
          </w:p>
        </w:tc>
      </w:tr>
      <w:tr w:rsidRPr="009778E0" w:rsidR="001E63AC" w14:paraId="62C0F586" w14:textId="77777777">
        <w:tc>
          <w:tcPr>
            <w:tcW w:w="1704" w:type="dxa"/>
          </w:tcPr>
          <w:p w:rsidRPr="009778E0" w:rsidR="001E63AC" w:rsidRDefault="00000000" w14:paraId="199613AD" w14:textId="77777777">
            <w:pPr>
              <w:rPr>
                <w:sz w:val="32"/>
                <w:szCs w:val="32"/>
              </w:rPr>
            </w:pPr>
            <w:r w:rsidRPr="009778E0">
              <w:rPr>
                <w:sz w:val="32"/>
                <w:szCs w:val="32"/>
              </w:rPr>
              <w:t>connect_status</w:t>
            </w:r>
          </w:p>
        </w:tc>
        <w:tc>
          <w:tcPr>
            <w:tcW w:w="1704" w:type="dxa"/>
          </w:tcPr>
          <w:p w:rsidRPr="009778E0" w:rsidR="001E63AC" w:rsidRDefault="00000000" w14:paraId="2D7DA5F8" w14:textId="77777777">
            <w:pPr>
              <w:rPr>
                <w:sz w:val="32"/>
                <w:szCs w:val="32"/>
              </w:rPr>
            </w:pPr>
            <w:r w:rsidRPr="009778E0">
              <w:rPr>
                <w:sz w:val="32"/>
                <w:szCs w:val="32"/>
              </w:rPr>
              <w:t>Kafka Connect internal status topic</w:t>
            </w:r>
          </w:p>
        </w:tc>
        <w:tc>
          <w:tcPr>
            <w:tcW w:w="1704" w:type="dxa"/>
          </w:tcPr>
          <w:p w:rsidRPr="009778E0" w:rsidR="001E63AC" w:rsidRDefault="00000000" w14:paraId="4854F7EE" w14:textId="77777777">
            <w:pPr>
              <w:rPr>
                <w:sz w:val="32"/>
                <w:szCs w:val="32"/>
              </w:rPr>
            </w:pPr>
            <w:r w:rsidRPr="009778E0">
              <w:rPr>
                <w:sz w:val="32"/>
                <w:szCs w:val="32"/>
              </w:rPr>
              <w:t>1</w:t>
            </w:r>
          </w:p>
        </w:tc>
        <w:tc>
          <w:tcPr>
            <w:tcW w:w="1704" w:type="dxa"/>
          </w:tcPr>
          <w:p w:rsidRPr="009778E0" w:rsidR="001E63AC" w:rsidRDefault="00000000" w14:paraId="7EB84152" w14:textId="77777777">
            <w:pPr>
              <w:rPr>
                <w:sz w:val="32"/>
                <w:szCs w:val="32"/>
              </w:rPr>
            </w:pPr>
            <w:r w:rsidRPr="009778E0">
              <w:rPr>
                <w:sz w:val="32"/>
                <w:szCs w:val="32"/>
              </w:rPr>
              <w:t>compact</w:t>
            </w:r>
          </w:p>
        </w:tc>
        <w:tc>
          <w:tcPr>
            <w:tcW w:w="1704" w:type="dxa"/>
          </w:tcPr>
          <w:p w:rsidRPr="009778E0" w:rsidR="001E63AC" w:rsidRDefault="00000000" w14:paraId="7DAEDB26" w14:textId="77777777">
            <w:pPr>
              <w:rPr>
                <w:sz w:val="32"/>
                <w:szCs w:val="32"/>
              </w:rPr>
            </w:pPr>
            <w:r w:rsidRPr="009778E0">
              <w:rPr>
                <w:sz w:val="32"/>
                <w:szCs w:val="32"/>
              </w:rPr>
              <w:t>indefinite</w:t>
            </w:r>
          </w:p>
        </w:tc>
        <w:tc>
          <w:tcPr>
            <w:tcW w:w="1704" w:type="dxa"/>
          </w:tcPr>
          <w:p w:rsidRPr="009778E0" w:rsidR="001E63AC" w:rsidRDefault="00000000" w14:paraId="381A4474" w14:textId="77777777">
            <w:pPr>
              <w:rPr>
                <w:sz w:val="32"/>
                <w:szCs w:val="32"/>
              </w:rPr>
            </w:pPr>
            <w:r w:rsidRPr="009778E0">
              <w:rPr>
                <w:sz w:val="32"/>
                <w:szCs w:val="32"/>
              </w:rPr>
              <w:t>Do not purge</w:t>
            </w:r>
          </w:p>
        </w:tc>
      </w:tr>
      <w:tr w:rsidRPr="009778E0" w:rsidR="001E63AC" w14:paraId="60DA4E4E" w14:textId="77777777">
        <w:tc>
          <w:tcPr>
            <w:tcW w:w="1704" w:type="dxa"/>
          </w:tcPr>
          <w:p w:rsidRPr="009778E0" w:rsidR="001E63AC" w:rsidRDefault="00000000" w14:paraId="1F97F84A" w14:textId="77777777">
            <w:pPr>
              <w:rPr>
                <w:sz w:val="32"/>
                <w:szCs w:val="32"/>
              </w:rPr>
            </w:pPr>
            <w:r w:rsidRPr="009778E0">
              <w:rPr>
                <w:sz w:val="32"/>
                <w:szCs w:val="32"/>
              </w:rPr>
              <w:t>biq.dlq</w:t>
            </w:r>
          </w:p>
        </w:tc>
        <w:tc>
          <w:tcPr>
            <w:tcW w:w="1704" w:type="dxa"/>
          </w:tcPr>
          <w:p w:rsidRPr="009778E0" w:rsidR="001E63AC" w:rsidRDefault="00000000" w14:paraId="241CE3DC" w14:textId="77777777">
            <w:pPr>
              <w:rPr>
                <w:sz w:val="32"/>
                <w:szCs w:val="32"/>
              </w:rPr>
            </w:pPr>
            <w:r w:rsidRPr="009778E0">
              <w:rPr>
                <w:sz w:val="32"/>
                <w:szCs w:val="32"/>
              </w:rPr>
              <w:t>Dead-letter topic for unrecoverable downstream events</w:t>
            </w:r>
          </w:p>
        </w:tc>
        <w:tc>
          <w:tcPr>
            <w:tcW w:w="1704" w:type="dxa"/>
          </w:tcPr>
          <w:p w:rsidRPr="009778E0" w:rsidR="001E63AC" w:rsidRDefault="00000000" w14:paraId="035E3283" w14:textId="77777777">
            <w:pPr>
              <w:rPr>
                <w:sz w:val="32"/>
                <w:szCs w:val="32"/>
              </w:rPr>
            </w:pPr>
            <w:r w:rsidRPr="009778E0">
              <w:rPr>
                <w:sz w:val="32"/>
                <w:szCs w:val="32"/>
              </w:rPr>
              <w:t>1</w:t>
            </w:r>
          </w:p>
        </w:tc>
        <w:tc>
          <w:tcPr>
            <w:tcW w:w="1704" w:type="dxa"/>
          </w:tcPr>
          <w:p w:rsidRPr="009778E0" w:rsidR="001E63AC" w:rsidRDefault="00000000" w14:paraId="4FC478EC" w14:textId="77777777">
            <w:pPr>
              <w:rPr>
                <w:sz w:val="32"/>
                <w:szCs w:val="32"/>
              </w:rPr>
            </w:pPr>
            <w:r w:rsidRPr="009778E0">
              <w:rPr>
                <w:sz w:val="32"/>
                <w:szCs w:val="32"/>
              </w:rPr>
              <w:t>delete</w:t>
            </w:r>
          </w:p>
        </w:tc>
        <w:tc>
          <w:tcPr>
            <w:tcW w:w="1704" w:type="dxa"/>
          </w:tcPr>
          <w:p w:rsidRPr="009778E0" w:rsidR="001E63AC" w:rsidRDefault="00000000" w14:paraId="3F5FCB74" w14:textId="77777777">
            <w:pPr>
              <w:rPr>
                <w:sz w:val="32"/>
                <w:szCs w:val="32"/>
              </w:rPr>
            </w:pPr>
            <w:r w:rsidRPr="009778E0">
              <w:rPr>
                <w:sz w:val="32"/>
                <w:szCs w:val="32"/>
              </w:rPr>
              <w:t>14 days</w:t>
            </w:r>
          </w:p>
        </w:tc>
        <w:tc>
          <w:tcPr>
            <w:tcW w:w="1704" w:type="dxa"/>
          </w:tcPr>
          <w:p w:rsidRPr="009778E0" w:rsidR="001E63AC" w:rsidRDefault="00000000" w14:paraId="590CF330" w14:textId="77777777">
            <w:pPr>
              <w:rPr>
                <w:sz w:val="32"/>
                <w:szCs w:val="32"/>
              </w:rPr>
            </w:pPr>
            <w:r w:rsidRPr="009778E0">
              <w:rPr>
                <w:sz w:val="32"/>
                <w:szCs w:val="32"/>
              </w:rPr>
              <w:t>Keep only if downstream processors publish into a DLQ</w:t>
            </w:r>
          </w:p>
        </w:tc>
      </w:tr>
    </w:tbl>
    <w:p w:rsidRPr="009778E0" w:rsidR="001E63AC" w:rsidRDefault="00000000" w14:paraId="31FAE652" w14:textId="77777777">
      <w:pPr>
        <w:spacing w:after="120" w:line="259" w:lineRule="auto"/>
        <w:rPr>
          <w:sz w:val="32"/>
          <w:szCs w:val="32"/>
        </w:rPr>
      </w:pPr>
      <w:r w:rsidRPr="009778E0">
        <w:rPr>
          <w:sz w:val="32"/>
          <w:szCs w:val="32"/>
        </w:rPr>
        <w:t>Example Topic custom resources for Strimzi</w:t>
      </w:r>
    </w:p>
    <w:p w:rsidRPr="009778E0" w:rsidR="001E63AC" w:rsidRDefault="00000000" w14:paraId="0162A56B" w14:textId="77777777">
      <w:pPr>
        <w:pStyle w:val="NoSpacing"/>
        <w:spacing w:after="60"/>
        <w:rPr>
          <w:sz w:val="32"/>
          <w:szCs w:val="32"/>
        </w:rPr>
      </w:pPr>
      <w:r w:rsidRPr="009778E0">
        <w:rPr>
          <w:rFonts w:ascii="Courier New" w:hAnsi="Courier New"/>
          <w:sz w:val="32"/>
          <w:szCs w:val="32"/>
        </w:rPr>
        <w:t>apiVersion: kafka.strimzi.io/v1beta2</w:t>
      </w:r>
    </w:p>
    <w:p w:rsidRPr="009778E0" w:rsidR="001E63AC" w:rsidRDefault="00000000" w14:paraId="4070B43E" w14:textId="77777777">
      <w:pPr>
        <w:pStyle w:val="NoSpacing"/>
        <w:spacing w:after="60"/>
        <w:rPr>
          <w:sz w:val="32"/>
          <w:szCs w:val="32"/>
        </w:rPr>
      </w:pPr>
      <w:r w:rsidRPr="009778E0">
        <w:rPr>
          <w:rFonts w:ascii="Courier New" w:hAnsi="Courier New"/>
          <w:sz w:val="32"/>
          <w:szCs w:val="32"/>
        </w:rPr>
        <w:t>kind: KafkaTopic</w:t>
      </w:r>
    </w:p>
    <w:p w:rsidRPr="009778E0" w:rsidR="001E63AC" w:rsidRDefault="00000000" w14:paraId="3EBF751C" w14:textId="77777777">
      <w:pPr>
        <w:pStyle w:val="NoSpacing"/>
        <w:spacing w:after="60"/>
        <w:rPr>
          <w:sz w:val="32"/>
          <w:szCs w:val="32"/>
        </w:rPr>
      </w:pPr>
      <w:r w:rsidRPr="009778E0">
        <w:rPr>
          <w:rFonts w:ascii="Courier New" w:hAnsi="Courier New"/>
          <w:sz w:val="32"/>
          <w:szCs w:val="32"/>
        </w:rPr>
        <w:t>metadata:</w:t>
      </w:r>
    </w:p>
    <w:p w:rsidRPr="009778E0" w:rsidR="001E63AC" w:rsidRDefault="00000000" w14:paraId="51FC7628" w14:textId="77777777">
      <w:pPr>
        <w:pStyle w:val="NoSpacing"/>
        <w:spacing w:after="60"/>
        <w:rPr>
          <w:sz w:val="32"/>
          <w:szCs w:val="32"/>
        </w:rPr>
      </w:pPr>
      <w:r w:rsidRPr="009778E0">
        <w:rPr>
          <w:rFonts w:ascii="Courier New" w:hAnsi="Courier New"/>
          <w:sz w:val="32"/>
          <w:szCs w:val="32"/>
        </w:rPr>
        <w:t xml:space="preserve">  name: biq-public-member</w:t>
      </w:r>
    </w:p>
    <w:p w:rsidRPr="009778E0" w:rsidR="001E63AC" w:rsidRDefault="00000000" w14:paraId="5D4DC534" w14:textId="77777777">
      <w:pPr>
        <w:pStyle w:val="NoSpacing"/>
        <w:spacing w:after="60"/>
        <w:rPr>
          <w:sz w:val="32"/>
          <w:szCs w:val="32"/>
        </w:rPr>
      </w:pPr>
      <w:r w:rsidRPr="009778E0">
        <w:rPr>
          <w:rFonts w:ascii="Courier New" w:hAnsi="Courier New"/>
          <w:sz w:val="32"/>
          <w:szCs w:val="32"/>
        </w:rPr>
        <w:t xml:space="preserve">  namespace: biq-recon-platform-dev</w:t>
      </w:r>
    </w:p>
    <w:p w:rsidRPr="009778E0" w:rsidR="001E63AC" w:rsidRDefault="00000000" w14:paraId="0B935295" w14:textId="77777777">
      <w:pPr>
        <w:pStyle w:val="NoSpacing"/>
        <w:spacing w:after="60"/>
        <w:rPr>
          <w:sz w:val="32"/>
          <w:szCs w:val="32"/>
        </w:rPr>
      </w:pPr>
      <w:r w:rsidRPr="009778E0">
        <w:rPr>
          <w:rFonts w:ascii="Courier New" w:hAnsi="Courier New"/>
          <w:sz w:val="32"/>
          <w:szCs w:val="32"/>
        </w:rPr>
        <w:t xml:space="preserve">  labels:</w:t>
      </w:r>
    </w:p>
    <w:p w:rsidRPr="009778E0" w:rsidR="001E63AC" w:rsidRDefault="00000000" w14:paraId="2DD3C6D1" w14:textId="77777777">
      <w:pPr>
        <w:pStyle w:val="NoSpacing"/>
        <w:spacing w:after="60"/>
        <w:rPr>
          <w:sz w:val="32"/>
          <w:szCs w:val="32"/>
        </w:rPr>
      </w:pPr>
      <w:r w:rsidRPr="009778E0">
        <w:rPr>
          <w:rFonts w:ascii="Courier New" w:hAnsi="Courier New"/>
          <w:sz w:val="32"/>
          <w:szCs w:val="32"/>
        </w:rPr>
        <w:t xml:space="preserve">    strimzi.io/cluster: biq-kafka</w:t>
      </w:r>
    </w:p>
    <w:p w:rsidRPr="009778E0" w:rsidR="001E63AC" w:rsidRDefault="00000000" w14:paraId="307F0B9B" w14:textId="77777777">
      <w:pPr>
        <w:pStyle w:val="NoSpacing"/>
        <w:spacing w:after="60"/>
        <w:rPr>
          <w:sz w:val="32"/>
          <w:szCs w:val="32"/>
        </w:rPr>
      </w:pPr>
      <w:r w:rsidRPr="009778E0">
        <w:rPr>
          <w:rFonts w:ascii="Courier New" w:hAnsi="Courier New"/>
          <w:sz w:val="32"/>
          <w:szCs w:val="32"/>
        </w:rPr>
        <w:t>spec:</w:t>
      </w:r>
    </w:p>
    <w:p w:rsidRPr="009778E0" w:rsidR="001E63AC" w:rsidRDefault="00000000" w14:paraId="14ECFE52" w14:textId="77777777">
      <w:pPr>
        <w:pStyle w:val="NoSpacing"/>
        <w:spacing w:after="60"/>
        <w:rPr>
          <w:sz w:val="32"/>
          <w:szCs w:val="32"/>
        </w:rPr>
      </w:pPr>
      <w:r w:rsidRPr="009778E0">
        <w:rPr>
          <w:rFonts w:ascii="Courier New" w:hAnsi="Courier New"/>
          <w:sz w:val="32"/>
          <w:szCs w:val="32"/>
        </w:rPr>
        <w:t xml:space="preserve">  topicName: </w:t>
      </w:r>
      <w:proofErr w:type="gramStart"/>
      <w:r w:rsidRPr="009778E0">
        <w:rPr>
          <w:rFonts w:ascii="Courier New" w:hAnsi="Courier New"/>
          <w:sz w:val="32"/>
          <w:szCs w:val="32"/>
        </w:rPr>
        <w:t>biq.public</w:t>
      </w:r>
      <w:proofErr w:type="gramEnd"/>
      <w:r w:rsidRPr="009778E0">
        <w:rPr>
          <w:rFonts w:ascii="Courier New" w:hAnsi="Courier New"/>
          <w:sz w:val="32"/>
          <w:szCs w:val="32"/>
        </w:rPr>
        <w:t>.member</w:t>
      </w:r>
    </w:p>
    <w:p w:rsidRPr="009778E0" w:rsidR="001E63AC" w:rsidRDefault="00000000" w14:paraId="62E54E6D" w14:textId="77777777">
      <w:pPr>
        <w:pStyle w:val="NoSpacing"/>
        <w:spacing w:after="60"/>
        <w:rPr>
          <w:sz w:val="32"/>
          <w:szCs w:val="32"/>
        </w:rPr>
      </w:pPr>
      <w:r w:rsidRPr="009778E0">
        <w:rPr>
          <w:rFonts w:ascii="Courier New" w:hAnsi="Courier New"/>
          <w:sz w:val="32"/>
          <w:szCs w:val="32"/>
        </w:rPr>
        <w:t xml:space="preserve">  partitions: 3</w:t>
      </w:r>
    </w:p>
    <w:p w:rsidRPr="009778E0" w:rsidR="001E63AC" w:rsidRDefault="00000000" w14:paraId="11FEA61C" w14:textId="77777777">
      <w:pPr>
        <w:pStyle w:val="NoSpacing"/>
        <w:spacing w:after="60"/>
        <w:rPr>
          <w:sz w:val="32"/>
          <w:szCs w:val="32"/>
        </w:rPr>
      </w:pPr>
      <w:r w:rsidRPr="009778E0">
        <w:rPr>
          <w:rFonts w:ascii="Courier New" w:hAnsi="Courier New"/>
          <w:sz w:val="32"/>
          <w:szCs w:val="32"/>
        </w:rPr>
        <w:t xml:space="preserve">  replicas: 3</w:t>
      </w:r>
    </w:p>
    <w:p w:rsidRPr="009778E0" w:rsidR="001E63AC" w:rsidRDefault="00000000" w14:paraId="713732F8" w14:textId="77777777">
      <w:pPr>
        <w:pStyle w:val="NoSpacing"/>
        <w:spacing w:after="60"/>
        <w:rPr>
          <w:sz w:val="32"/>
          <w:szCs w:val="32"/>
        </w:rPr>
      </w:pPr>
      <w:r w:rsidRPr="009778E0">
        <w:rPr>
          <w:rFonts w:ascii="Courier New" w:hAnsi="Courier New"/>
          <w:sz w:val="32"/>
          <w:szCs w:val="32"/>
        </w:rPr>
        <w:t xml:space="preserve">  config:</w:t>
      </w:r>
    </w:p>
    <w:p w:rsidRPr="009778E0" w:rsidR="001E63AC" w:rsidRDefault="00000000" w14:paraId="6DAB5A23" w14:textId="77777777">
      <w:pPr>
        <w:pStyle w:val="NoSpacing"/>
        <w:spacing w:after="60"/>
        <w:rPr>
          <w:sz w:val="32"/>
          <w:szCs w:val="32"/>
        </w:rPr>
      </w:pPr>
      <w:r w:rsidRPr="009778E0">
        <w:rPr>
          <w:rFonts w:ascii="Courier New" w:hAnsi="Courier New"/>
          <w:sz w:val="32"/>
          <w:szCs w:val="32"/>
        </w:rPr>
        <w:t xml:space="preserve">    retention.ms: 604800000</w:t>
      </w:r>
    </w:p>
    <w:p w:rsidRPr="009778E0" w:rsidR="001E63AC" w:rsidRDefault="00000000" w14:paraId="61ADEF44"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cleanup.policy</w:t>
      </w:r>
      <w:proofErr w:type="gramEnd"/>
      <w:r w:rsidRPr="009778E0">
        <w:rPr>
          <w:rFonts w:ascii="Courier New" w:hAnsi="Courier New"/>
          <w:sz w:val="32"/>
          <w:szCs w:val="32"/>
        </w:rPr>
        <w:t>: delete</w:t>
      </w:r>
    </w:p>
    <w:p w:rsidRPr="009778E0" w:rsidR="001E63AC" w:rsidRDefault="00000000" w14:paraId="68C0FBF6"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min.insync</w:t>
      </w:r>
      <w:proofErr w:type="gramEnd"/>
      <w:r w:rsidRPr="009778E0">
        <w:rPr>
          <w:rFonts w:ascii="Courier New" w:hAnsi="Courier New"/>
          <w:sz w:val="32"/>
          <w:szCs w:val="32"/>
        </w:rPr>
        <w:t>.replicas: 2</w:t>
      </w:r>
    </w:p>
    <w:p w:rsidRPr="009778E0" w:rsidR="001E63AC" w:rsidRDefault="00000000" w14:paraId="4E8EFAA9" w14:textId="77777777">
      <w:pPr>
        <w:pStyle w:val="NoSpacing"/>
        <w:spacing w:after="60"/>
        <w:rPr>
          <w:sz w:val="32"/>
          <w:szCs w:val="32"/>
        </w:rPr>
      </w:pPr>
      <w:r w:rsidRPr="009778E0">
        <w:rPr>
          <w:rFonts w:ascii="Courier New" w:hAnsi="Courier New"/>
          <w:sz w:val="32"/>
          <w:szCs w:val="32"/>
        </w:rPr>
        <w:t>---</w:t>
      </w:r>
    </w:p>
    <w:p w:rsidRPr="009778E0" w:rsidR="001E63AC" w:rsidRDefault="00000000" w14:paraId="5E330D9E" w14:textId="77777777">
      <w:pPr>
        <w:pStyle w:val="NoSpacing"/>
        <w:spacing w:after="60"/>
        <w:rPr>
          <w:sz w:val="32"/>
          <w:szCs w:val="32"/>
        </w:rPr>
      </w:pPr>
      <w:r w:rsidRPr="009778E0">
        <w:rPr>
          <w:rFonts w:ascii="Courier New" w:hAnsi="Courier New"/>
          <w:sz w:val="32"/>
          <w:szCs w:val="32"/>
        </w:rPr>
        <w:t>apiVersion: kafka.strimzi.io/v1beta2</w:t>
      </w:r>
    </w:p>
    <w:p w:rsidRPr="009778E0" w:rsidR="001E63AC" w:rsidRDefault="00000000" w14:paraId="679E59A3" w14:textId="77777777">
      <w:pPr>
        <w:pStyle w:val="NoSpacing"/>
        <w:spacing w:after="60"/>
        <w:rPr>
          <w:sz w:val="32"/>
          <w:szCs w:val="32"/>
        </w:rPr>
      </w:pPr>
      <w:r w:rsidRPr="009778E0">
        <w:rPr>
          <w:rFonts w:ascii="Courier New" w:hAnsi="Courier New"/>
          <w:sz w:val="32"/>
          <w:szCs w:val="32"/>
        </w:rPr>
        <w:t>kind: KafkaTopic</w:t>
      </w:r>
    </w:p>
    <w:p w:rsidRPr="009778E0" w:rsidR="001E63AC" w:rsidRDefault="00000000" w14:paraId="40E1A9FE" w14:textId="77777777">
      <w:pPr>
        <w:pStyle w:val="NoSpacing"/>
        <w:spacing w:after="60"/>
        <w:rPr>
          <w:sz w:val="32"/>
          <w:szCs w:val="32"/>
        </w:rPr>
      </w:pPr>
      <w:r w:rsidRPr="009778E0">
        <w:rPr>
          <w:rFonts w:ascii="Courier New" w:hAnsi="Courier New"/>
          <w:sz w:val="32"/>
          <w:szCs w:val="32"/>
        </w:rPr>
        <w:t>metadata:</w:t>
      </w:r>
    </w:p>
    <w:p w:rsidRPr="009778E0" w:rsidR="001E63AC" w:rsidRDefault="00000000" w14:paraId="2C433EB4" w14:textId="77777777">
      <w:pPr>
        <w:pStyle w:val="NoSpacing"/>
        <w:spacing w:after="60"/>
        <w:rPr>
          <w:sz w:val="32"/>
          <w:szCs w:val="32"/>
        </w:rPr>
      </w:pPr>
      <w:r w:rsidRPr="009778E0">
        <w:rPr>
          <w:rFonts w:ascii="Courier New" w:hAnsi="Courier New"/>
          <w:sz w:val="32"/>
          <w:szCs w:val="32"/>
        </w:rPr>
        <w:t xml:space="preserve">  name: connect-configs</w:t>
      </w:r>
    </w:p>
    <w:p w:rsidRPr="009778E0" w:rsidR="001E63AC" w:rsidRDefault="00000000" w14:paraId="2AC95988" w14:textId="77777777">
      <w:pPr>
        <w:pStyle w:val="NoSpacing"/>
        <w:spacing w:after="60"/>
        <w:rPr>
          <w:sz w:val="32"/>
          <w:szCs w:val="32"/>
        </w:rPr>
      </w:pPr>
      <w:r w:rsidRPr="009778E0">
        <w:rPr>
          <w:rFonts w:ascii="Courier New" w:hAnsi="Courier New"/>
          <w:sz w:val="32"/>
          <w:szCs w:val="32"/>
        </w:rPr>
        <w:t xml:space="preserve">  namespace: biq-recon-platform-dev</w:t>
      </w:r>
    </w:p>
    <w:p w:rsidRPr="009778E0" w:rsidR="001E63AC" w:rsidRDefault="00000000" w14:paraId="097C7D97" w14:textId="77777777">
      <w:pPr>
        <w:pStyle w:val="NoSpacing"/>
        <w:spacing w:after="60"/>
        <w:rPr>
          <w:sz w:val="32"/>
          <w:szCs w:val="32"/>
        </w:rPr>
      </w:pPr>
      <w:r w:rsidRPr="009778E0">
        <w:rPr>
          <w:rFonts w:ascii="Courier New" w:hAnsi="Courier New"/>
          <w:sz w:val="32"/>
          <w:szCs w:val="32"/>
        </w:rPr>
        <w:t xml:space="preserve">  labels:</w:t>
      </w:r>
    </w:p>
    <w:p w:rsidRPr="009778E0" w:rsidR="001E63AC" w:rsidRDefault="00000000" w14:paraId="07EAD2C4" w14:textId="77777777">
      <w:pPr>
        <w:pStyle w:val="NoSpacing"/>
        <w:spacing w:after="60"/>
        <w:rPr>
          <w:sz w:val="32"/>
          <w:szCs w:val="32"/>
        </w:rPr>
      </w:pPr>
      <w:r w:rsidRPr="009778E0">
        <w:rPr>
          <w:rFonts w:ascii="Courier New" w:hAnsi="Courier New"/>
          <w:sz w:val="32"/>
          <w:szCs w:val="32"/>
        </w:rPr>
        <w:t xml:space="preserve">    strimzi.io/cluster: biq-kafka</w:t>
      </w:r>
    </w:p>
    <w:p w:rsidRPr="009778E0" w:rsidR="001E63AC" w:rsidRDefault="00000000" w14:paraId="56A45290" w14:textId="77777777">
      <w:pPr>
        <w:pStyle w:val="NoSpacing"/>
        <w:spacing w:after="60"/>
        <w:rPr>
          <w:sz w:val="32"/>
          <w:szCs w:val="32"/>
        </w:rPr>
      </w:pPr>
      <w:r w:rsidRPr="009778E0">
        <w:rPr>
          <w:rFonts w:ascii="Courier New" w:hAnsi="Courier New"/>
          <w:sz w:val="32"/>
          <w:szCs w:val="32"/>
        </w:rPr>
        <w:t>spec:</w:t>
      </w:r>
    </w:p>
    <w:p w:rsidRPr="009778E0" w:rsidR="001E63AC" w:rsidRDefault="00000000" w14:paraId="79004257" w14:textId="77777777">
      <w:pPr>
        <w:pStyle w:val="NoSpacing"/>
        <w:spacing w:after="60"/>
        <w:rPr>
          <w:sz w:val="32"/>
          <w:szCs w:val="32"/>
        </w:rPr>
      </w:pPr>
      <w:r w:rsidRPr="009778E0">
        <w:rPr>
          <w:rFonts w:ascii="Courier New" w:hAnsi="Courier New"/>
          <w:sz w:val="32"/>
          <w:szCs w:val="32"/>
        </w:rPr>
        <w:t xml:space="preserve">  topicName: connect_configs</w:t>
      </w:r>
    </w:p>
    <w:p w:rsidRPr="009778E0" w:rsidR="001E63AC" w:rsidRDefault="00000000" w14:paraId="19FDF041" w14:textId="77777777">
      <w:pPr>
        <w:pStyle w:val="NoSpacing"/>
        <w:spacing w:after="60"/>
        <w:rPr>
          <w:sz w:val="32"/>
          <w:szCs w:val="32"/>
        </w:rPr>
      </w:pPr>
      <w:r w:rsidRPr="009778E0">
        <w:rPr>
          <w:rFonts w:ascii="Courier New" w:hAnsi="Courier New"/>
          <w:sz w:val="32"/>
          <w:szCs w:val="32"/>
        </w:rPr>
        <w:t xml:space="preserve">  partitions: 1</w:t>
      </w:r>
    </w:p>
    <w:p w:rsidRPr="009778E0" w:rsidR="001E63AC" w:rsidRDefault="00000000" w14:paraId="3DF6AFA0" w14:textId="77777777">
      <w:pPr>
        <w:pStyle w:val="NoSpacing"/>
        <w:spacing w:after="60"/>
        <w:rPr>
          <w:sz w:val="32"/>
          <w:szCs w:val="32"/>
        </w:rPr>
      </w:pPr>
      <w:r w:rsidRPr="009778E0">
        <w:rPr>
          <w:rFonts w:ascii="Courier New" w:hAnsi="Courier New"/>
          <w:sz w:val="32"/>
          <w:szCs w:val="32"/>
        </w:rPr>
        <w:t xml:space="preserve">  replicas: 3</w:t>
      </w:r>
    </w:p>
    <w:p w:rsidRPr="009778E0" w:rsidR="001E63AC" w:rsidRDefault="00000000" w14:paraId="3BBC67F0" w14:textId="77777777">
      <w:pPr>
        <w:pStyle w:val="NoSpacing"/>
        <w:spacing w:after="60"/>
        <w:rPr>
          <w:sz w:val="32"/>
          <w:szCs w:val="32"/>
        </w:rPr>
      </w:pPr>
      <w:r w:rsidRPr="009778E0">
        <w:rPr>
          <w:rFonts w:ascii="Courier New" w:hAnsi="Courier New"/>
          <w:sz w:val="32"/>
          <w:szCs w:val="32"/>
        </w:rPr>
        <w:t xml:space="preserve">  config:</w:t>
      </w:r>
    </w:p>
    <w:p w:rsidRPr="009778E0" w:rsidR="001E63AC" w:rsidRDefault="00000000" w14:paraId="45EC41B9"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cleanup.policy</w:t>
      </w:r>
      <w:proofErr w:type="gramEnd"/>
      <w:r w:rsidRPr="009778E0">
        <w:rPr>
          <w:rFonts w:ascii="Courier New" w:hAnsi="Courier New"/>
          <w:sz w:val="32"/>
          <w:szCs w:val="32"/>
        </w:rPr>
        <w:t>: compact</w:t>
      </w:r>
    </w:p>
    <w:p w:rsidRPr="009778E0" w:rsidR="001E63AC" w:rsidRDefault="00000000" w14:paraId="13A22064" w14:textId="77777777">
      <w:pPr>
        <w:pStyle w:val="Heading1"/>
        <w:rPr>
          <w:sz w:val="32"/>
          <w:szCs w:val="32"/>
        </w:rPr>
      </w:pPr>
      <w:r w:rsidRPr="009778E0">
        <w:rPr>
          <w:sz w:val="32"/>
          <w:szCs w:val="32"/>
        </w:rPr>
        <w:t>27. Offset, checkpoint, and replay source-of-truth model</w:t>
      </w:r>
    </w:p>
    <w:p w:rsidRPr="009778E0" w:rsidR="001E63AC" w:rsidRDefault="00000000" w14:paraId="4DC1490F" w14:textId="77777777">
      <w:pPr>
        <w:spacing w:after="120" w:line="259" w:lineRule="auto"/>
        <w:rPr>
          <w:sz w:val="32"/>
          <w:szCs w:val="32"/>
        </w:rPr>
      </w:pPr>
      <w:r w:rsidRPr="009778E0">
        <w:rPr>
          <w:sz w:val="32"/>
          <w:szCs w:val="32"/>
        </w:rPr>
        <w:t xml:space="preserve">Phase 0 needs an explicit </w:t>
      </w:r>
      <w:proofErr w:type="gramStart"/>
      <w:r w:rsidRPr="009778E0">
        <w:rPr>
          <w:sz w:val="32"/>
          <w:szCs w:val="32"/>
        </w:rPr>
        <w:t>decision</w:t>
      </w:r>
      <w:proofErr w:type="gramEnd"/>
      <w:r w:rsidRPr="009778E0">
        <w:rPr>
          <w:sz w:val="32"/>
          <w:szCs w:val="32"/>
        </w:rPr>
        <w:t xml:space="preserve"> so teams do not mix Kafka replay logic with database watermarks inconsistently. The operational model should be:</w:t>
      </w:r>
    </w:p>
    <w:p w:rsidRPr="009778E0" w:rsidR="001E63AC" w:rsidRDefault="00000000" w14:paraId="0B1CAF27" w14:textId="77777777">
      <w:pPr>
        <w:pStyle w:val="ListBullet"/>
        <w:rPr>
          <w:sz w:val="32"/>
          <w:szCs w:val="32"/>
        </w:rPr>
      </w:pPr>
      <w:r w:rsidRPr="009778E0">
        <w:rPr>
          <w:sz w:val="32"/>
          <w:szCs w:val="32"/>
        </w:rPr>
        <w:t>Kafka topic + partition + offset is the authoritative event identity for every CDC record.</w:t>
      </w:r>
    </w:p>
    <w:p w:rsidRPr="009778E0" w:rsidR="001E63AC" w:rsidRDefault="00000000" w14:paraId="66781174" w14:textId="77777777">
      <w:pPr>
        <w:pStyle w:val="ListBullet"/>
        <w:rPr>
          <w:sz w:val="32"/>
          <w:szCs w:val="32"/>
        </w:rPr>
      </w:pPr>
      <w:r w:rsidRPr="009778E0">
        <w:rPr>
          <w:sz w:val="32"/>
          <w:szCs w:val="32"/>
        </w:rPr>
        <w:t>Spark or batch checkpoint locations on object storage are the primary processing progress marker for streaming jobs.</w:t>
      </w:r>
    </w:p>
    <w:p w:rsidRPr="009778E0" w:rsidR="001E63AC" w:rsidRDefault="00000000" w14:paraId="27428860" w14:textId="77777777">
      <w:pPr>
        <w:pStyle w:val="ListBullet"/>
        <w:rPr>
          <w:sz w:val="32"/>
          <w:szCs w:val="32"/>
        </w:rPr>
      </w:pPr>
      <w:proofErr w:type="gramStart"/>
      <w:r w:rsidRPr="009778E0">
        <w:rPr>
          <w:sz w:val="32"/>
          <w:szCs w:val="32"/>
        </w:rPr>
        <w:t>recon.checkpoint</w:t>
      </w:r>
      <w:proofErr w:type="gramEnd"/>
      <w:r w:rsidRPr="009778E0">
        <w:rPr>
          <w:sz w:val="32"/>
          <w:szCs w:val="32"/>
        </w:rPr>
        <w:t xml:space="preserve"> is the operational control table used for </w:t>
      </w:r>
      <w:proofErr w:type="gramStart"/>
      <w:r w:rsidRPr="009778E0">
        <w:rPr>
          <w:sz w:val="32"/>
          <w:szCs w:val="32"/>
        </w:rPr>
        <w:t>run</w:t>
      </w:r>
      <w:proofErr w:type="gramEnd"/>
      <w:r w:rsidRPr="009778E0">
        <w:rPr>
          <w:sz w:val="32"/>
          <w:szCs w:val="32"/>
        </w:rPr>
        <w:t xml:space="preserve"> audit, cutover visibility, and controlled restart decisions. It is not a substitute for Kafka offsets in the connector or Spark checkpoint directory.</w:t>
      </w:r>
    </w:p>
    <w:p w:rsidRPr="009778E0" w:rsidR="001E63AC" w:rsidRDefault="00000000" w14:paraId="3E76A0AB" w14:textId="77777777">
      <w:pPr>
        <w:pStyle w:val="ListBullet"/>
        <w:rPr>
          <w:sz w:val="32"/>
          <w:szCs w:val="32"/>
        </w:rPr>
      </w:pPr>
      <w:r w:rsidRPr="009778E0">
        <w:rPr>
          <w:sz w:val="32"/>
          <w:szCs w:val="32"/>
        </w:rPr>
        <w:t>Bronze on S3 remains the durable replay landing zone for downstream Silver and Gold rebuilds, even if Kafka retention is shorter than the historical rebuild horizon.</w:t>
      </w:r>
    </w:p>
    <w:p w:rsidRPr="009778E0" w:rsidR="001E63AC" w:rsidRDefault="00000000" w14:paraId="67FE9922" w14:textId="77777777">
      <w:pPr>
        <w:spacing w:after="120" w:line="259" w:lineRule="auto"/>
        <w:rPr>
          <w:sz w:val="32"/>
          <w:szCs w:val="32"/>
        </w:rPr>
      </w:pPr>
      <w:r w:rsidRPr="009778E0">
        <w:rPr>
          <w:sz w:val="32"/>
          <w:szCs w:val="32"/>
        </w:rPr>
        <w:t>Recommended replay rules</w:t>
      </w:r>
    </w:p>
    <w:p w:rsidRPr="009778E0" w:rsidR="001E63AC" w:rsidRDefault="00000000" w14:paraId="2D45A577" w14:textId="77777777">
      <w:pPr>
        <w:pStyle w:val="ListBullet"/>
        <w:rPr>
          <w:sz w:val="32"/>
          <w:szCs w:val="32"/>
        </w:rPr>
      </w:pPr>
      <w:r w:rsidRPr="009778E0">
        <w:rPr>
          <w:sz w:val="32"/>
          <w:szCs w:val="32"/>
        </w:rPr>
        <w:t>To replay a downstream transformation bug, re-read Bronze and rebuild Silver and Gold; do not rewind the Debezium connector unless the source snapshot itself must be re-created.</w:t>
      </w:r>
    </w:p>
    <w:p w:rsidRPr="009778E0" w:rsidR="001E63AC" w:rsidRDefault="00000000" w14:paraId="63E98039" w14:textId="77777777">
      <w:pPr>
        <w:pStyle w:val="ListBullet"/>
        <w:rPr>
          <w:sz w:val="32"/>
          <w:szCs w:val="32"/>
        </w:rPr>
      </w:pPr>
      <w:r w:rsidRPr="009778E0">
        <w:rPr>
          <w:sz w:val="32"/>
          <w:szCs w:val="32"/>
        </w:rPr>
        <w:t>To recover from a Spark streaming checkpoint corruption, stop the job, preserve the old checkpoint path for forensics, create a new checkpoint path, and replay from Bronze or a selected Kafka offset range.</w:t>
      </w:r>
    </w:p>
    <w:p w:rsidRPr="009778E0" w:rsidR="001E63AC" w:rsidRDefault="00000000" w14:paraId="0FE8FB2D" w14:textId="77777777">
      <w:pPr>
        <w:pStyle w:val="ListBullet"/>
        <w:rPr>
          <w:sz w:val="32"/>
          <w:szCs w:val="32"/>
        </w:rPr>
      </w:pPr>
      <w:r w:rsidRPr="009778E0">
        <w:rPr>
          <w:sz w:val="32"/>
          <w:szCs w:val="32"/>
        </w:rPr>
        <w:t xml:space="preserve">Do not advance </w:t>
      </w:r>
      <w:proofErr w:type="gramStart"/>
      <w:r w:rsidRPr="009778E0">
        <w:rPr>
          <w:sz w:val="32"/>
          <w:szCs w:val="32"/>
        </w:rPr>
        <w:t>recon.checkpoint</w:t>
      </w:r>
      <w:proofErr w:type="gramEnd"/>
      <w:r w:rsidRPr="009778E0">
        <w:rPr>
          <w:sz w:val="32"/>
          <w:szCs w:val="32"/>
        </w:rPr>
        <w:t xml:space="preserve"> when a blocking data-quality rule fails or when Job 4 does not finish current-state and history writes successfully.</w:t>
      </w:r>
    </w:p>
    <w:p w:rsidRPr="009778E0" w:rsidR="001E63AC" w:rsidRDefault="00000000" w14:paraId="77F8B979" w14:textId="77777777">
      <w:pPr>
        <w:pStyle w:val="Heading1"/>
        <w:rPr>
          <w:sz w:val="32"/>
          <w:szCs w:val="32"/>
        </w:rPr>
      </w:pPr>
      <w:r w:rsidRPr="009778E0">
        <w:rPr>
          <w:sz w:val="32"/>
          <w:szCs w:val="32"/>
        </w:rPr>
        <w:t>28. Normalized CDC payload contract</w:t>
      </w:r>
    </w:p>
    <w:p w:rsidRPr="009778E0" w:rsidR="001E63AC" w:rsidRDefault="00000000" w14:paraId="1BF045C7" w14:textId="77777777">
      <w:pPr>
        <w:spacing w:after="120" w:line="259" w:lineRule="auto"/>
        <w:rPr>
          <w:sz w:val="32"/>
          <w:szCs w:val="32"/>
        </w:rPr>
      </w:pPr>
      <w:r w:rsidRPr="009778E0">
        <w:rPr>
          <w:sz w:val="32"/>
          <w:szCs w:val="32"/>
        </w:rPr>
        <w:t>Every downstream Spark job should normalize Debezium payloads into one common schema before any Tier 1 or Tier 2 rule logic runs. This prevents entity-specific parsing differences and makes dq_exception and run_audit rows consistent.</w:t>
      </w:r>
    </w:p>
    <w:p w:rsidRPr="009778E0" w:rsidR="001E63AC" w:rsidRDefault="00000000" w14:paraId="6BB1AFA4" w14:textId="77777777">
      <w:pPr>
        <w:pStyle w:val="NoSpacing"/>
        <w:spacing w:after="60"/>
        <w:rPr>
          <w:sz w:val="32"/>
          <w:szCs w:val="32"/>
        </w:rPr>
      </w:pPr>
      <w:r w:rsidRPr="009778E0">
        <w:rPr>
          <w:rFonts w:ascii="Courier New" w:hAnsi="Courier New"/>
          <w:sz w:val="32"/>
          <w:szCs w:val="32"/>
        </w:rPr>
        <w:t>{</w:t>
      </w:r>
    </w:p>
    <w:p w:rsidRPr="009778E0" w:rsidR="001E63AC" w:rsidRDefault="00000000" w14:paraId="1AAC2A4E"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entity</w:t>
      </w:r>
      <w:proofErr w:type="gramEnd"/>
      <w:r w:rsidRPr="009778E0">
        <w:rPr>
          <w:rFonts w:ascii="Courier New" w:hAnsi="Courier New"/>
          <w:sz w:val="32"/>
          <w:szCs w:val="32"/>
        </w:rPr>
        <w:t>_name": "member",</w:t>
      </w:r>
    </w:p>
    <w:p w:rsidRPr="009778E0" w:rsidR="001E63AC" w:rsidRDefault="00000000" w14:paraId="59DFB240"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cdc</w:t>
      </w:r>
      <w:proofErr w:type="gramEnd"/>
      <w:r w:rsidRPr="009778E0">
        <w:rPr>
          <w:rFonts w:ascii="Courier New" w:hAnsi="Courier New"/>
          <w:sz w:val="32"/>
          <w:szCs w:val="32"/>
        </w:rPr>
        <w:t>_op": "c|u|d|r",</w:t>
      </w:r>
    </w:p>
    <w:p w:rsidRPr="009778E0" w:rsidR="001E63AC" w:rsidRDefault="00000000" w14:paraId="75C618C3"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business</w:t>
      </w:r>
      <w:proofErr w:type="gramEnd"/>
      <w:r w:rsidRPr="009778E0">
        <w:rPr>
          <w:rFonts w:ascii="Courier New" w:hAnsi="Courier New"/>
          <w:sz w:val="32"/>
          <w:szCs w:val="32"/>
        </w:rPr>
        <w:t>_key": "12345",</w:t>
      </w:r>
    </w:p>
    <w:p w:rsidRPr="009778E0" w:rsidR="001E63AC" w:rsidRDefault="00000000" w14:paraId="4BB0F709"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before</w:t>
      </w:r>
      <w:proofErr w:type="gramEnd"/>
      <w:r w:rsidRPr="009778E0">
        <w:rPr>
          <w:rFonts w:ascii="Courier New" w:hAnsi="Courier New"/>
          <w:sz w:val="32"/>
          <w:szCs w:val="32"/>
        </w:rPr>
        <w:t>_json": "{...}",</w:t>
      </w:r>
    </w:p>
    <w:p w:rsidRPr="009778E0" w:rsidR="001E63AC" w:rsidRDefault="00000000" w14:paraId="5F01FA65"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after</w:t>
      </w:r>
      <w:proofErr w:type="gramEnd"/>
      <w:r w:rsidRPr="009778E0">
        <w:rPr>
          <w:rFonts w:ascii="Courier New" w:hAnsi="Courier New"/>
          <w:sz w:val="32"/>
          <w:szCs w:val="32"/>
        </w:rPr>
        <w:t>_json": "{...}",</w:t>
      </w:r>
    </w:p>
    <w:p w:rsidRPr="009778E0" w:rsidR="001E63AC" w:rsidRDefault="00000000" w14:paraId="69EFE4A2"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event</w:t>
      </w:r>
      <w:proofErr w:type="gramEnd"/>
      <w:r w:rsidRPr="009778E0">
        <w:rPr>
          <w:rFonts w:ascii="Courier New" w:hAnsi="Courier New"/>
          <w:sz w:val="32"/>
          <w:szCs w:val="32"/>
        </w:rPr>
        <w:t>_ts": "2026-03-27T15:30:01.123Z",</w:t>
      </w:r>
    </w:p>
    <w:p w:rsidRPr="009778E0" w:rsidR="001E63AC" w:rsidRDefault="00000000" w14:paraId="332302EE"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source</w:t>
      </w:r>
      <w:proofErr w:type="gramEnd"/>
      <w:r w:rsidRPr="009778E0">
        <w:rPr>
          <w:rFonts w:ascii="Courier New" w:hAnsi="Courier New"/>
          <w:sz w:val="32"/>
          <w:szCs w:val="32"/>
        </w:rPr>
        <w:t>_last_update_ts": "2026-03-27T15:29:59.000Z",</w:t>
      </w:r>
    </w:p>
    <w:p w:rsidRPr="009778E0" w:rsidR="001E63AC" w:rsidRDefault="00000000" w14:paraId="61342366"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source</w:t>
      </w:r>
      <w:proofErr w:type="gramEnd"/>
      <w:r w:rsidRPr="009778E0">
        <w:rPr>
          <w:rFonts w:ascii="Courier New" w:hAnsi="Courier New"/>
          <w:sz w:val="32"/>
          <w:szCs w:val="32"/>
        </w:rPr>
        <w:t>_lsn": "0/16B6C50",</w:t>
      </w:r>
    </w:p>
    <w:p w:rsidRPr="009778E0" w:rsidR="001E63AC" w:rsidRDefault="00000000" w14:paraId="283EF013"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kafka</w:t>
      </w:r>
      <w:proofErr w:type="gramEnd"/>
      <w:r w:rsidRPr="009778E0">
        <w:rPr>
          <w:rFonts w:ascii="Courier New" w:hAnsi="Courier New"/>
          <w:sz w:val="32"/>
          <w:szCs w:val="32"/>
        </w:rPr>
        <w:t>_topic": "</w:t>
      </w:r>
      <w:proofErr w:type="gramStart"/>
      <w:r w:rsidRPr="009778E0">
        <w:rPr>
          <w:rFonts w:ascii="Courier New" w:hAnsi="Courier New"/>
          <w:sz w:val="32"/>
          <w:szCs w:val="32"/>
        </w:rPr>
        <w:t>biq.public</w:t>
      </w:r>
      <w:proofErr w:type="gramEnd"/>
      <w:r w:rsidRPr="009778E0">
        <w:rPr>
          <w:rFonts w:ascii="Courier New" w:hAnsi="Courier New"/>
          <w:sz w:val="32"/>
          <w:szCs w:val="32"/>
        </w:rPr>
        <w:t>.member",</w:t>
      </w:r>
    </w:p>
    <w:p w:rsidRPr="009778E0" w:rsidR="001E63AC" w:rsidRDefault="00000000" w14:paraId="118CD196"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kafka</w:t>
      </w:r>
      <w:proofErr w:type="gramEnd"/>
      <w:r w:rsidRPr="009778E0">
        <w:rPr>
          <w:rFonts w:ascii="Courier New" w:hAnsi="Courier New"/>
          <w:sz w:val="32"/>
          <w:szCs w:val="32"/>
        </w:rPr>
        <w:t>_partition": 0,</w:t>
      </w:r>
    </w:p>
    <w:p w:rsidRPr="009778E0" w:rsidR="001E63AC" w:rsidRDefault="00000000" w14:paraId="6251224F"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kafka</w:t>
      </w:r>
      <w:proofErr w:type="gramEnd"/>
      <w:r w:rsidRPr="009778E0">
        <w:rPr>
          <w:rFonts w:ascii="Courier New" w:hAnsi="Courier New"/>
          <w:sz w:val="32"/>
          <w:szCs w:val="32"/>
        </w:rPr>
        <w:t>_offset": 81234,</w:t>
      </w:r>
    </w:p>
    <w:p w:rsidRPr="009778E0" w:rsidR="001E63AC" w:rsidRDefault="00000000" w14:paraId="5D9E2117"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snapshot</w:t>
      </w:r>
      <w:proofErr w:type="gramEnd"/>
      <w:r w:rsidRPr="009778E0">
        <w:rPr>
          <w:rFonts w:ascii="Courier New" w:hAnsi="Courier New"/>
          <w:sz w:val="32"/>
          <w:szCs w:val="32"/>
        </w:rPr>
        <w:t>_flag": false,</w:t>
      </w:r>
    </w:p>
    <w:p w:rsidRPr="009778E0" w:rsidR="001E63AC" w:rsidRDefault="00000000" w14:paraId="16685AE1"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run</w:t>
      </w:r>
      <w:proofErr w:type="gramEnd"/>
      <w:r w:rsidRPr="009778E0">
        <w:rPr>
          <w:rFonts w:ascii="Courier New" w:hAnsi="Courier New"/>
          <w:sz w:val="32"/>
          <w:szCs w:val="32"/>
        </w:rPr>
        <w:t>_id": "20260327T153000Z"</w:t>
      </w:r>
    </w:p>
    <w:p w:rsidRPr="009778E0" w:rsidR="001E63AC" w:rsidRDefault="00000000" w14:paraId="3C733651" w14:textId="77777777">
      <w:pPr>
        <w:pStyle w:val="NoSpacing"/>
        <w:spacing w:after="60"/>
        <w:rPr>
          <w:sz w:val="32"/>
          <w:szCs w:val="32"/>
        </w:rPr>
      </w:pPr>
      <w:r w:rsidRPr="009778E0">
        <w:rPr>
          <w:rFonts w:ascii="Courier New" w:hAnsi="Courier New"/>
          <w:sz w:val="32"/>
          <w:szCs w:val="32"/>
        </w:rPr>
        <w:t>}</w:t>
      </w:r>
    </w:p>
    <w:p w:rsidRPr="009778E0" w:rsidR="001E63AC" w:rsidRDefault="00000000" w14:paraId="2AF78D54" w14:textId="77777777">
      <w:pPr>
        <w:spacing w:after="120" w:line="259" w:lineRule="auto"/>
        <w:rPr>
          <w:sz w:val="32"/>
          <w:szCs w:val="32"/>
        </w:rPr>
      </w:pPr>
      <w:r w:rsidRPr="009778E0">
        <w:rPr>
          <w:sz w:val="32"/>
          <w:szCs w:val="32"/>
        </w:rPr>
        <w:t>Delete handling rules</w:t>
      </w:r>
    </w:p>
    <w:p w:rsidRPr="009778E0" w:rsidR="001E63AC" w:rsidRDefault="00000000" w14:paraId="75F5A96D" w14:textId="77777777">
      <w:pPr>
        <w:pStyle w:val="ListBullet"/>
        <w:rPr>
          <w:sz w:val="32"/>
          <w:szCs w:val="32"/>
        </w:rPr>
      </w:pPr>
      <w:r w:rsidRPr="009778E0">
        <w:rPr>
          <w:sz w:val="32"/>
          <w:szCs w:val="32"/>
        </w:rPr>
        <w:t>Debezium delete events populate before_json and may leave after_json null. Normalization must still compute business_key from before_json when after_json is absent.</w:t>
      </w:r>
    </w:p>
    <w:p w:rsidRPr="009778E0" w:rsidR="001E63AC" w:rsidRDefault="00000000" w14:paraId="6C71B999" w14:textId="77777777">
      <w:pPr>
        <w:pStyle w:val="ListBullet"/>
        <w:rPr>
          <w:sz w:val="32"/>
          <w:szCs w:val="32"/>
        </w:rPr>
      </w:pPr>
      <w:r w:rsidRPr="009778E0">
        <w:rPr>
          <w:sz w:val="32"/>
          <w:szCs w:val="32"/>
        </w:rPr>
        <w:t>History tables should append the delete event with cdc_op = d so replay preserves full lineage.</w:t>
      </w:r>
    </w:p>
    <w:p w:rsidRPr="009778E0" w:rsidR="001E63AC" w:rsidRDefault="00000000" w14:paraId="61EA1E49" w14:textId="77777777">
      <w:pPr>
        <w:pStyle w:val="ListBullet"/>
        <w:rPr>
          <w:sz w:val="32"/>
          <w:szCs w:val="32"/>
        </w:rPr>
      </w:pPr>
      <w:r w:rsidRPr="009778E0">
        <w:rPr>
          <w:sz w:val="32"/>
          <w:szCs w:val="32"/>
        </w:rPr>
        <w:t>Current-state logic should either hard-delete the row from *_curr or mark it inactive based on the business rule agreed with Chandan and Phil. Do not let deletes silently disappear during normalization.</w:t>
      </w:r>
    </w:p>
    <w:p w:rsidRPr="009778E0" w:rsidR="001E63AC" w:rsidRDefault="00000000" w14:paraId="6D98D286" w14:textId="77777777">
      <w:pPr>
        <w:spacing w:after="120" w:line="259" w:lineRule="auto"/>
        <w:rPr>
          <w:sz w:val="32"/>
          <w:szCs w:val="32"/>
        </w:rPr>
      </w:pPr>
      <w:r w:rsidRPr="009778E0">
        <w:rPr>
          <w:sz w:val="32"/>
          <w:szCs w:val="32"/>
        </w:rPr>
        <w:t>Suggested Bronze columns: entity_name, cdc_op, business_key, before_json, after_json, event_ts, source_lsn, kafka_topic, kafka_partition, kafka_offset, snapshot_flag, run_id, run_date, ingest_ts.</w:t>
      </w:r>
    </w:p>
    <w:p w:rsidRPr="009778E0" w:rsidR="001E63AC" w:rsidRDefault="00000000" w14:paraId="1AD15020" w14:textId="77777777">
      <w:pPr>
        <w:pStyle w:val="Heading1"/>
        <w:rPr>
          <w:sz w:val="32"/>
          <w:szCs w:val="32"/>
        </w:rPr>
      </w:pPr>
      <w:r w:rsidRPr="009778E0">
        <w:rPr>
          <w:sz w:val="32"/>
          <w:szCs w:val="32"/>
        </w:rPr>
        <w:t>29. Full SparkApplication deployment baseline for OCP</w:t>
      </w:r>
    </w:p>
    <w:p w:rsidRPr="009778E0" w:rsidR="001E63AC" w:rsidRDefault="00000000" w14:paraId="6AFB8F40" w14:textId="77777777">
      <w:pPr>
        <w:spacing w:after="120" w:line="259" w:lineRule="auto"/>
        <w:rPr>
          <w:sz w:val="32"/>
          <w:szCs w:val="32"/>
        </w:rPr>
      </w:pPr>
      <w:r w:rsidRPr="009778E0">
        <w:rPr>
          <w:sz w:val="32"/>
          <w:szCs w:val="32"/>
        </w:rPr>
        <w:t>The earlier SparkApplication example was enough to show direction, but not enough for Guru to deploy. The baseline below wires service account, secrets, S3 access, restart policy, labels, and catalog configuration.</w:t>
      </w:r>
    </w:p>
    <w:p w:rsidRPr="009778E0" w:rsidR="001E63AC" w:rsidRDefault="00000000" w14:paraId="4FB369DC" w14:textId="77777777">
      <w:pPr>
        <w:pStyle w:val="NoSpacing"/>
        <w:spacing w:after="60"/>
        <w:rPr>
          <w:sz w:val="32"/>
          <w:szCs w:val="32"/>
        </w:rPr>
      </w:pPr>
      <w:r w:rsidRPr="009778E0">
        <w:rPr>
          <w:rFonts w:ascii="Courier New" w:hAnsi="Courier New"/>
          <w:sz w:val="32"/>
          <w:szCs w:val="32"/>
        </w:rPr>
        <w:t>apiVersion: sparkoperator.k8s.io/v1beta2</w:t>
      </w:r>
    </w:p>
    <w:p w:rsidRPr="009778E0" w:rsidR="001E63AC" w:rsidRDefault="00000000" w14:paraId="30F0EE12" w14:textId="77777777">
      <w:pPr>
        <w:pStyle w:val="NoSpacing"/>
        <w:spacing w:after="60"/>
        <w:rPr>
          <w:sz w:val="32"/>
          <w:szCs w:val="32"/>
        </w:rPr>
      </w:pPr>
      <w:r w:rsidRPr="009778E0">
        <w:rPr>
          <w:rFonts w:ascii="Courier New" w:hAnsi="Courier New"/>
          <w:sz w:val="32"/>
          <w:szCs w:val="32"/>
        </w:rPr>
        <w:t>kind: SparkApplication</w:t>
      </w:r>
    </w:p>
    <w:p w:rsidRPr="009778E0" w:rsidR="001E63AC" w:rsidRDefault="00000000" w14:paraId="25E9F784" w14:textId="77777777">
      <w:pPr>
        <w:pStyle w:val="NoSpacing"/>
        <w:spacing w:after="60"/>
        <w:rPr>
          <w:sz w:val="32"/>
          <w:szCs w:val="32"/>
        </w:rPr>
      </w:pPr>
      <w:r w:rsidRPr="009778E0">
        <w:rPr>
          <w:rFonts w:ascii="Courier New" w:hAnsi="Courier New"/>
          <w:sz w:val="32"/>
          <w:szCs w:val="32"/>
        </w:rPr>
        <w:t>metadata:</w:t>
      </w:r>
    </w:p>
    <w:p w:rsidRPr="009778E0" w:rsidR="001E63AC" w:rsidRDefault="00000000" w14:paraId="1BC947AA" w14:textId="77777777">
      <w:pPr>
        <w:pStyle w:val="NoSpacing"/>
        <w:spacing w:after="60"/>
        <w:rPr>
          <w:sz w:val="32"/>
          <w:szCs w:val="32"/>
        </w:rPr>
      </w:pPr>
      <w:r w:rsidRPr="009778E0">
        <w:rPr>
          <w:rFonts w:ascii="Courier New" w:hAnsi="Courier New"/>
          <w:sz w:val="32"/>
          <w:szCs w:val="32"/>
        </w:rPr>
        <w:t xml:space="preserve">  name: job4-gold-recon</w:t>
      </w:r>
    </w:p>
    <w:p w:rsidRPr="009778E0" w:rsidR="001E63AC" w:rsidRDefault="00000000" w14:paraId="13CF0DE4" w14:textId="77777777">
      <w:pPr>
        <w:pStyle w:val="NoSpacing"/>
        <w:spacing w:after="60"/>
        <w:rPr>
          <w:sz w:val="32"/>
          <w:szCs w:val="32"/>
        </w:rPr>
      </w:pPr>
      <w:r w:rsidRPr="009778E0">
        <w:rPr>
          <w:rFonts w:ascii="Courier New" w:hAnsi="Courier New"/>
          <w:sz w:val="32"/>
          <w:szCs w:val="32"/>
        </w:rPr>
        <w:t xml:space="preserve">  namespace: biq-recon-app-dev</w:t>
      </w:r>
    </w:p>
    <w:p w:rsidRPr="009778E0" w:rsidR="001E63AC" w:rsidRDefault="00000000" w14:paraId="0954A219" w14:textId="77777777">
      <w:pPr>
        <w:pStyle w:val="NoSpacing"/>
        <w:spacing w:after="60"/>
        <w:rPr>
          <w:sz w:val="32"/>
          <w:szCs w:val="32"/>
        </w:rPr>
      </w:pPr>
      <w:r w:rsidRPr="009778E0">
        <w:rPr>
          <w:rFonts w:ascii="Courier New" w:hAnsi="Courier New"/>
          <w:sz w:val="32"/>
          <w:szCs w:val="32"/>
        </w:rPr>
        <w:t>spec:</w:t>
      </w:r>
    </w:p>
    <w:p w:rsidRPr="009778E0" w:rsidR="001E63AC" w:rsidRDefault="00000000" w14:paraId="0EDB4A63" w14:textId="77777777">
      <w:pPr>
        <w:pStyle w:val="NoSpacing"/>
        <w:spacing w:after="60"/>
        <w:rPr>
          <w:sz w:val="32"/>
          <w:szCs w:val="32"/>
        </w:rPr>
      </w:pPr>
      <w:r w:rsidRPr="009778E0">
        <w:rPr>
          <w:rFonts w:ascii="Courier New" w:hAnsi="Courier New"/>
          <w:sz w:val="32"/>
          <w:szCs w:val="32"/>
        </w:rPr>
        <w:t xml:space="preserve">  type: Python</w:t>
      </w:r>
    </w:p>
    <w:p w:rsidRPr="009778E0" w:rsidR="001E63AC" w:rsidRDefault="00000000" w14:paraId="0DC17F60" w14:textId="77777777">
      <w:pPr>
        <w:pStyle w:val="NoSpacing"/>
        <w:spacing w:after="60"/>
        <w:rPr>
          <w:sz w:val="32"/>
          <w:szCs w:val="32"/>
        </w:rPr>
      </w:pPr>
      <w:r w:rsidRPr="009778E0">
        <w:rPr>
          <w:rFonts w:ascii="Courier New" w:hAnsi="Courier New"/>
          <w:sz w:val="32"/>
          <w:szCs w:val="32"/>
        </w:rPr>
        <w:t xml:space="preserve">  pythonVersion: "3"</w:t>
      </w:r>
    </w:p>
    <w:p w:rsidRPr="009778E0" w:rsidR="001E63AC" w:rsidRDefault="00000000" w14:paraId="53403D52" w14:textId="77777777">
      <w:pPr>
        <w:pStyle w:val="NoSpacing"/>
        <w:spacing w:after="60"/>
        <w:rPr>
          <w:sz w:val="32"/>
          <w:szCs w:val="32"/>
        </w:rPr>
      </w:pPr>
      <w:r w:rsidRPr="009778E0">
        <w:rPr>
          <w:rFonts w:ascii="Courier New" w:hAnsi="Courier New"/>
          <w:sz w:val="32"/>
          <w:szCs w:val="32"/>
        </w:rPr>
        <w:t xml:space="preserve">  mode: cluster</w:t>
      </w:r>
    </w:p>
    <w:p w:rsidRPr="009778E0" w:rsidR="001E63AC" w:rsidRDefault="00000000" w14:paraId="627D5C83" w14:textId="77777777">
      <w:pPr>
        <w:pStyle w:val="NoSpacing"/>
        <w:spacing w:after="60"/>
        <w:rPr>
          <w:sz w:val="32"/>
          <w:szCs w:val="32"/>
        </w:rPr>
      </w:pPr>
      <w:r w:rsidRPr="009778E0">
        <w:rPr>
          <w:rFonts w:ascii="Courier New" w:hAnsi="Courier New"/>
          <w:sz w:val="32"/>
          <w:szCs w:val="32"/>
        </w:rPr>
        <w:t xml:space="preserve">  image: image-registry.openshift-image-registry.svc:5000/biq-recon-app-dev/biq-spark:1.0.0</w:t>
      </w:r>
    </w:p>
    <w:p w:rsidRPr="009778E0" w:rsidR="001E63AC" w:rsidRDefault="00000000" w14:paraId="7E52F2BD" w14:textId="77777777">
      <w:pPr>
        <w:pStyle w:val="NoSpacing"/>
        <w:spacing w:after="60"/>
        <w:rPr>
          <w:sz w:val="32"/>
          <w:szCs w:val="32"/>
        </w:rPr>
      </w:pPr>
      <w:r w:rsidRPr="009778E0">
        <w:rPr>
          <w:rFonts w:ascii="Courier New" w:hAnsi="Courier New"/>
          <w:sz w:val="32"/>
          <w:szCs w:val="32"/>
        </w:rPr>
        <w:t xml:space="preserve">  imagePullPolicy: IfNotPresent</w:t>
      </w:r>
    </w:p>
    <w:p w:rsidRPr="009778E0" w:rsidR="001E63AC" w:rsidRDefault="00000000" w14:paraId="4F37451B" w14:textId="77777777">
      <w:pPr>
        <w:pStyle w:val="NoSpacing"/>
        <w:spacing w:after="60"/>
        <w:rPr>
          <w:sz w:val="32"/>
          <w:szCs w:val="32"/>
        </w:rPr>
      </w:pPr>
      <w:r w:rsidRPr="009778E0">
        <w:rPr>
          <w:rFonts w:ascii="Courier New" w:hAnsi="Courier New"/>
          <w:sz w:val="32"/>
          <w:szCs w:val="32"/>
        </w:rPr>
        <w:t xml:space="preserve">  mainApplicationFile: local:///opt/jobs/job4_load_gold_and_recon.py</w:t>
      </w:r>
    </w:p>
    <w:p w:rsidRPr="009778E0" w:rsidR="001E63AC" w:rsidRDefault="00000000" w14:paraId="1662EDCF" w14:textId="77777777">
      <w:pPr>
        <w:pStyle w:val="NoSpacing"/>
        <w:spacing w:after="60"/>
        <w:rPr>
          <w:sz w:val="32"/>
          <w:szCs w:val="32"/>
        </w:rPr>
      </w:pPr>
      <w:r w:rsidRPr="009778E0">
        <w:rPr>
          <w:rFonts w:ascii="Courier New" w:hAnsi="Courier New"/>
          <w:sz w:val="32"/>
          <w:szCs w:val="32"/>
        </w:rPr>
        <w:t xml:space="preserve">  sparkVersion: "3.5.1"</w:t>
      </w:r>
    </w:p>
    <w:p w:rsidRPr="009778E0" w:rsidR="001E63AC" w:rsidRDefault="00000000" w14:paraId="6C49DF3C" w14:textId="77777777">
      <w:pPr>
        <w:pStyle w:val="NoSpacing"/>
        <w:spacing w:after="60"/>
        <w:rPr>
          <w:sz w:val="32"/>
          <w:szCs w:val="32"/>
        </w:rPr>
      </w:pPr>
      <w:r w:rsidRPr="009778E0">
        <w:rPr>
          <w:rFonts w:ascii="Courier New" w:hAnsi="Courier New"/>
          <w:sz w:val="32"/>
          <w:szCs w:val="32"/>
        </w:rPr>
        <w:t xml:space="preserve">  restartPolicy:</w:t>
      </w:r>
    </w:p>
    <w:p w:rsidRPr="009778E0" w:rsidR="001E63AC" w:rsidRDefault="00000000" w14:paraId="6905F41C" w14:textId="77777777">
      <w:pPr>
        <w:pStyle w:val="NoSpacing"/>
        <w:spacing w:after="60"/>
        <w:rPr>
          <w:sz w:val="32"/>
          <w:szCs w:val="32"/>
        </w:rPr>
      </w:pPr>
      <w:r w:rsidRPr="009778E0">
        <w:rPr>
          <w:rFonts w:ascii="Courier New" w:hAnsi="Courier New"/>
          <w:sz w:val="32"/>
          <w:szCs w:val="32"/>
        </w:rPr>
        <w:t xml:space="preserve">    type: Never</w:t>
      </w:r>
    </w:p>
    <w:p w:rsidRPr="009778E0" w:rsidR="001E63AC" w:rsidRDefault="00000000" w14:paraId="2472C4FE" w14:textId="77777777">
      <w:pPr>
        <w:pStyle w:val="NoSpacing"/>
        <w:spacing w:after="60"/>
        <w:rPr>
          <w:sz w:val="32"/>
          <w:szCs w:val="32"/>
        </w:rPr>
      </w:pPr>
      <w:r w:rsidRPr="009778E0">
        <w:rPr>
          <w:rFonts w:ascii="Courier New" w:hAnsi="Courier New"/>
          <w:sz w:val="32"/>
          <w:szCs w:val="32"/>
        </w:rPr>
        <w:t xml:space="preserve">  sparkConf:</w:t>
      </w:r>
    </w:p>
    <w:p w:rsidRPr="009778E0" w:rsidR="001E63AC" w:rsidRDefault="00000000" w14:paraId="61FC108C"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spark.sql.shuffle</w:t>
      </w:r>
      <w:proofErr w:type="gramEnd"/>
      <w:r w:rsidRPr="009778E0">
        <w:rPr>
          <w:rFonts w:ascii="Courier New" w:hAnsi="Courier New"/>
          <w:sz w:val="32"/>
          <w:szCs w:val="32"/>
        </w:rPr>
        <w:t>.partitions: "200"</w:t>
      </w:r>
    </w:p>
    <w:p w:rsidRPr="009778E0" w:rsidR="001E63AC" w:rsidRDefault="00000000" w14:paraId="1E13C79E"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spark.sql.adaptive</w:t>
      </w:r>
      <w:proofErr w:type="gramEnd"/>
      <w:r w:rsidRPr="009778E0">
        <w:rPr>
          <w:rFonts w:ascii="Courier New" w:hAnsi="Courier New"/>
          <w:sz w:val="32"/>
          <w:szCs w:val="32"/>
        </w:rPr>
        <w:t>.enabled: "true"</w:t>
      </w:r>
    </w:p>
    <w:p w:rsidRPr="009778E0" w:rsidR="001E63AC" w:rsidRDefault="00000000" w14:paraId="77DDBC6E"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spark.serializer</w:t>
      </w:r>
      <w:proofErr w:type="gramEnd"/>
      <w:r w:rsidRPr="009778E0">
        <w:rPr>
          <w:rFonts w:ascii="Courier New" w:hAnsi="Courier New"/>
          <w:sz w:val="32"/>
          <w:szCs w:val="32"/>
        </w:rPr>
        <w:t xml:space="preserve">: </w:t>
      </w:r>
      <w:proofErr w:type="gramStart"/>
      <w:r w:rsidRPr="009778E0">
        <w:rPr>
          <w:rFonts w:ascii="Courier New" w:hAnsi="Courier New"/>
          <w:sz w:val="32"/>
          <w:szCs w:val="32"/>
        </w:rPr>
        <w:t>org.apache</w:t>
      </w:r>
      <w:proofErr w:type="gramEnd"/>
      <w:r w:rsidRPr="009778E0">
        <w:rPr>
          <w:rFonts w:ascii="Courier New" w:hAnsi="Courier New"/>
          <w:sz w:val="32"/>
          <w:szCs w:val="32"/>
        </w:rPr>
        <w:t>.</w:t>
      </w:r>
      <w:proofErr w:type="gramStart"/>
      <w:r w:rsidRPr="009778E0">
        <w:rPr>
          <w:rFonts w:ascii="Courier New" w:hAnsi="Courier New"/>
          <w:sz w:val="32"/>
          <w:szCs w:val="32"/>
        </w:rPr>
        <w:t>spark.serializer</w:t>
      </w:r>
      <w:proofErr w:type="gramEnd"/>
      <w:r w:rsidRPr="009778E0">
        <w:rPr>
          <w:rFonts w:ascii="Courier New" w:hAnsi="Courier New"/>
          <w:sz w:val="32"/>
          <w:szCs w:val="32"/>
        </w:rPr>
        <w:t>.KryoSerializer</w:t>
      </w:r>
    </w:p>
    <w:p w:rsidRPr="009778E0" w:rsidR="001E63AC" w:rsidRDefault="00000000" w14:paraId="1092C578"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spark.sql.session</w:t>
      </w:r>
      <w:proofErr w:type="gramEnd"/>
      <w:r w:rsidRPr="009778E0">
        <w:rPr>
          <w:rFonts w:ascii="Courier New" w:hAnsi="Courier New"/>
          <w:sz w:val="32"/>
          <w:szCs w:val="32"/>
        </w:rPr>
        <w:t>.timeZone: UTC</w:t>
      </w:r>
    </w:p>
    <w:p w:rsidRPr="009778E0" w:rsidR="001E63AC" w:rsidRDefault="00000000" w14:paraId="69AE49A8"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spark.hadoop.fs.s3a.aws.credentials.provider</w:t>
      </w:r>
      <w:proofErr w:type="gramEnd"/>
      <w:r w:rsidRPr="009778E0">
        <w:rPr>
          <w:rFonts w:ascii="Courier New" w:hAnsi="Courier New"/>
          <w:sz w:val="32"/>
          <w:szCs w:val="32"/>
        </w:rPr>
        <w:t xml:space="preserve">: </w:t>
      </w:r>
      <w:proofErr w:type="gramStart"/>
      <w:r w:rsidRPr="009778E0">
        <w:rPr>
          <w:rFonts w:ascii="Courier New" w:hAnsi="Courier New"/>
          <w:sz w:val="32"/>
          <w:szCs w:val="32"/>
        </w:rPr>
        <w:t>com.amazonaws</w:t>
      </w:r>
      <w:proofErr w:type="gramEnd"/>
      <w:r w:rsidRPr="009778E0">
        <w:rPr>
          <w:rFonts w:ascii="Courier New" w:hAnsi="Courier New"/>
          <w:sz w:val="32"/>
          <w:szCs w:val="32"/>
        </w:rPr>
        <w:t>.</w:t>
      </w:r>
      <w:proofErr w:type="gramStart"/>
      <w:r w:rsidRPr="009778E0">
        <w:rPr>
          <w:rFonts w:ascii="Courier New" w:hAnsi="Courier New"/>
          <w:sz w:val="32"/>
          <w:szCs w:val="32"/>
        </w:rPr>
        <w:t>auth.WebIdentityTokenCredentialsProvider</w:t>
      </w:r>
      <w:proofErr w:type="gramEnd"/>
    </w:p>
    <w:p w:rsidRPr="009778E0" w:rsidR="001E63AC" w:rsidRDefault="00000000" w14:paraId="5E4CB3A8"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spark.hadoop.fs.s3a.path.style</w:t>
      </w:r>
      <w:proofErr w:type="gramEnd"/>
      <w:r w:rsidRPr="009778E0">
        <w:rPr>
          <w:rFonts w:ascii="Courier New" w:hAnsi="Courier New"/>
          <w:sz w:val="32"/>
          <w:szCs w:val="32"/>
        </w:rPr>
        <w:t>.access: "true"</w:t>
      </w:r>
    </w:p>
    <w:p w:rsidRPr="009778E0" w:rsidR="001E63AC" w:rsidRDefault="00000000" w14:paraId="3F951703"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spark.sql.extensions</w:t>
      </w:r>
      <w:proofErr w:type="gramEnd"/>
      <w:r w:rsidRPr="009778E0">
        <w:rPr>
          <w:rFonts w:ascii="Courier New" w:hAnsi="Courier New"/>
          <w:sz w:val="32"/>
          <w:szCs w:val="32"/>
        </w:rPr>
        <w:t xml:space="preserve">: </w:t>
      </w:r>
      <w:proofErr w:type="gramStart"/>
      <w:r w:rsidRPr="009778E0">
        <w:rPr>
          <w:rFonts w:ascii="Courier New" w:hAnsi="Courier New"/>
          <w:sz w:val="32"/>
          <w:szCs w:val="32"/>
        </w:rPr>
        <w:t>org.apache</w:t>
      </w:r>
      <w:proofErr w:type="gramEnd"/>
      <w:r w:rsidRPr="009778E0">
        <w:rPr>
          <w:rFonts w:ascii="Courier New" w:hAnsi="Courier New"/>
          <w:sz w:val="32"/>
          <w:szCs w:val="32"/>
        </w:rPr>
        <w:t>.</w:t>
      </w:r>
      <w:proofErr w:type="gramStart"/>
      <w:r w:rsidRPr="009778E0">
        <w:rPr>
          <w:rFonts w:ascii="Courier New" w:hAnsi="Courier New"/>
          <w:sz w:val="32"/>
          <w:szCs w:val="32"/>
        </w:rPr>
        <w:t>iceberg.spark</w:t>
      </w:r>
      <w:proofErr w:type="gramEnd"/>
      <w:r w:rsidRPr="009778E0">
        <w:rPr>
          <w:rFonts w:ascii="Courier New" w:hAnsi="Courier New"/>
          <w:sz w:val="32"/>
          <w:szCs w:val="32"/>
        </w:rPr>
        <w:t>.</w:t>
      </w:r>
      <w:proofErr w:type="gramStart"/>
      <w:r w:rsidRPr="009778E0">
        <w:rPr>
          <w:rFonts w:ascii="Courier New" w:hAnsi="Courier New"/>
          <w:sz w:val="32"/>
          <w:szCs w:val="32"/>
        </w:rPr>
        <w:t>extensions.IcebergSparkSessionExtensions</w:t>
      </w:r>
      <w:proofErr w:type="gramEnd"/>
    </w:p>
    <w:p w:rsidRPr="009778E0" w:rsidR="001E63AC" w:rsidRDefault="00000000" w14:paraId="55A0A5E8" w14:textId="77777777">
      <w:pPr>
        <w:pStyle w:val="NoSpacing"/>
        <w:spacing w:after="60"/>
        <w:rPr>
          <w:sz w:val="32"/>
          <w:szCs w:val="32"/>
        </w:rPr>
      </w:pPr>
      <w:r w:rsidRPr="009778E0">
        <w:rPr>
          <w:rFonts w:ascii="Courier New" w:hAnsi="Courier New"/>
          <w:sz w:val="32"/>
          <w:szCs w:val="32"/>
        </w:rPr>
        <w:t xml:space="preserve">    spark.sql.catalog.biq: </w:t>
      </w:r>
      <w:proofErr w:type="gramStart"/>
      <w:r w:rsidRPr="009778E0">
        <w:rPr>
          <w:rFonts w:ascii="Courier New" w:hAnsi="Courier New"/>
          <w:sz w:val="32"/>
          <w:szCs w:val="32"/>
        </w:rPr>
        <w:t>org.apache</w:t>
      </w:r>
      <w:proofErr w:type="gramEnd"/>
      <w:r w:rsidRPr="009778E0">
        <w:rPr>
          <w:rFonts w:ascii="Courier New" w:hAnsi="Courier New"/>
          <w:sz w:val="32"/>
          <w:szCs w:val="32"/>
        </w:rPr>
        <w:t>.</w:t>
      </w:r>
      <w:proofErr w:type="gramStart"/>
      <w:r w:rsidRPr="009778E0">
        <w:rPr>
          <w:rFonts w:ascii="Courier New" w:hAnsi="Courier New"/>
          <w:sz w:val="32"/>
          <w:szCs w:val="32"/>
        </w:rPr>
        <w:t>iceberg.spark</w:t>
      </w:r>
      <w:proofErr w:type="gramEnd"/>
      <w:r w:rsidRPr="009778E0">
        <w:rPr>
          <w:rFonts w:ascii="Courier New" w:hAnsi="Courier New"/>
          <w:sz w:val="32"/>
          <w:szCs w:val="32"/>
        </w:rPr>
        <w:t>.SparkCatalog</w:t>
      </w:r>
    </w:p>
    <w:p w:rsidRPr="009778E0" w:rsidR="001E63AC" w:rsidRDefault="00000000" w14:paraId="0F098AA1"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spark.sql.catalog.biq.catalog</w:t>
      </w:r>
      <w:proofErr w:type="gramEnd"/>
      <w:r w:rsidRPr="009778E0">
        <w:rPr>
          <w:rFonts w:ascii="Courier New" w:hAnsi="Courier New"/>
          <w:sz w:val="32"/>
          <w:szCs w:val="32"/>
        </w:rPr>
        <w:t xml:space="preserve">-impl: </w:t>
      </w:r>
      <w:proofErr w:type="gramStart"/>
      <w:r w:rsidRPr="009778E0">
        <w:rPr>
          <w:rFonts w:ascii="Courier New" w:hAnsi="Courier New"/>
          <w:sz w:val="32"/>
          <w:szCs w:val="32"/>
        </w:rPr>
        <w:t>org.apache.iceberg.aws.glue</w:t>
      </w:r>
      <w:proofErr w:type="gramEnd"/>
      <w:r w:rsidRPr="009778E0">
        <w:rPr>
          <w:rFonts w:ascii="Courier New" w:hAnsi="Courier New"/>
          <w:sz w:val="32"/>
          <w:szCs w:val="32"/>
        </w:rPr>
        <w:t>.GlueCatalog</w:t>
      </w:r>
    </w:p>
    <w:p w:rsidRPr="009778E0" w:rsidR="001E63AC" w:rsidRDefault="00000000" w14:paraId="7C17F1B1" w14:textId="77777777">
      <w:pPr>
        <w:pStyle w:val="NoSpacing"/>
        <w:spacing w:after="60"/>
        <w:rPr>
          <w:sz w:val="32"/>
          <w:szCs w:val="32"/>
        </w:rPr>
      </w:pPr>
      <w:r w:rsidRPr="009778E0">
        <w:rPr>
          <w:rFonts w:ascii="Courier New" w:hAnsi="Courier New"/>
          <w:sz w:val="32"/>
          <w:szCs w:val="32"/>
        </w:rPr>
        <w:t xml:space="preserve">    spark.sql.catalog.biq.io-impl: </w:t>
      </w:r>
      <w:proofErr w:type="gramStart"/>
      <w:r w:rsidRPr="009778E0">
        <w:rPr>
          <w:rFonts w:ascii="Courier New" w:hAnsi="Courier New"/>
          <w:sz w:val="32"/>
          <w:szCs w:val="32"/>
        </w:rPr>
        <w:t>org.apache.iceberg.aws.s3.S</w:t>
      </w:r>
      <w:proofErr w:type="gramEnd"/>
      <w:r w:rsidRPr="009778E0">
        <w:rPr>
          <w:rFonts w:ascii="Courier New" w:hAnsi="Courier New"/>
          <w:sz w:val="32"/>
          <w:szCs w:val="32"/>
        </w:rPr>
        <w:t>3FileIO</w:t>
      </w:r>
    </w:p>
    <w:p w:rsidRPr="009778E0" w:rsidR="001E63AC" w:rsidRDefault="00000000" w14:paraId="3D9FFDC6" w14:textId="77777777">
      <w:pPr>
        <w:pStyle w:val="NoSpacing"/>
        <w:spacing w:after="60"/>
        <w:rPr>
          <w:sz w:val="32"/>
          <w:szCs w:val="32"/>
        </w:rPr>
      </w:pPr>
      <w:r w:rsidRPr="009778E0">
        <w:rPr>
          <w:rFonts w:ascii="Courier New" w:hAnsi="Courier New"/>
          <w:sz w:val="32"/>
          <w:szCs w:val="32"/>
        </w:rPr>
        <w:t xml:space="preserve">    </w:t>
      </w:r>
      <w:proofErr w:type="gramStart"/>
      <w:r w:rsidRPr="009778E0">
        <w:rPr>
          <w:rFonts w:ascii="Courier New" w:hAnsi="Courier New"/>
          <w:sz w:val="32"/>
          <w:szCs w:val="32"/>
        </w:rPr>
        <w:t>spark.sql.catalog.biq.warehouse</w:t>
      </w:r>
      <w:proofErr w:type="gramEnd"/>
      <w:r w:rsidRPr="009778E0">
        <w:rPr>
          <w:rFonts w:ascii="Courier New" w:hAnsi="Courier New"/>
          <w:sz w:val="32"/>
          <w:szCs w:val="32"/>
        </w:rPr>
        <w:t>: s3://benefitiq-recon/gold/</w:t>
      </w:r>
    </w:p>
    <w:p w:rsidRPr="009778E0" w:rsidR="001E63AC" w:rsidRDefault="00000000" w14:paraId="3DD7731D" w14:textId="77777777">
      <w:pPr>
        <w:pStyle w:val="NoSpacing"/>
        <w:spacing w:after="60"/>
        <w:rPr>
          <w:sz w:val="32"/>
          <w:szCs w:val="32"/>
        </w:rPr>
      </w:pPr>
      <w:r w:rsidRPr="009778E0">
        <w:rPr>
          <w:rFonts w:ascii="Courier New" w:hAnsi="Courier New"/>
          <w:sz w:val="32"/>
          <w:szCs w:val="32"/>
        </w:rPr>
        <w:t xml:space="preserve">  deps:</w:t>
      </w:r>
    </w:p>
    <w:p w:rsidRPr="009778E0" w:rsidR="001E63AC" w:rsidRDefault="00000000" w14:paraId="0D6805BE" w14:textId="77777777">
      <w:pPr>
        <w:pStyle w:val="NoSpacing"/>
        <w:spacing w:after="60"/>
        <w:rPr>
          <w:sz w:val="32"/>
          <w:szCs w:val="32"/>
        </w:rPr>
      </w:pPr>
      <w:r w:rsidRPr="009778E0">
        <w:rPr>
          <w:rFonts w:ascii="Courier New" w:hAnsi="Courier New"/>
          <w:sz w:val="32"/>
          <w:szCs w:val="32"/>
        </w:rPr>
        <w:t xml:space="preserve">    jars:</w:t>
      </w:r>
    </w:p>
    <w:p w:rsidRPr="009778E0" w:rsidR="001E63AC" w:rsidRDefault="00000000" w14:paraId="6AB0F435" w14:textId="77777777">
      <w:pPr>
        <w:pStyle w:val="NoSpacing"/>
        <w:spacing w:after="60"/>
        <w:rPr>
          <w:sz w:val="32"/>
          <w:szCs w:val="32"/>
        </w:rPr>
      </w:pPr>
      <w:r w:rsidRPr="009778E0">
        <w:rPr>
          <w:rFonts w:ascii="Courier New" w:hAnsi="Courier New"/>
          <w:sz w:val="32"/>
          <w:szCs w:val="32"/>
        </w:rPr>
        <w:t xml:space="preserve">      - local:///opt/spark/jars/deequ-2.0.7-spark-3.5.jar</w:t>
      </w:r>
    </w:p>
    <w:p w:rsidRPr="009778E0" w:rsidR="001E63AC" w:rsidRDefault="00000000" w14:paraId="21957936" w14:textId="77777777">
      <w:pPr>
        <w:pStyle w:val="NoSpacing"/>
        <w:spacing w:after="60"/>
        <w:rPr>
          <w:sz w:val="32"/>
          <w:szCs w:val="32"/>
        </w:rPr>
      </w:pPr>
      <w:r w:rsidRPr="009778E0">
        <w:rPr>
          <w:rFonts w:ascii="Courier New" w:hAnsi="Courier New"/>
          <w:sz w:val="32"/>
          <w:szCs w:val="32"/>
        </w:rPr>
        <w:t xml:space="preserve">  driver:</w:t>
      </w:r>
    </w:p>
    <w:p w:rsidRPr="009778E0" w:rsidR="001E63AC" w:rsidRDefault="00000000" w14:paraId="7E57CBEE" w14:textId="77777777">
      <w:pPr>
        <w:pStyle w:val="NoSpacing"/>
        <w:spacing w:after="60"/>
        <w:rPr>
          <w:sz w:val="32"/>
          <w:szCs w:val="32"/>
        </w:rPr>
      </w:pPr>
      <w:r w:rsidRPr="009778E0">
        <w:rPr>
          <w:rFonts w:ascii="Courier New" w:hAnsi="Courier New"/>
          <w:sz w:val="32"/>
          <w:szCs w:val="32"/>
        </w:rPr>
        <w:t xml:space="preserve">    serviceAccount: spark-sa</w:t>
      </w:r>
    </w:p>
    <w:p w:rsidRPr="009778E0" w:rsidR="001E63AC" w:rsidRDefault="00000000" w14:paraId="093755F6" w14:textId="77777777">
      <w:pPr>
        <w:pStyle w:val="NoSpacing"/>
        <w:spacing w:after="60"/>
        <w:rPr>
          <w:sz w:val="32"/>
          <w:szCs w:val="32"/>
        </w:rPr>
      </w:pPr>
      <w:r w:rsidRPr="009778E0">
        <w:rPr>
          <w:rFonts w:ascii="Courier New" w:hAnsi="Courier New"/>
          <w:sz w:val="32"/>
          <w:szCs w:val="32"/>
        </w:rPr>
        <w:t xml:space="preserve">    cores: 1</w:t>
      </w:r>
    </w:p>
    <w:p w:rsidRPr="009778E0" w:rsidR="001E63AC" w:rsidRDefault="00000000" w14:paraId="2AE97272" w14:textId="77777777">
      <w:pPr>
        <w:pStyle w:val="NoSpacing"/>
        <w:spacing w:after="60"/>
        <w:rPr>
          <w:sz w:val="32"/>
          <w:szCs w:val="32"/>
        </w:rPr>
      </w:pPr>
      <w:r w:rsidRPr="009778E0">
        <w:rPr>
          <w:rFonts w:ascii="Courier New" w:hAnsi="Courier New"/>
          <w:sz w:val="32"/>
          <w:szCs w:val="32"/>
        </w:rPr>
        <w:t xml:space="preserve">    coreLimit: "1500m"</w:t>
      </w:r>
    </w:p>
    <w:p w:rsidRPr="009778E0" w:rsidR="001E63AC" w:rsidRDefault="00000000" w14:paraId="58D83C1B" w14:textId="77777777">
      <w:pPr>
        <w:pStyle w:val="NoSpacing"/>
        <w:spacing w:after="60"/>
        <w:rPr>
          <w:sz w:val="32"/>
          <w:szCs w:val="32"/>
        </w:rPr>
      </w:pPr>
      <w:r w:rsidRPr="009778E0">
        <w:rPr>
          <w:rFonts w:ascii="Courier New" w:hAnsi="Courier New"/>
          <w:sz w:val="32"/>
          <w:szCs w:val="32"/>
        </w:rPr>
        <w:t xml:space="preserve">    memory: 2g</w:t>
      </w:r>
    </w:p>
    <w:p w:rsidRPr="009778E0" w:rsidR="001E63AC" w:rsidRDefault="00000000" w14:paraId="7A86B697" w14:textId="77777777">
      <w:pPr>
        <w:pStyle w:val="NoSpacing"/>
        <w:spacing w:after="60"/>
        <w:rPr>
          <w:sz w:val="32"/>
          <w:szCs w:val="32"/>
        </w:rPr>
      </w:pPr>
      <w:r w:rsidRPr="009778E0">
        <w:rPr>
          <w:rFonts w:ascii="Courier New" w:hAnsi="Courier New"/>
          <w:sz w:val="32"/>
          <w:szCs w:val="32"/>
        </w:rPr>
        <w:t xml:space="preserve">    labels:</w:t>
      </w:r>
    </w:p>
    <w:p w:rsidRPr="009778E0" w:rsidR="001E63AC" w:rsidRDefault="00000000" w14:paraId="1D17B672" w14:textId="77777777">
      <w:pPr>
        <w:pStyle w:val="NoSpacing"/>
        <w:spacing w:after="60"/>
        <w:rPr>
          <w:sz w:val="32"/>
          <w:szCs w:val="32"/>
        </w:rPr>
      </w:pPr>
      <w:r w:rsidRPr="009778E0">
        <w:rPr>
          <w:rFonts w:ascii="Courier New" w:hAnsi="Courier New"/>
          <w:sz w:val="32"/>
          <w:szCs w:val="32"/>
        </w:rPr>
        <w:t xml:space="preserve">      app: biq-recon</w:t>
      </w:r>
    </w:p>
    <w:p w:rsidRPr="009778E0" w:rsidR="001E63AC" w:rsidRDefault="00000000" w14:paraId="31BEE2FF" w14:textId="77777777">
      <w:pPr>
        <w:pStyle w:val="NoSpacing"/>
        <w:spacing w:after="60"/>
        <w:rPr>
          <w:sz w:val="32"/>
          <w:szCs w:val="32"/>
        </w:rPr>
      </w:pPr>
      <w:r w:rsidRPr="009778E0">
        <w:rPr>
          <w:rFonts w:ascii="Courier New" w:hAnsi="Courier New"/>
          <w:sz w:val="32"/>
          <w:szCs w:val="32"/>
        </w:rPr>
        <w:t xml:space="preserve">      layer: processing</w:t>
      </w:r>
    </w:p>
    <w:p w:rsidRPr="009778E0" w:rsidR="001E63AC" w:rsidRDefault="00000000" w14:paraId="0317113B" w14:textId="77777777">
      <w:pPr>
        <w:pStyle w:val="NoSpacing"/>
        <w:spacing w:after="60"/>
        <w:rPr>
          <w:sz w:val="32"/>
          <w:szCs w:val="32"/>
        </w:rPr>
      </w:pPr>
      <w:r w:rsidRPr="009778E0">
        <w:rPr>
          <w:rFonts w:ascii="Courier New" w:hAnsi="Courier New"/>
          <w:sz w:val="32"/>
          <w:szCs w:val="32"/>
        </w:rPr>
        <w:t xml:space="preserve">    env:</w:t>
      </w:r>
    </w:p>
    <w:p w:rsidRPr="009778E0" w:rsidR="001E63AC" w:rsidRDefault="00000000" w14:paraId="26FCA794" w14:textId="77777777">
      <w:pPr>
        <w:pStyle w:val="NoSpacing"/>
        <w:spacing w:after="60"/>
        <w:rPr>
          <w:sz w:val="32"/>
          <w:szCs w:val="32"/>
        </w:rPr>
      </w:pPr>
      <w:r w:rsidRPr="009778E0">
        <w:rPr>
          <w:rFonts w:ascii="Courier New" w:hAnsi="Courier New"/>
          <w:sz w:val="32"/>
          <w:szCs w:val="32"/>
        </w:rPr>
        <w:t xml:space="preserve">      - name: RUN_ID</w:t>
      </w:r>
    </w:p>
    <w:p w:rsidRPr="009778E0" w:rsidR="001E63AC" w:rsidRDefault="00000000" w14:paraId="45B59383" w14:textId="77777777">
      <w:pPr>
        <w:pStyle w:val="NoSpacing"/>
        <w:spacing w:after="60"/>
        <w:rPr>
          <w:sz w:val="32"/>
          <w:szCs w:val="32"/>
        </w:rPr>
      </w:pPr>
      <w:r w:rsidRPr="009778E0">
        <w:rPr>
          <w:rFonts w:ascii="Courier New" w:hAnsi="Courier New"/>
          <w:sz w:val="32"/>
          <w:szCs w:val="32"/>
        </w:rPr>
        <w:t xml:space="preserve">        value: "manual-smoke"</w:t>
      </w:r>
    </w:p>
    <w:p w:rsidRPr="009778E0" w:rsidR="001E63AC" w:rsidRDefault="00000000" w14:paraId="61E8E2A7" w14:textId="77777777">
      <w:pPr>
        <w:pStyle w:val="NoSpacing"/>
        <w:spacing w:after="60"/>
        <w:rPr>
          <w:sz w:val="32"/>
          <w:szCs w:val="32"/>
        </w:rPr>
      </w:pPr>
      <w:r w:rsidRPr="009778E0">
        <w:rPr>
          <w:rFonts w:ascii="Courier New" w:hAnsi="Courier New"/>
          <w:sz w:val="32"/>
          <w:szCs w:val="32"/>
        </w:rPr>
        <w:t xml:space="preserve">      - name: BRONZE_BUCKET</w:t>
      </w:r>
    </w:p>
    <w:p w:rsidRPr="009778E0" w:rsidR="001E63AC" w:rsidRDefault="00000000" w14:paraId="3E4C073F"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05BEC8EB" w14:textId="77777777">
      <w:pPr>
        <w:pStyle w:val="NoSpacing"/>
        <w:spacing w:after="60"/>
        <w:rPr>
          <w:sz w:val="32"/>
          <w:szCs w:val="32"/>
        </w:rPr>
      </w:pPr>
      <w:r w:rsidRPr="009778E0">
        <w:rPr>
          <w:rFonts w:ascii="Courier New" w:hAnsi="Courier New"/>
          <w:sz w:val="32"/>
          <w:szCs w:val="32"/>
        </w:rPr>
        <w:t xml:space="preserve">          configMapKeyRef:</w:t>
      </w:r>
    </w:p>
    <w:p w:rsidRPr="009778E0" w:rsidR="001E63AC" w:rsidRDefault="00000000" w14:paraId="032E885C" w14:textId="77777777">
      <w:pPr>
        <w:pStyle w:val="NoSpacing"/>
        <w:spacing w:after="60"/>
        <w:rPr>
          <w:sz w:val="32"/>
          <w:szCs w:val="32"/>
        </w:rPr>
      </w:pPr>
      <w:r w:rsidRPr="009778E0">
        <w:rPr>
          <w:rFonts w:ascii="Courier New" w:hAnsi="Courier New"/>
          <w:sz w:val="32"/>
          <w:szCs w:val="32"/>
        </w:rPr>
        <w:t xml:space="preserve">            name: biq-recon-config</w:t>
      </w:r>
    </w:p>
    <w:p w:rsidRPr="009778E0" w:rsidR="001E63AC" w:rsidRDefault="00000000" w14:paraId="2B31F29C" w14:textId="77777777">
      <w:pPr>
        <w:pStyle w:val="NoSpacing"/>
        <w:spacing w:after="60"/>
        <w:rPr>
          <w:sz w:val="32"/>
          <w:szCs w:val="32"/>
        </w:rPr>
      </w:pPr>
      <w:r w:rsidRPr="009778E0">
        <w:rPr>
          <w:rFonts w:ascii="Courier New" w:hAnsi="Courier New"/>
          <w:sz w:val="32"/>
          <w:szCs w:val="32"/>
        </w:rPr>
        <w:t xml:space="preserve">            key: bronze_bucket</w:t>
      </w:r>
    </w:p>
    <w:p w:rsidRPr="009778E0" w:rsidR="001E63AC" w:rsidRDefault="00000000" w14:paraId="36352590" w14:textId="77777777">
      <w:pPr>
        <w:pStyle w:val="NoSpacing"/>
        <w:spacing w:after="60"/>
        <w:rPr>
          <w:sz w:val="32"/>
          <w:szCs w:val="32"/>
        </w:rPr>
      </w:pPr>
      <w:r w:rsidRPr="009778E0">
        <w:rPr>
          <w:rFonts w:ascii="Courier New" w:hAnsi="Courier New"/>
          <w:sz w:val="32"/>
          <w:szCs w:val="32"/>
        </w:rPr>
        <w:t xml:space="preserve">      - name: SILVER_BUCKET</w:t>
      </w:r>
    </w:p>
    <w:p w:rsidRPr="009778E0" w:rsidR="001E63AC" w:rsidRDefault="00000000" w14:paraId="2FEEDC75"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798C317E" w14:textId="77777777">
      <w:pPr>
        <w:pStyle w:val="NoSpacing"/>
        <w:spacing w:after="60"/>
        <w:rPr>
          <w:sz w:val="32"/>
          <w:szCs w:val="32"/>
        </w:rPr>
      </w:pPr>
      <w:r w:rsidRPr="009778E0">
        <w:rPr>
          <w:rFonts w:ascii="Courier New" w:hAnsi="Courier New"/>
          <w:sz w:val="32"/>
          <w:szCs w:val="32"/>
        </w:rPr>
        <w:t xml:space="preserve">          configMapKeyRef:</w:t>
      </w:r>
    </w:p>
    <w:p w:rsidRPr="009778E0" w:rsidR="001E63AC" w:rsidRDefault="00000000" w14:paraId="1253A96F" w14:textId="77777777">
      <w:pPr>
        <w:pStyle w:val="NoSpacing"/>
        <w:spacing w:after="60"/>
        <w:rPr>
          <w:sz w:val="32"/>
          <w:szCs w:val="32"/>
        </w:rPr>
      </w:pPr>
      <w:r w:rsidRPr="009778E0">
        <w:rPr>
          <w:rFonts w:ascii="Courier New" w:hAnsi="Courier New"/>
          <w:sz w:val="32"/>
          <w:szCs w:val="32"/>
        </w:rPr>
        <w:t xml:space="preserve">            name: biq-recon-config</w:t>
      </w:r>
    </w:p>
    <w:p w:rsidRPr="009778E0" w:rsidR="001E63AC" w:rsidRDefault="00000000" w14:paraId="2E97C823" w14:textId="77777777">
      <w:pPr>
        <w:pStyle w:val="NoSpacing"/>
        <w:spacing w:after="60"/>
        <w:rPr>
          <w:sz w:val="32"/>
          <w:szCs w:val="32"/>
        </w:rPr>
      </w:pPr>
      <w:r w:rsidRPr="009778E0">
        <w:rPr>
          <w:rFonts w:ascii="Courier New" w:hAnsi="Courier New"/>
          <w:sz w:val="32"/>
          <w:szCs w:val="32"/>
        </w:rPr>
        <w:t xml:space="preserve">            key: silver_bucket</w:t>
      </w:r>
    </w:p>
    <w:p w:rsidRPr="009778E0" w:rsidR="001E63AC" w:rsidRDefault="00000000" w14:paraId="0FE5C521" w14:textId="77777777">
      <w:pPr>
        <w:pStyle w:val="NoSpacing"/>
        <w:spacing w:after="60"/>
        <w:rPr>
          <w:sz w:val="32"/>
          <w:szCs w:val="32"/>
        </w:rPr>
      </w:pPr>
      <w:r w:rsidRPr="009778E0">
        <w:rPr>
          <w:rFonts w:ascii="Courier New" w:hAnsi="Courier New"/>
          <w:sz w:val="32"/>
          <w:szCs w:val="32"/>
        </w:rPr>
        <w:t xml:space="preserve">      - name: GOLD_BUCKET</w:t>
      </w:r>
    </w:p>
    <w:p w:rsidRPr="009778E0" w:rsidR="001E63AC" w:rsidRDefault="00000000" w14:paraId="7CC8315E"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271ACDB3" w14:textId="77777777">
      <w:pPr>
        <w:pStyle w:val="NoSpacing"/>
        <w:spacing w:after="60"/>
        <w:rPr>
          <w:sz w:val="32"/>
          <w:szCs w:val="32"/>
        </w:rPr>
      </w:pPr>
      <w:r w:rsidRPr="009778E0">
        <w:rPr>
          <w:rFonts w:ascii="Courier New" w:hAnsi="Courier New"/>
          <w:sz w:val="32"/>
          <w:szCs w:val="32"/>
        </w:rPr>
        <w:t xml:space="preserve">          configMapKeyRef:</w:t>
      </w:r>
    </w:p>
    <w:p w:rsidRPr="009778E0" w:rsidR="001E63AC" w:rsidRDefault="00000000" w14:paraId="4A520ABE" w14:textId="77777777">
      <w:pPr>
        <w:pStyle w:val="NoSpacing"/>
        <w:spacing w:after="60"/>
        <w:rPr>
          <w:sz w:val="32"/>
          <w:szCs w:val="32"/>
        </w:rPr>
      </w:pPr>
      <w:r w:rsidRPr="009778E0">
        <w:rPr>
          <w:rFonts w:ascii="Courier New" w:hAnsi="Courier New"/>
          <w:sz w:val="32"/>
          <w:szCs w:val="32"/>
        </w:rPr>
        <w:t xml:space="preserve">            name: biq-recon-config</w:t>
      </w:r>
    </w:p>
    <w:p w:rsidRPr="009778E0" w:rsidR="001E63AC" w:rsidRDefault="00000000" w14:paraId="4872F623" w14:textId="77777777">
      <w:pPr>
        <w:pStyle w:val="NoSpacing"/>
        <w:spacing w:after="60"/>
        <w:rPr>
          <w:sz w:val="32"/>
          <w:szCs w:val="32"/>
        </w:rPr>
      </w:pPr>
      <w:r w:rsidRPr="009778E0">
        <w:rPr>
          <w:rFonts w:ascii="Courier New" w:hAnsi="Courier New"/>
          <w:sz w:val="32"/>
          <w:szCs w:val="32"/>
        </w:rPr>
        <w:t xml:space="preserve">            key: gold_bucket</w:t>
      </w:r>
    </w:p>
    <w:p w:rsidRPr="009778E0" w:rsidR="001E63AC" w:rsidRDefault="00000000" w14:paraId="7D5971C1" w14:textId="77777777">
      <w:pPr>
        <w:pStyle w:val="NoSpacing"/>
        <w:spacing w:after="60"/>
        <w:rPr>
          <w:sz w:val="32"/>
          <w:szCs w:val="32"/>
        </w:rPr>
      </w:pPr>
      <w:r w:rsidRPr="009778E0">
        <w:rPr>
          <w:rFonts w:ascii="Courier New" w:hAnsi="Courier New"/>
          <w:sz w:val="32"/>
          <w:szCs w:val="32"/>
        </w:rPr>
        <w:t xml:space="preserve">      - name: POSTGRES_RECON_JDBC_URL</w:t>
      </w:r>
    </w:p>
    <w:p w:rsidRPr="009778E0" w:rsidR="001E63AC" w:rsidRDefault="00000000" w14:paraId="6B6DFF88"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75F0FF5C" w14:textId="77777777">
      <w:pPr>
        <w:pStyle w:val="NoSpacing"/>
        <w:spacing w:after="60"/>
        <w:rPr>
          <w:sz w:val="32"/>
          <w:szCs w:val="32"/>
        </w:rPr>
      </w:pPr>
      <w:r w:rsidRPr="009778E0">
        <w:rPr>
          <w:rFonts w:ascii="Courier New" w:hAnsi="Courier New"/>
          <w:sz w:val="32"/>
          <w:szCs w:val="32"/>
        </w:rPr>
        <w:t xml:space="preserve">          secretKeyRef:</w:t>
      </w:r>
    </w:p>
    <w:p w:rsidRPr="009778E0" w:rsidR="001E63AC" w:rsidRDefault="00000000" w14:paraId="39816F79" w14:textId="77777777">
      <w:pPr>
        <w:pStyle w:val="NoSpacing"/>
        <w:spacing w:after="60"/>
        <w:rPr>
          <w:sz w:val="32"/>
          <w:szCs w:val="32"/>
        </w:rPr>
      </w:pPr>
      <w:r w:rsidRPr="009778E0">
        <w:rPr>
          <w:rFonts w:ascii="Courier New" w:hAnsi="Courier New"/>
          <w:sz w:val="32"/>
          <w:szCs w:val="32"/>
        </w:rPr>
        <w:t xml:space="preserve">            name: recon-db-secret</w:t>
      </w:r>
    </w:p>
    <w:p w:rsidRPr="009778E0" w:rsidR="001E63AC" w:rsidRDefault="00000000" w14:paraId="359E42F5" w14:textId="77777777">
      <w:pPr>
        <w:pStyle w:val="NoSpacing"/>
        <w:spacing w:after="60"/>
        <w:rPr>
          <w:sz w:val="32"/>
          <w:szCs w:val="32"/>
        </w:rPr>
      </w:pPr>
      <w:r w:rsidRPr="009778E0">
        <w:rPr>
          <w:rFonts w:ascii="Courier New" w:hAnsi="Courier New"/>
          <w:sz w:val="32"/>
          <w:szCs w:val="32"/>
        </w:rPr>
        <w:t xml:space="preserve">            key: jdbc_url</w:t>
      </w:r>
    </w:p>
    <w:p w:rsidRPr="009778E0" w:rsidR="001E63AC" w:rsidRDefault="00000000" w14:paraId="137B8E38" w14:textId="77777777">
      <w:pPr>
        <w:pStyle w:val="NoSpacing"/>
        <w:spacing w:after="60"/>
        <w:rPr>
          <w:sz w:val="32"/>
          <w:szCs w:val="32"/>
        </w:rPr>
      </w:pPr>
      <w:r w:rsidRPr="009778E0">
        <w:rPr>
          <w:rFonts w:ascii="Courier New" w:hAnsi="Courier New"/>
          <w:sz w:val="32"/>
          <w:szCs w:val="32"/>
        </w:rPr>
        <w:t xml:space="preserve">      - name: POSTGRES_RECON_USER</w:t>
      </w:r>
    </w:p>
    <w:p w:rsidRPr="009778E0" w:rsidR="001E63AC" w:rsidRDefault="00000000" w14:paraId="060BAC53"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08DEA58D" w14:textId="77777777">
      <w:pPr>
        <w:pStyle w:val="NoSpacing"/>
        <w:spacing w:after="60"/>
        <w:rPr>
          <w:sz w:val="32"/>
          <w:szCs w:val="32"/>
        </w:rPr>
      </w:pPr>
      <w:r w:rsidRPr="009778E0">
        <w:rPr>
          <w:rFonts w:ascii="Courier New" w:hAnsi="Courier New"/>
          <w:sz w:val="32"/>
          <w:szCs w:val="32"/>
        </w:rPr>
        <w:t xml:space="preserve">          secretKeyRef:</w:t>
      </w:r>
    </w:p>
    <w:p w:rsidRPr="009778E0" w:rsidR="001E63AC" w:rsidRDefault="00000000" w14:paraId="6081CAF1" w14:textId="77777777">
      <w:pPr>
        <w:pStyle w:val="NoSpacing"/>
        <w:spacing w:after="60"/>
        <w:rPr>
          <w:sz w:val="32"/>
          <w:szCs w:val="32"/>
        </w:rPr>
      </w:pPr>
      <w:r w:rsidRPr="009778E0">
        <w:rPr>
          <w:rFonts w:ascii="Courier New" w:hAnsi="Courier New"/>
          <w:sz w:val="32"/>
          <w:szCs w:val="32"/>
        </w:rPr>
        <w:t xml:space="preserve">            name: recon-db-secret</w:t>
      </w:r>
    </w:p>
    <w:p w:rsidRPr="009778E0" w:rsidR="001E63AC" w:rsidRDefault="00000000" w14:paraId="6E536CA5" w14:textId="77777777">
      <w:pPr>
        <w:pStyle w:val="NoSpacing"/>
        <w:spacing w:after="60"/>
        <w:rPr>
          <w:sz w:val="32"/>
          <w:szCs w:val="32"/>
        </w:rPr>
      </w:pPr>
      <w:r w:rsidRPr="009778E0">
        <w:rPr>
          <w:rFonts w:ascii="Courier New" w:hAnsi="Courier New"/>
          <w:sz w:val="32"/>
          <w:szCs w:val="32"/>
        </w:rPr>
        <w:t xml:space="preserve">            key: username</w:t>
      </w:r>
    </w:p>
    <w:p w:rsidRPr="009778E0" w:rsidR="001E63AC" w:rsidRDefault="00000000" w14:paraId="117BE1C4" w14:textId="77777777">
      <w:pPr>
        <w:pStyle w:val="NoSpacing"/>
        <w:spacing w:after="60"/>
        <w:rPr>
          <w:sz w:val="32"/>
          <w:szCs w:val="32"/>
        </w:rPr>
      </w:pPr>
      <w:r w:rsidRPr="009778E0">
        <w:rPr>
          <w:rFonts w:ascii="Courier New" w:hAnsi="Courier New"/>
          <w:sz w:val="32"/>
          <w:szCs w:val="32"/>
        </w:rPr>
        <w:t xml:space="preserve">      - name: POSTGRES_RECON_PASSWORD</w:t>
      </w:r>
    </w:p>
    <w:p w:rsidRPr="009778E0" w:rsidR="001E63AC" w:rsidRDefault="00000000" w14:paraId="5890DE5D" w14:textId="77777777">
      <w:pPr>
        <w:pStyle w:val="NoSpacing"/>
        <w:spacing w:after="60"/>
        <w:rPr>
          <w:sz w:val="32"/>
          <w:szCs w:val="32"/>
        </w:rPr>
      </w:pPr>
      <w:r w:rsidRPr="009778E0">
        <w:rPr>
          <w:rFonts w:ascii="Courier New" w:hAnsi="Courier New"/>
          <w:sz w:val="32"/>
          <w:szCs w:val="32"/>
        </w:rPr>
        <w:t xml:space="preserve">        valueFrom:</w:t>
      </w:r>
    </w:p>
    <w:p w:rsidRPr="009778E0" w:rsidR="001E63AC" w:rsidRDefault="00000000" w14:paraId="48AF7E89" w14:textId="77777777">
      <w:pPr>
        <w:pStyle w:val="NoSpacing"/>
        <w:spacing w:after="60"/>
        <w:rPr>
          <w:sz w:val="32"/>
          <w:szCs w:val="32"/>
        </w:rPr>
      </w:pPr>
      <w:r w:rsidRPr="009778E0">
        <w:rPr>
          <w:rFonts w:ascii="Courier New" w:hAnsi="Courier New"/>
          <w:sz w:val="32"/>
          <w:szCs w:val="32"/>
        </w:rPr>
        <w:t xml:space="preserve">          secretKeyRef:</w:t>
      </w:r>
    </w:p>
    <w:p w:rsidRPr="009778E0" w:rsidR="001E63AC" w:rsidRDefault="00000000" w14:paraId="0F962510" w14:textId="77777777">
      <w:pPr>
        <w:pStyle w:val="NoSpacing"/>
        <w:spacing w:after="60"/>
        <w:rPr>
          <w:sz w:val="32"/>
          <w:szCs w:val="32"/>
        </w:rPr>
      </w:pPr>
      <w:r w:rsidRPr="009778E0">
        <w:rPr>
          <w:rFonts w:ascii="Courier New" w:hAnsi="Courier New"/>
          <w:sz w:val="32"/>
          <w:szCs w:val="32"/>
        </w:rPr>
        <w:t xml:space="preserve">            name: recon-db-secret</w:t>
      </w:r>
    </w:p>
    <w:p w:rsidRPr="009778E0" w:rsidR="001E63AC" w:rsidRDefault="00000000" w14:paraId="0E18A1BF" w14:textId="77777777">
      <w:pPr>
        <w:pStyle w:val="NoSpacing"/>
        <w:spacing w:after="60"/>
        <w:rPr>
          <w:sz w:val="32"/>
          <w:szCs w:val="32"/>
        </w:rPr>
      </w:pPr>
      <w:r w:rsidRPr="009778E0">
        <w:rPr>
          <w:rFonts w:ascii="Courier New" w:hAnsi="Courier New"/>
          <w:sz w:val="32"/>
          <w:szCs w:val="32"/>
        </w:rPr>
        <w:t xml:space="preserve">            key: password</w:t>
      </w:r>
    </w:p>
    <w:p w:rsidRPr="009778E0" w:rsidR="001E63AC" w:rsidRDefault="00000000" w14:paraId="6201C213" w14:textId="77777777">
      <w:pPr>
        <w:pStyle w:val="NoSpacing"/>
        <w:spacing w:after="60"/>
        <w:rPr>
          <w:sz w:val="32"/>
          <w:szCs w:val="32"/>
        </w:rPr>
      </w:pPr>
      <w:r w:rsidRPr="009778E0">
        <w:rPr>
          <w:rFonts w:ascii="Courier New" w:hAnsi="Courier New"/>
          <w:sz w:val="32"/>
          <w:szCs w:val="32"/>
        </w:rPr>
        <w:t xml:space="preserve">  executor:</w:t>
      </w:r>
    </w:p>
    <w:p w:rsidRPr="009778E0" w:rsidR="001E63AC" w:rsidRDefault="00000000" w14:paraId="787F3AC0" w14:textId="77777777">
      <w:pPr>
        <w:pStyle w:val="NoSpacing"/>
        <w:spacing w:after="60"/>
        <w:rPr>
          <w:sz w:val="32"/>
          <w:szCs w:val="32"/>
        </w:rPr>
      </w:pPr>
      <w:r w:rsidRPr="009778E0">
        <w:rPr>
          <w:rFonts w:ascii="Courier New" w:hAnsi="Courier New"/>
          <w:sz w:val="32"/>
          <w:szCs w:val="32"/>
        </w:rPr>
        <w:t xml:space="preserve">    instances: 3</w:t>
      </w:r>
    </w:p>
    <w:p w:rsidRPr="009778E0" w:rsidR="001E63AC" w:rsidRDefault="00000000" w14:paraId="43FDCE83" w14:textId="77777777">
      <w:pPr>
        <w:pStyle w:val="NoSpacing"/>
        <w:spacing w:after="60"/>
        <w:rPr>
          <w:sz w:val="32"/>
          <w:szCs w:val="32"/>
        </w:rPr>
      </w:pPr>
      <w:r w:rsidRPr="009778E0">
        <w:rPr>
          <w:rFonts w:ascii="Courier New" w:hAnsi="Courier New"/>
          <w:sz w:val="32"/>
          <w:szCs w:val="32"/>
        </w:rPr>
        <w:t xml:space="preserve">    cores: 2</w:t>
      </w:r>
    </w:p>
    <w:p w:rsidRPr="009778E0" w:rsidR="001E63AC" w:rsidRDefault="00000000" w14:paraId="7AE84DAE" w14:textId="77777777">
      <w:pPr>
        <w:pStyle w:val="NoSpacing"/>
        <w:spacing w:after="60"/>
        <w:rPr>
          <w:sz w:val="32"/>
          <w:szCs w:val="32"/>
        </w:rPr>
      </w:pPr>
      <w:r w:rsidRPr="009778E0">
        <w:rPr>
          <w:rFonts w:ascii="Courier New" w:hAnsi="Courier New"/>
          <w:sz w:val="32"/>
          <w:szCs w:val="32"/>
        </w:rPr>
        <w:t xml:space="preserve">    memory: 4g</w:t>
      </w:r>
    </w:p>
    <w:p w:rsidRPr="009778E0" w:rsidR="001E63AC" w:rsidRDefault="00000000" w14:paraId="3CF90119" w14:textId="77777777">
      <w:pPr>
        <w:pStyle w:val="NoSpacing"/>
        <w:spacing w:after="60"/>
        <w:rPr>
          <w:sz w:val="32"/>
          <w:szCs w:val="32"/>
        </w:rPr>
      </w:pPr>
      <w:r w:rsidRPr="009778E0">
        <w:rPr>
          <w:rFonts w:ascii="Courier New" w:hAnsi="Courier New"/>
          <w:sz w:val="32"/>
          <w:szCs w:val="32"/>
        </w:rPr>
        <w:t xml:space="preserve">    deleteOnTermination: true</w:t>
      </w:r>
    </w:p>
    <w:p w:rsidRPr="009778E0" w:rsidR="001E63AC" w:rsidRDefault="00000000" w14:paraId="37AC03B5" w14:textId="77777777">
      <w:pPr>
        <w:pStyle w:val="NoSpacing"/>
        <w:spacing w:after="60"/>
        <w:rPr>
          <w:sz w:val="32"/>
          <w:szCs w:val="32"/>
        </w:rPr>
      </w:pPr>
      <w:r w:rsidRPr="009778E0">
        <w:rPr>
          <w:rFonts w:ascii="Courier New" w:hAnsi="Courier New"/>
          <w:sz w:val="32"/>
          <w:szCs w:val="32"/>
        </w:rPr>
        <w:t xml:space="preserve">    labels:</w:t>
      </w:r>
    </w:p>
    <w:p w:rsidRPr="009778E0" w:rsidR="001E63AC" w:rsidRDefault="00000000" w14:paraId="5D17189C" w14:textId="77777777">
      <w:pPr>
        <w:pStyle w:val="NoSpacing"/>
        <w:spacing w:after="60"/>
        <w:rPr>
          <w:sz w:val="32"/>
          <w:szCs w:val="32"/>
        </w:rPr>
      </w:pPr>
      <w:r w:rsidRPr="009778E0">
        <w:rPr>
          <w:rFonts w:ascii="Courier New" w:hAnsi="Courier New"/>
          <w:sz w:val="32"/>
          <w:szCs w:val="32"/>
        </w:rPr>
        <w:t xml:space="preserve">      app: biq-recon</w:t>
      </w:r>
    </w:p>
    <w:p w:rsidRPr="009778E0" w:rsidR="001E63AC" w:rsidRDefault="00000000" w14:paraId="5A17FB0D" w14:textId="77777777">
      <w:pPr>
        <w:pStyle w:val="NoSpacing"/>
        <w:spacing w:after="60"/>
        <w:rPr>
          <w:sz w:val="32"/>
          <w:szCs w:val="32"/>
        </w:rPr>
      </w:pPr>
      <w:r w:rsidRPr="009778E0">
        <w:rPr>
          <w:rFonts w:ascii="Courier New" w:hAnsi="Courier New"/>
          <w:sz w:val="32"/>
          <w:szCs w:val="32"/>
        </w:rPr>
        <w:t xml:space="preserve">      layer: processing</w:t>
      </w:r>
    </w:p>
    <w:p w:rsidRPr="009778E0" w:rsidR="001E63AC" w:rsidRDefault="00000000" w14:paraId="65070E84" w14:textId="77777777">
      <w:pPr>
        <w:pStyle w:val="Heading1"/>
        <w:rPr>
          <w:sz w:val="32"/>
          <w:szCs w:val="32"/>
        </w:rPr>
      </w:pPr>
      <w:r w:rsidRPr="009778E0">
        <w:rPr>
          <w:sz w:val="32"/>
          <w:szCs w:val="32"/>
        </w:rPr>
        <w:t>30. Airflow to Spark integration standard</w:t>
      </w:r>
    </w:p>
    <w:p w:rsidRPr="009778E0" w:rsidR="001E63AC" w:rsidRDefault="00000000" w14:paraId="5AC4D443" w14:textId="77777777">
      <w:pPr>
        <w:spacing w:after="120" w:line="259" w:lineRule="auto"/>
        <w:rPr>
          <w:sz w:val="32"/>
          <w:szCs w:val="32"/>
        </w:rPr>
      </w:pPr>
      <w:r w:rsidRPr="009778E0">
        <w:rPr>
          <w:sz w:val="32"/>
          <w:szCs w:val="32"/>
        </w:rPr>
        <w:t>Use one orchestration pattern and state it clearly in the handbook: Airflow should submit SparkApplication manifests to OCP and monitor their completion. Avoid mixing SparkSubmitOperator against a different execution path unless the platform team explicitly standardizes on it.</w:t>
      </w:r>
    </w:p>
    <w:p w:rsidRPr="009778E0" w:rsidR="001E63AC" w:rsidRDefault="00000000" w14:paraId="4C100746" w14:textId="77777777">
      <w:pPr>
        <w:pStyle w:val="ListBullet"/>
        <w:rPr>
          <w:sz w:val="32"/>
          <w:szCs w:val="32"/>
        </w:rPr>
      </w:pPr>
      <w:r w:rsidRPr="009778E0">
        <w:rPr>
          <w:sz w:val="32"/>
          <w:szCs w:val="32"/>
        </w:rPr>
        <w:t>Batch Phase 0 pattern: Airflow DAG triggers one SparkApplication per job and waits for completion.</w:t>
      </w:r>
    </w:p>
    <w:p w:rsidRPr="009778E0" w:rsidR="001E63AC" w:rsidRDefault="00000000" w14:paraId="1DF3E8B7" w14:textId="77777777">
      <w:pPr>
        <w:pStyle w:val="ListBullet"/>
        <w:rPr>
          <w:sz w:val="32"/>
          <w:szCs w:val="32"/>
        </w:rPr>
      </w:pPr>
      <w:r w:rsidRPr="009778E0">
        <w:rPr>
          <w:sz w:val="32"/>
          <w:szCs w:val="32"/>
        </w:rPr>
        <w:t xml:space="preserve">Streaming Phase 1 pattern: Airflow deploys and monitors the long-running </w:t>
      </w:r>
      <w:proofErr w:type="gramStart"/>
      <w:r w:rsidRPr="009778E0">
        <w:rPr>
          <w:sz w:val="32"/>
          <w:szCs w:val="32"/>
        </w:rPr>
        <w:t>SparkApplication, but</w:t>
      </w:r>
      <w:proofErr w:type="gramEnd"/>
      <w:r w:rsidRPr="009778E0">
        <w:rPr>
          <w:sz w:val="32"/>
          <w:szCs w:val="32"/>
        </w:rPr>
        <w:t xml:space="preserve"> does not launch a new streaming job every schedule interval.</w:t>
      </w:r>
    </w:p>
    <w:p w:rsidRPr="009778E0" w:rsidR="001E63AC" w:rsidRDefault="00000000" w14:paraId="3133779E" w14:textId="77777777">
      <w:pPr>
        <w:pStyle w:val="ListBullet"/>
        <w:rPr>
          <w:sz w:val="32"/>
          <w:szCs w:val="32"/>
        </w:rPr>
      </w:pPr>
      <w:r w:rsidRPr="009778E0">
        <w:rPr>
          <w:sz w:val="32"/>
          <w:szCs w:val="32"/>
        </w:rPr>
        <w:t xml:space="preserve">A failed Spark task must stop the DAG chain. finalize_run should record FAILED and leave </w:t>
      </w:r>
      <w:proofErr w:type="gramStart"/>
      <w:r w:rsidRPr="009778E0">
        <w:rPr>
          <w:sz w:val="32"/>
          <w:szCs w:val="32"/>
        </w:rPr>
        <w:t>recon.checkpoint</w:t>
      </w:r>
      <w:proofErr w:type="gramEnd"/>
      <w:r w:rsidRPr="009778E0">
        <w:rPr>
          <w:sz w:val="32"/>
          <w:szCs w:val="32"/>
        </w:rPr>
        <w:t xml:space="preserve"> unchanged.</w:t>
      </w:r>
    </w:p>
    <w:p w:rsidRPr="009778E0" w:rsidR="001E63AC" w:rsidRDefault="00000000" w14:paraId="1E80B8A6" w14:textId="77777777">
      <w:pPr>
        <w:spacing w:after="120" w:line="259" w:lineRule="auto"/>
        <w:rPr>
          <w:sz w:val="32"/>
          <w:szCs w:val="32"/>
        </w:rPr>
      </w:pPr>
      <w:r w:rsidRPr="009778E0">
        <w:rPr>
          <w:sz w:val="32"/>
          <w:szCs w:val="32"/>
        </w:rPr>
        <w:t xml:space="preserve">Add one lightweight readiness task before the </w:t>
      </w:r>
      <w:proofErr w:type="gramStart"/>
      <w:r w:rsidRPr="009778E0">
        <w:rPr>
          <w:sz w:val="32"/>
          <w:szCs w:val="32"/>
        </w:rPr>
        <w:t>Bronze</w:t>
      </w:r>
      <w:proofErr w:type="gramEnd"/>
      <w:r w:rsidRPr="009778E0">
        <w:rPr>
          <w:sz w:val="32"/>
          <w:szCs w:val="32"/>
        </w:rPr>
        <w:t xml:space="preserve"> job: validate Kafka topic existence and recent topic freshness. A missing topic should fail fast before Spark starts.</w:t>
      </w:r>
    </w:p>
    <w:p w:rsidRPr="009778E0" w:rsidR="001E63AC" w:rsidRDefault="00000000" w14:paraId="4B388063" w14:textId="77777777">
      <w:pPr>
        <w:pStyle w:val="NoSpacing"/>
        <w:spacing w:after="60"/>
        <w:rPr>
          <w:sz w:val="32"/>
          <w:szCs w:val="32"/>
        </w:rPr>
      </w:pPr>
      <w:r w:rsidRPr="009778E0">
        <w:rPr>
          <w:rFonts w:ascii="Courier New" w:hAnsi="Courier New"/>
          <w:sz w:val="32"/>
          <w:szCs w:val="32"/>
        </w:rPr>
        <w:t xml:space="preserve">check_member_topic = </w:t>
      </w:r>
      <w:proofErr w:type="gramStart"/>
      <w:r w:rsidRPr="009778E0">
        <w:rPr>
          <w:rFonts w:ascii="Courier New" w:hAnsi="Courier New"/>
          <w:sz w:val="32"/>
          <w:szCs w:val="32"/>
        </w:rPr>
        <w:t>HttpSensor(</w:t>
      </w:r>
      <w:proofErr w:type="gramEnd"/>
    </w:p>
    <w:p w:rsidRPr="009778E0" w:rsidR="001E63AC" w:rsidRDefault="00000000" w14:paraId="51A225C3" w14:textId="77777777">
      <w:pPr>
        <w:pStyle w:val="NoSpacing"/>
        <w:spacing w:after="60"/>
        <w:rPr>
          <w:sz w:val="32"/>
          <w:szCs w:val="32"/>
        </w:rPr>
      </w:pPr>
      <w:r w:rsidRPr="009778E0">
        <w:rPr>
          <w:rFonts w:ascii="Courier New" w:hAnsi="Courier New"/>
          <w:sz w:val="32"/>
          <w:szCs w:val="32"/>
        </w:rPr>
        <w:t xml:space="preserve">    task_id="check_member_topic",</w:t>
      </w:r>
    </w:p>
    <w:p w:rsidRPr="009778E0" w:rsidR="001E63AC" w:rsidRDefault="00000000" w14:paraId="548F94D6" w14:textId="77777777">
      <w:pPr>
        <w:pStyle w:val="NoSpacing"/>
        <w:spacing w:after="60"/>
        <w:rPr>
          <w:sz w:val="32"/>
          <w:szCs w:val="32"/>
        </w:rPr>
      </w:pPr>
      <w:r w:rsidRPr="009778E0">
        <w:rPr>
          <w:rFonts w:ascii="Courier New" w:hAnsi="Courier New"/>
          <w:sz w:val="32"/>
          <w:szCs w:val="32"/>
        </w:rPr>
        <w:t xml:space="preserve">    http_conn_id="connect_api",</w:t>
      </w:r>
    </w:p>
    <w:p w:rsidRPr="009778E0" w:rsidR="001E63AC" w:rsidRDefault="00000000" w14:paraId="234DBE45" w14:textId="77777777">
      <w:pPr>
        <w:pStyle w:val="NoSpacing"/>
        <w:spacing w:after="60"/>
        <w:rPr>
          <w:sz w:val="32"/>
          <w:szCs w:val="32"/>
        </w:rPr>
      </w:pPr>
      <w:r w:rsidRPr="009778E0">
        <w:rPr>
          <w:rFonts w:ascii="Courier New" w:hAnsi="Courier New"/>
          <w:sz w:val="32"/>
          <w:szCs w:val="32"/>
        </w:rPr>
        <w:t xml:space="preserve">    endpoint="connectors/biq-postgres-source/status",</w:t>
      </w:r>
    </w:p>
    <w:p w:rsidRPr="009778E0" w:rsidR="001E63AC" w:rsidRDefault="00000000" w14:paraId="78891F73" w14:textId="77777777">
      <w:pPr>
        <w:pStyle w:val="NoSpacing"/>
        <w:spacing w:after="60"/>
        <w:rPr>
          <w:sz w:val="32"/>
          <w:szCs w:val="32"/>
        </w:rPr>
      </w:pPr>
      <w:r w:rsidRPr="009778E0">
        <w:rPr>
          <w:rFonts w:ascii="Courier New" w:hAnsi="Courier New"/>
          <w:sz w:val="32"/>
          <w:szCs w:val="32"/>
        </w:rPr>
        <w:t xml:space="preserve">    response_check=lambda r: '"RUNNING"' in r.text,</w:t>
      </w:r>
    </w:p>
    <w:p w:rsidRPr="009778E0" w:rsidR="001E63AC" w:rsidRDefault="00000000" w14:paraId="3F887C6F" w14:textId="77777777">
      <w:pPr>
        <w:pStyle w:val="NoSpacing"/>
        <w:spacing w:after="60"/>
        <w:rPr>
          <w:sz w:val="32"/>
          <w:szCs w:val="32"/>
        </w:rPr>
      </w:pPr>
      <w:r w:rsidRPr="009778E0">
        <w:rPr>
          <w:rFonts w:ascii="Courier New" w:hAnsi="Courier New"/>
          <w:sz w:val="32"/>
          <w:szCs w:val="32"/>
        </w:rPr>
        <w:t xml:space="preserve">    poke_interval=30,</w:t>
      </w:r>
    </w:p>
    <w:p w:rsidRPr="009778E0" w:rsidR="001E63AC" w:rsidRDefault="00000000" w14:paraId="721A7953" w14:textId="77777777">
      <w:pPr>
        <w:pStyle w:val="NoSpacing"/>
        <w:spacing w:after="60"/>
        <w:rPr>
          <w:sz w:val="32"/>
          <w:szCs w:val="32"/>
        </w:rPr>
      </w:pPr>
      <w:r w:rsidRPr="009778E0">
        <w:rPr>
          <w:rFonts w:ascii="Courier New" w:hAnsi="Courier New"/>
          <w:sz w:val="32"/>
          <w:szCs w:val="32"/>
        </w:rPr>
        <w:t xml:space="preserve">    timeout=300</w:t>
      </w:r>
    </w:p>
    <w:p w:rsidRPr="009778E0" w:rsidR="001E63AC" w:rsidRDefault="00000000" w14:paraId="7CAD5E88" w14:textId="77777777">
      <w:pPr>
        <w:pStyle w:val="NoSpacing"/>
        <w:spacing w:after="60"/>
        <w:rPr>
          <w:sz w:val="32"/>
          <w:szCs w:val="32"/>
        </w:rPr>
      </w:pPr>
      <w:r w:rsidRPr="009778E0">
        <w:rPr>
          <w:rFonts w:ascii="Courier New" w:hAnsi="Courier New"/>
          <w:sz w:val="32"/>
          <w:szCs w:val="32"/>
        </w:rPr>
        <w:t>)</w:t>
      </w:r>
    </w:p>
    <w:p w:rsidRPr="009778E0" w:rsidR="001E63AC" w:rsidRDefault="00000000" w14:paraId="22109180" w14:textId="77777777">
      <w:pPr>
        <w:pStyle w:val="Heading1"/>
        <w:rPr>
          <w:sz w:val="32"/>
          <w:szCs w:val="32"/>
        </w:rPr>
      </w:pPr>
      <w:r w:rsidRPr="009778E0">
        <w:rPr>
          <w:sz w:val="32"/>
          <w:szCs w:val="32"/>
        </w:rPr>
        <w:t>31. Secrets, service accounts, and configuration injection map</w:t>
      </w:r>
    </w:p>
    <w:p w:rsidRPr="009778E0" w:rsidR="001E63AC" w:rsidRDefault="00000000" w14:paraId="70AAAC58" w14:textId="77777777">
      <w:pPr>
        <w:spacing w:after="120" w:line="259" w:lineRule="auto"/>
        <w:rPr>
          <w:sz w:val="32"/>
          <w:szCs w:val="32"/>
        </w:rPr>
      </w:pPr>
      <w:r w:rsidRPr="009778E0">
        <w:rPr>
          <w:sz w:val="32"/>
          <w:szCs w:val="32"/>
        </w:rPr>
        <w:t xml:space="preserve">The handbook now needs an explicit mapping so DevOps does not have to infer which secret lives </w:t>
      </w:r>
      <w:proofErr w:type="gramStart"/>
      <w:r w:rsidRPr="009778E0">
        <w:rPr>
          <w:sz w:val="32"/>
          <w:szCs w:val="32"/>
        </w:rPr>
        <w:t>where</w:t>
      </w:r>
      <w:proofErr w:type="gramEnd"/>
      <w:r w:rsidRPr="009778E0">
        <w:rPr>
          <w:sz w:val="32"/>
          <w:szCs w:val="32"/>
        </w:rPr>
        <w:t>.</w:t>
      </w:r>
    </w:p>
    <w:tbl>
      <w:tblPr>
        <w:tblStyle w:val="TableGrid"/>
        <w:tblW w:w="0" w:type="auto"/>
        <w:tblLook w:val="04A0" w:firstRow="1" w:lastRow="0" w:firstColumn="1" w:lastColumn="0" w:noHBand="0" w:noVBand="1"/>
      </w:tblPr>
      <w:tblGrid>
        <w:gridCol w:w="2365"/>
        <w:gridCol w:w="2472"/>
        <w:gridCol w:w="2456"/>
        <w:gridCol w:w="2921"/>
      </w:tblGrid>
      <w:tr w:rsidRPr="009778E0" w:rsidR="001E63AC" w14:paraId="70C45DC6" w14:textId="77777777">
        <w:tc>
          <w:tcPr>
            <w:tcW w:w="2556" w:type="dxa"/>
          </w:tcPr>
          <w:p w:rsidRPr="009778E0" w:rsidR="001E63AC" w:rsidRDefault="00000000" w14:paraId="5EA2ABCB" w14:textId="77777777">
            <w:pPr>
              <w:rPr>
                <w:sz w:val="32"/>
                <w:szCs w:val="32"/>
              </w:rPr>
            </w:pPr>
            <w:r w:rsidRPr="009778E0">
              <w:rPr>
                <w:sz w:val="32"/>
                <w:szCs w:val="32"/>
              </w:rPr>
              <w:t>Item</w:t>
            </w:r>
          </w:p>
        </w:tc>
        <w:tc>
          <w:tcPr>
            <w:tcW w:w="2556" w:type="dxa"/>
          </w:tcPr>
          <w:p w:rsidRPr="009778E0" w:rsidR="001E63AC" w:rsidRDefault="00000000" w14:paraId="21A5864E" w14:textId="77777777">
            <w:pPr>
              <w:rPr>
                <w:sz w:val="32"/>
                <w:szCs w:val="32"/>
              </w:rPr>
            </w:pPr>
            <w:r w:rsidRPr="009778E0">
              <w:rPr>
                <w:sz w:val="32"/>
                <w:szCs w:val="32"/>
              </w:rPr>
              <w:t>Store</w:t>
            </w:r>
          </w:p>
        </w:tc>
        <w:tc>
          <w:tcPr>
            <w:tcW w:w="2556" w:type="dxa"/>
          </w:tcPr>
          <w:p w:rsidRPr="009778E0" w:rsidR="001E63AC" w:rsidRDefault="00000000" w14:paraId="661E25F7" w14:textId="77777777">
            <w:pPr>
              <w:rPr>
                <w:sz w:val="32"/>
                <w:szCs w:val="32"/>
              </w:rPr>
            </w:pPr>
            <w:r w:rsidRPr="009778E0">
              <w:rPr>
                <w:sz w:val="32"/>
                <w:szCs w:val="32"/>
              </w:rPr>
              <w:t>Consumer</w:t>
            </w:r>
          </w:p>
        </w:tc>
        <w:tc>
          <w:tcPr>
            <w:tcW w:w="2556" w:type="dxa"/>
          </w:tcPr>
          <w:p w:rsidRPr="009778E0" w:rsidR="001E63AC" w:rsidRDefault="00000000" w14:paraId="2DA36772" w14:textId="77777777">
            <w:pPr>
              <w:rPr>
                <w:sz w:val="32"/>
                <w:szCs w:val="32"/>
              </w:rPr>
            </w:pPr>
            <w:r w:rsidRPr="009778E0">
              <w:rPr>
                <w:sz w:val="32"/>
                <w:szCs w:val="32"/>
              </w:rPr>
              <w:t>Injection pattern</w:t>
            </w:r>
          </w:p>
        </w:tc>
      </w:tr>
      <w:tr w:rsidRPr="009778E0" w:rsidR="001E63AC" w14:paraId="1CABD810" w14:textId="77777777">
        <w:tc>
          <w:tcPr>
            <w:tcW w:w="2556" w:type="dxa"/>
          </w:tcPr>
          <w:p w:rsidRPr="009778E0" w:rsidR="001E63AC" w:rsidRDefault="00000000" w14:paraId="384E5B35" w14:textId="77777777">
            <w:pPr>
              <w:rPr>
                <w:sz w:val="32"/>
                <w:szCs w:val="32"/>
              </w:rPr>
            </w:pPr>
            <w:r w:rsidRPr="009778E0">
              <w:rPr>
                <w:sz w:val="32"/>
                <w:szCs w:val="32"/>
              </w:rPr>
              <w:t>Source PostgreSQL JDBC credentials</w:t>
            </w:r>
          </w:p>
        </w:tc>
        <w:tc>
          <w:tcPr>
            <w:tcW w:w="2556" w:type="dxa"/>
          </w:tcPr>
          <w:p w:rsidRPr="009778E0" w:rsidR="001E63AC" w:rsidRDefault="00000000" w14:paraId="310DD7D9" w14:textId="77777777">
            <w:pPr>
              <w:rPr>
                <w:sz w:val="32"/>
                <w:szCs w:val="32"/>
              </w:rPr>
            </w:pPr>
            <w:r w:rsidRPr="009778E0">
              <w:rPr>
                <w:sz w:val="32"/>
                <w:szCs w:val="32"/>
              </w:rPr>
              <w:t>Vault / ExternalSecret</w:t>
            </w:r>
          </w:p>
        </w:tc>
        <w:tc>
          <w:tcPr>
            <w:tcW w:w="2556" w:type="dxa"/>
          </w:tcPr>
          <w:p w:rsidRPr="009778E0" w:rsidR="001E63AC" w:rsidRDefault="00000000" w14:paraId="7B1E6044" w14:textId="77777777">
            <w:pPr>
              <w:rPr>
                <w:sz w:val="32"/>
                <w:szCs w:val="32"/>
              </w:rPr>
            </w:pPr>
            <w:r w:rsidRPr="009778E0">
              <w:rPr>
                <w:sz w:val="32"/>
                <w:szCs w:val="32"/>
              </w:rPr>
              <w:t>Kafka Connect smoke checks, optional JDBC jobs</w:t>
            </w:r>
          </w:p>
        </w:tc>
        <w:tc>
          <w:tcPr>
            <w:tcW w:w="2556" w:type="dxa"/>
          </w:tcPr>
          <w:p w:rsidRPr="009778E0" w:rsidR="001E63AC" w:rsidRDefault="00000000" w14:paraId="576018FF" w14:textId="77777777">
            <w:pPr>
              <w:rPr>
                <w:sz w:val="32"/>
                <w:szCs w:val="32"/>
              </w:rPr>
            </w:pPr>
            <w:r w:rsidRPr="009778E0">
              <w:rPr>
                <w:sz w:val="32"/>
                <w:szCs w:val="32"/>
              </w:rPr>
              <w:t>Mounted secret file or env vars</w:t>
            </w:r>
          </w:p>
        </w:tc>
      </w:tr>
      <w:tr w:rsidRPr="009778E0" w:rsidR="001E63AC" w14:paraId="1FA0827E" w14:textId="77777777">
        <w:tc>
          <w:tcPr>
            <w:tcW w:w="2556" w:type="dxa"/>
          </w:tcPr>
          <w:p w:rsidRPr="009778E0" w:rsidR="001E63AC" w:rsidRDefault="00000000" w14:paraId="078CA719" w14:textId="77777777">
            <w:pPr>
              <w:rPr>
                <w:sz w:val="32"/>
                <w:szCs w:val="32"/>
              </w:rPr>
            </w:pPr>
            <w:r w:rsidRPr="009778E0">
              <w:rPr>
                <w:sz w:val="32"/>
                <w:szCs w:val="32"/>
              </w:rPr>
              <w:t>Debezium replication password</w:t>
            </w:r>
          </w:p>
        </w:tc>
        <w:tc>
          <w:tcPr>
            <w:tcW w:w="2556" w:type="dxa"/>
          </w:tcPr>
          <w:p w:rsidRPr="009778E0" w:rsidR="001E63AC" w:rsidRDefault="00000000" w14:paraId="39F30FEC" w14:textId="77777777">
            <w:pPr>
              <w:rPr>
                <w:sz w:val="32"/>
                <w:szCs w:val="32"/>
              </w:rPr>
            </w:pPr>
            <w:r w:rsidRPr="009778E0">
              <w:rPr>
                <w:sz w:val="32"/>
                <w:szCs w:val="32"/>
              </w:rPr>
              <w:t>Vault / ExternalSecret</w:t>
            </w:r>
          </w:p>
        </w:tc>
        <w:tc>
          <w:tcPr>
            <w:tcW w:w="2556" w:type="dxa"/>
          </w:tcPr>
          <w:p w:rsidRPr="009778E0" w:rsidR="001E63AC" w:rsidRDefault="00000000" w14:paraId="3CB6A029" w14:textId="77777777">
            <w:pPr>
              <w:rPr>
                <w:sz w:val="32"/>
                <w:szCs w:val="32"/>
              </w:rPr>
            </w:pPr>
            <w:r w:rsidRPr="009778E0">
              <w:rPr>
                <w:sz w:val="32"/>
                <w:szCs w:val="32"/>
              </w:rPr>
              <w:t>Kafka Connect / Debezium</w:t>
            </w:r>
          </w:p>
        </w:tc>
        <w:tc>
          <w:tcPr>
            <w:tcW w:w="2556" w:type="dxa"/>
          </w:tcPr>
          <w:p w:rsidRPr="009778E0" w:rsidR="001E63AC" w:rsidRDefault="00000000" w14:paraId="452B0D0D" w14:textId="77777777">
            <w:pPr>
              <w:rPr>
                <w:sz w:val="32"/>
                <w:szCs w:val="32"/>
              </w:rPr>
            </w:pPr>
            <w:r w:rsidRPr="009778E0">
              <w:rPr>
                <w:sz w:val="32"/>
                <w:szCs w:val="32"/>
              </w:rPr>
              <w:t>File config provider ${file:/opt/connect-secrets/...}</w:t>
            </w:r>
          </w:p>
        </w:tc>
      </w:tr>
      <w:tr w:rsidRPr="009778E0" w:rsidR="001E63AC" w14:paraId="468F8406" w14:textId="77777777">
        <w:tc>
          <w:tcPr>
            <w:tcW w:w="2556" w:type="dxa"/>
          </w:tcPr>
          <w:p w:rsidRPr="009778E0" w:rsidR="001E63AC" w:rsidRDefault="00000000" w14:paraId="6BBADC49" w14:textId="77777777">
            <w:pPr>
              <w:rPr>
                <w:sz w:val="32"/>
                <w:szCs w:val="32"/>
              </w:rPr>
            </w:pPr>
            <w:r w:rsidRPr="009778E0">
              <w:rPr>
                <w:sz w:val="32"/>
                <w:szCs w:val="32"/>
              </w:rPr>
              <w:t>Recon PostgreSQL credentials</w:t>
            </w:r>
          </w:p>
        </w:tc>
        <w:tc>
          <w:tcPr>
            <w:tcW w:w="2556" w:type="dxa"/>
          </w:tcPr>
          <w:p w:rsidRPr="009778E0" w:rsidR="001E63AC" w:rsidRDefault="00000000" w14:paraId="7AA1C56A" w14:textId="77777777">
            <w:pPr>
              <w:rPr>
                <w:sz w:val="32"/>
                <w:szCs w:val="32"/>
              </w:rPr>
            </w:pPr>
            <w:r w:rsidRPr="009778E0">
              <w:rPr>
                <w:sz w:val="32"/>
                <w:szCs w:val="32"/>
              </w:rPr>
              <w:t>Vault / ExternalSecret</w:t>
            </w:r>
          </w:p>
        </w:tc>
        <w:tc>
          <w:tcPr>
            <w:tcW w:w="2556" w:type="dxa"/>
          </w:tcPr>
          <w:p w:rsidRPr="009778E0" w:rsidR="001E63AC" w:rsidRDefault="00000000" w14:paraId="2B1F7F1A" w14:textId="77777777">
            <w:pPr>
              <w:rPr>
                <w:sz w:val="32"/>
                <w:szCs w:val="32"/>
              </w:rPr>
            </w:pPr>
            <w:r w:rsidRPr="009778E0">
              <w:rPr>
                <w:sz w:val="32"/>
                <w:szCs w:val="32"/>
              </w:rPr>
              <w:t>Spark Job 4, finalize SQL, admin smoke tests</w:t>
            </w:r>
          </w:p>
        </w:tc>
        <w:tc>
          <w:tcPr>
            <w:tcW w:w="2556" w:type="dxa"/>
          </w:tcPr>
          <w:p w:rsidRPr="009778E0" w:rsidR="001E63AC" w:rsidRDefault="00000000" w14:paraId="725BCB34" w14:textId="77777777">
            <w:pPr>
              <w:rPr>
                <w:sz w:val="32"/>
                <w:szCs w:val="32"/>
              </w:rPr>
            </w:pPr>
            <w:r w:rsidRPr="009778E0">
              <w:rPr>
                <w:sz w:val="32"/>
                <w:szCs w:val="32"/>
              </w:rPr>
              <w:t>SecretKeyRef into SparkApplication and Airflow connection</w:t>
            </w:r>
          </w:p>
        </w:tc>
      </w:tr>
      <w:tr w:rsidRPr="009778E0" w:rsidR="001E63AC" w14:paraId="259D41CE" w14:textId="77777777">
        <w:tc>
          <w:tcPr>
            <w:tcW w:w="2556" w:type="dxa"/>
          </w:tcPr>
          <w:p w:rsidRPr="009778E0" w:rsidR="001E63AC" w:rsidRDefault="00000000" w14:paraId="0AC8B6DF" w14:textId="77777777">
            <w:pPr>
              <w:rPr>
                <w:sz w:val="32"/>
                <w:szCs w:val="32"/>
              </w:rPr>
            </w:pPr>
            <w:r w:rsidRPr="009778E0">
              <w:rPr>
                <w:sz w:val="32"/>
                <w:szCs w:val="32"/>
              </w:rPr>
              <w:t>S3 bucket names and regions</w:t>
            </w:r>
          </w:p>
        </w:tc>
        <w:tc>
          <w:tcPr>
            <w:tcW w:w="2556" w:type="dxa"/>
          </w:tcPr>
          <w:p w:rsidRPr="009778E0" w:rsidR="001E63AC" w:rsidRDefault="00000000" w14:paraId="511C3093" w14:textId="77777777">
            <w:pPr>
              <w:rPr>
                <w:sz w:val="32"/>
                <w:szCs w:val="32"/>
              </w:rPr>
            </w:pPr>
            <w:r w:rsidRPr="009778E0">
              <w:rPr>
                <w:sz w:val="32"/>
                <w:szCs w:val="32"/>
              </w:rPr>
              <w:t>ConfigMap</w:t>
            </w:r>
          </w:p>
        </w:tc>
        <w:tc>
          <w:tcPr>
            <w:tcW w:w="2556" w:type="dxa"/>
          </w:tcPr>
          <w:p w:rsidRPr="009778E0" w:rsidR="001E63AC" w:rsidRDefault="00000000" w14:paraId="41804DA5" w14:textId="77777777">
            <w:pPr>
              <w:rPr>
                <w:sz w:val="32"/>
                <w:szCs w:val="32"/>
              </w:rPr>
            </w:pPr>
            <w:r w:rsidRPr="009778E0">
              <w:rPr>
                <w:sz w:val="32"/>
                <w:szCs w:val="32"/>
              </w:rPr>
              <w:t>Spark and Airflow</w:t>
            </w:r>
          </w:p>
        </w:tc>
        <w:tc>
          <w:tcPr>
            <w:tcW w:w="2556" w:type="dxa"/>
          </w:tcPr>
          <w:p w:rsidRPr="009778E0" w:rsidR="001E63AC" w:rsidRDefault="00000000" w14:paraId="722F8F66" w14:textId="77777777">
            <w:pPr>
              <w:rPr>
                <w:sz w:val="32"/>
                <w:szCs w:val="32"/>
              </w:rPr>
            </w:pPr>
            <w:r w:rsidRPr="009778E0">
              <w:rPr>
                <w:sz w:val="32"/>
                <w:szCs w:val="32"/>
              </w:rPr>
              <w:t>Env vars or config files</w:t>
            </w:r>
          </w:p>
        </w:tc>
      </w:tr>
      <w:tr w:rsidRPr="009778E0" w:rsidR="001E63AC" w14:paraId="5339648D" w14:textId="77777777">
        <w:tc>
          <w:tcPr>
            <w:tcW w:w="2556" w:type="dxa"/>
          </w:tcPr>
          <w:p w:rsidRPr="009778E0" w:rsidR="001E63AC" w:rsidRDefault="00000000" w14:paraId="1CF23828" w14:textId="77777777">
            <w:pPr>
              <w:rPr>
                <w:sz w:val="32"/>
                <w:szCs w:val="32"/>
              </w:rPr>
            </w:pPr>
            <w:r w:rsidRPr="009778E0">
              <w:rPr>
                <w:sz w:val="32"/>
                <w:szCs w:val="32"/>
              </w:rPr>
              <w:t>Airflow Fernet key</w:t>
            </w:r>
          </w:p>
        </w:tc>
        <w:tc>
          <w:tcPr>
            <w:tcW w:w="2556" w:type="dxa"/>
          </w:tcPr>
          <w:p w:rsidRPr="009778E0" w:rsidR="001E63AC" w:rsidRDefault="00000000" w14:paraId="1361127A" w14:textId="77777777">
            <w:pPr>
              <w:rPr>
                <w:sz w:val="32"/>
                <w:szCs w:val="32"/>
              </w:rPr>
            </w:pPr>
            <w:r w:rsidRPr="009778E0">
              <w:rPr>
                <w:sz w:val="32"/>
                <w:szCs w:val="32"/>
              </w:rPr>
              <w:t>Secret</w:t>
            </w:r>
          </w:p>
        </w:tc>
        <w:tc>
          <w:tcPr>
            <w:tcW w:w="2556" w:type="dxa"/>
          </w:tcPr>
          <w:p w:rsidRPr="009778E0" w:rsidR="001E63AC" w:rsidRDefault="00000000" w14:paraId="0E0E91CA" w14:textId="77777777">
            <w:pPr>
              <w:rPr>
                <w:sz w:val="32"/>
                <w:szCs w:val="32"/>
              </w:rPr>
            </w:pPr>
            <w:r w:rsidRPr="009778E0">
              <w:rPr>
                <w:sz w:val="32"/>
                <w:szCs w:val="32"/>
              </w:rPr>
              <w:t>Airflow webserver / scheduler</w:t>
            </w:r>
          </w:p>
        </w:tc>
        <w:tc>
          <w:tcPr>
            <w:tcW w:w="2556" w:type="dxa"/>
          </w:tcPr>
          <w:p w:rsidRPr="009778E0" w:rsidR="001E63AC" w:rsidRDefault="00000000" w14:paraId="5FFBA016" w14:textId="77777777">
            <w:pPr>
              <w:rPr>
                <w:sz w:val="32"/>
                <w:szCs w:val="32"/>
              </w:rPr>
            </w:pPr>
            <w:r w:rsidRPr="009778E0">
              <w:rPr>
                <w:sz w:val="32"/>
                <w:szCs w:val="32"/>
              </w:rPr>
              <w:t>Helm values via secret reference</w:t>
            </w:r>
          </w:p>
        </w:tc>
      </w:tr>
      <w:tr w:rsidRPr="009778E0" w:rsidR="001E63AC" w14:paraId="78372ED5" w14:textId="77777777">
        <w:tc>
          <w:tcPr>
            <w:tcW w:w="2556" w:type="dxa"/>
          </w:tcPr>
          <w:p w:rsidRPr="009778E0" w:rsidR="001E63AC" w:rsidRDefault="00000000" w14:paraId="5BD35907" w14:textId="77777777">
            <w:pPr>
              <w:rPr>
                <w:sz w:val="32"/>
                <w:szCs w:val="32"/>
              </w:rPr>
            </w:pPr>
            <w:r w:rsidRPr="009778E0">
              <w:rPr>
                <w:sz w:val="32"/>
                <w:szCs w:val="32"/>
              </w:rPr>
              <w:t>Kafka TLS trust material</w:t>
            </w:r>
          </w:p>
        </w:tc>
        <w:tc>
          <w:tcPr>
            <w:tcW w:w="2556" w:type="dxa"/>
          </w:tcPr>
          <w:p w:rsidRPr="009778E0" w:rsidR="001E63AC" w:rsidRDefault="00000000" w14:paraId="560B3948" w14:textId="77777777">
            <w:pPr>
              <w:rPr>
                <w:sz w:val="32"/>
                <w:szCs w:val="32"/>
              </w:rPr>
            </w:pPr>
            <w:r w:rsidRPr="009778E0">
              <w:rPr>
                <w:sz w:val="32"/>
                <w:szCs w:val="32"/>
              </w:rPr>
              <w:t>Secret</w:t>
            </w:r>
          </w:p>
        </w:tc>
        <w:tc>
          <w:tcPr>
            <w:tcW w:w="2556" w:type="dxa"/>
          </w:tcPr>
          <w:p w:rsidRPr="009778E0" w:rsidR="001E63AC" w:rsidRDefault="00000000" w14:paraId="07A173E6" w14:textId="77777777">
            <w:pPr>
              <w:rPr>
                <w:sz w:val="32"/>
                <w:szCs w:val="32"/>
              </w:rPr>
            </w:pPr>
            <w:r w:rsidRPr="009778E0">
              <w:rPr>
                <w:sz w:val="32"/>
                <w:szCs w:val="32"/>
              </w:rPr>
              <w:t>KafkaConnect and admin tooling</w:t>
            </w:r>
          </w:p>
        </w:tc>
        <w:tc>
          <w:tcPr>
            <w:tcW w:w="2556" w:type="dxa"/>
          </w:tcPr>
          <w:p w:rsidRPr="009778E0" w:rsidR="001E63AC" w:rsidRDefault="00000000" w14:paraId="57E7F1E1" w14:textId="77777777">
            <w:pPr>
              <w:rPr>
                <w:sz w:val="32"/>
                <w:szCs w:val="32"/>
              </w:rPr>
            </w:pPr>
            <w:r w:rsidRPr="009778E0">
              <w:rPr>
                <w:sz w:val="32"/>
                <w:szCs w:val="32"/>
              </w:rPr>
              <w:t>Mounted volume</w:t>
            </w:r>
          </w:p>
        </w:tc>
      </w:tr>
    </w:tbl>
    <w:p w:rsidRPr="009778E0" w:rsidR="001E63AC" w:rsidRDefault="00000000" w14:paraId="780CA95F" w14:textId="77777777">
      <w:pPr>
        <w:spacing w:after="120" w:line="259" w:lineRule="auto"/>
        <w:rPr>
          <w:sz w:val="32"/>
          <w:szCs w:val="32"/>
        </w:rPr>
      </w:pPr>
      <w:r w:rsidRPr="009778E0">
        <w:rPr>
          <w:sz w:val="32"/>
          <w:szCs w:val="32"/>
        </w:rPr>
        <w:t>Service accounts</w:t>
      </w:r>
    </w:p>
    <w:p w:rsidRPr="009778E0" w:rsidR="001E63AC" w:rsidRDefault="00000000" w14:paraId="18CA956E" w14:textId="77777777">
      <w:pPr>
        <w:pStyle w:val="ListBullet"/>
        <w:rPr>
          <w:sz w:val="32"/>
          <w:szCs w:val="32"/>
        </w:rPr>
      </w:pPr>
      <w:r w:rsidRPr="009778E0">
        <w:rPr>
          <w:sz w:val="32"/>
          <w:szCs w:val="32"/>
        </w:rPr>
        <w:t>spark-sa should have only the permissions required to launch driver and executor pods and read the referenced ConfigMaps and Secrets.</w:t>
      </w:r>
    </w:p>
    <w:p w:rsidRPr="009778E0" w:rsidR="001E63AC" w:rsidRDefault="00000000" w14:paraId="2ED35070" w14:textId="77777777">
      <w:pPr>
        <w:pStyle w:val="ListBullet"/>
        <w:rPr>
          <w:sz w:val="32"/>
          <w:szCs w:val="32"/>
        </w:rPr>
      </w:pPr>
      <w:r w:rsidRPr="009778E0">
        <w:rPr>
          <w:sz w:val="32"/>
          <w:szCs w:val="32"/>
        </w:rPr>
        <w:t>airflow-sa should own DAG pod launch rights in the biq-recon-app-dev namespace and should not have blanket cluster-admin privileges.</w:t>
      </w:r>
    </w:p>
    <w:p w:rsidRPr="009778E0" w:rsidR="001E63AC" w:rsidRDefault="00000000" w14:paraId="7BC1AA5B" w14:textId="77777777">
      <w:pPr>
        <w:pStyle w:val="ListBullet"/>
        <w:rPr>
          <w:sz w:val="32"/>
          <w:szCs w:val="32"/>
        </w:rPr>
      </w:pPr>
      <w:r w:rsidRPr="009778E0">
        <w:rPr>
          <w:sz w:val="32"/>
          <w:szCs w:val="32"/>
        </w:rPr>
        <w:t>Kafka Connect should run under a dedicated service account and should not share credentials with Airflow or Spark.</w:t>
      </w:r>
    </w:p>
    <w:p w:rsidRPr="009778E0" w:rsidR="001E63AC" w:rsidRDefault="00000000" w14:paraId="4FB164D0" w14:textId="77777777">
      <w:pPr>
        <w:pStyle w:val="Heading1"/>
        <w:rPr>
          <w:sz w:val="32"/>
          <w:szCs w:val="32"/>
        </w:rPr>
      </w:pPr>
      <w:r w:rsidRPr="009778E0">
        <w:rPr>
          <w:sz w:val="32"/>
          <w:szCs w:val="32"/>
        </w:rPr>
        <w:t>32. Idempotency, merge keys, and replay-safe write rules</w:t>
      </w:r>
    </w:p>
    <w:p w:rsidRPr="009778E0" w:rsidR="001E63AC" w:rsidRDefault="00000000" w14:paraId="63754DDC" w14:textId="77777777">
      <w:pPr>
        <w:spacing w:after="120" w:line="259" w:lineRule="auto"/>
        <w:rPr>
          <w:sz w:val="32"/>
          <w:szCs w:val="32"/>
        </w:rPr>
      </w:pPr>
      <w:r w:rsidRPr="009778E0">
        <w:rPr>
          <w:sz w:val="32"/>
          <w:szCs w:val="32"/>
        </w:rPr>
        <w:t>Phase 0 will fail in subtle ways if replay rules are not explicit. Use the following contract:</w:t>
      </w:r>
    </w:p>
    <w:p w:rsidRPr="009778E0" w:rsidR="001E63AC" w:rsidRDefault="00000000" w14:paraId="2638EA02" w14:textId="77777777">
      <w:pPr>
        <w:pStyle w:val="ListBullet"/>
        <w:rPr>
          <w:sz w:val="32"/>
          <w:szCs w:val="32"/>
        </w:rPr>
      </w:pPr>
      <w:r w:rsidRPr="009778E0">
        <w:rPr>
          <w:sz w:val="32"/>
          <w:szCs w:val="32"/>
        </w:rPr>
        <w:t>Bronze writes are append-only. Never overwrite Bronze for the same run_id.</w:t>
      </w:r>
    </w:p>
    <w:p w:rsidRPr="009778E0" w:rsidR="001E63AC" w:rsidRDefault="00000000" w14:paraId="70761695" w14:textId="77777777">
      <w:pPr>
        <w:pStyle w:val="ListBullet"/>
        <w:rPr>
          <w:sz w:val="32"/>
          <w:szCs w:val="32"/>
        </w:rPr>
      </w:pPr>
      <w:r w:rsidRPr="009778E0">
        <w:rPr>
          <w:sz w:val="32"/>
          <w:szCs w:val="32"/>
        </w:rPr>
        <w:t>Silver valid and rejected writes are append-only by run_id or run_date, so a failed rerun can be isolated and cleaned deterministically.</w:t>
      </w:r>
    </w:p>
    <w:p w:rsidRPr="009778E0" w:rsidR="001E63AC" w:rsidRDefault="00000000" w14:paraId="7D4D3362" w14:textId="77777777">
      <w:pPr>
        <w:pStyle w:val="ListBullet"/>
        <w:rPr>
          <w:sz w:val="32"/>
          <w:szCs w:val="32"/>
        </w:rPr>
      </w:pPr>
      <w:r w:rsidRPr="009778E0">
        <w:rPr>
          <w:sz w:val="32"/>
          <w:szCs w:val="32"/>
        </w:rPr>
        <w:t>History tables use business_key + source_last_update_ts + kafka_topic + kafka_partition + kafka_offset as the replay-safe uniqueness key.</w:t>
      </w:r>
    </w:p>
    <w:p w:rsidRPr="009778E0" w:rsidR="001E63AC" w:rsidRDefault="00000000" w14:paraId="15B92DF7" w14:textId="77777777">
      <w:pPr>
        <w:pStyle w:val="ListBullet"/>
        <w:rPr>
          <w:sz w:val="32"/>
          <w:szCs w:val="32"/>
        </w:rPr>
      </w:pPr>
      <w:r w:rsidRPr="009778E0">
        <w:rPr>
          <w:sz w:val="32"/>
          <w:szCs w:val="32"/>
        </w:rPr>
        <w:t>Current-state tables use business key only, with deterministic ordering by effective date, source_last_update_ts, ingest_ts, and offset.</w:t>
      </w:r>
    </w:p>
    <w:p w:rsidRPr="009778E0" w:rsidR="001E63AC" w:rsidRDefault="00000000" w14:paraId="7C251DD7" w14:textId="77777777">
      <w:pPr>
        <w:pStyle w:val="ListBullet"/>
        <w:rPr>
          <w:sz w:val="32"/>
          <w:szCs w:val="32"/>
        </w:rPr>
      </w:pPr>
      <w:r w:rsidRPr="009778E0">
        <w:rPr>
          <w:sz w:val="32"/>
          <w:szCs w:val="32"/>
        </w:rPr>
        <w:t xml:space="preserve">Checkpoint advancement is the final write of the successful DAG path. It should occur only after history, </w:t>
      </w:r>
      <w:proofErr w:type="gramStart"/>
      <w:r w:rsidRPr="009778E0">
        <w:rPr>
          <w:sz w:val="32"/>
          <w:szCs w:val="32"/>
        </w:rPr>
        <w:t>current-state</w:t>
      </w:r>
      <w:proofErr w:type="gramEnd"/>
      <w:r w:rsidRPr="009778E0">
        <w:rPr>
          <w:sz w:val="32"/>
          <w:szCs w:val="32"/>
        </w:rPr>
        <w:t>, dq_exception, and recon_mismatch writes finish.</w:t>
      </w:r>
    </w:p>
    <w:p w:rsidRPr="009778E0" w:rsidR="001E63AC" w:rsidRDefault="00000000" w14:paraId="36F6BB64" w14:textId="77777777">
      <w:pPr>
        <w:spacing w:after="120" w:line="259" w:lineRule="auto"/>
        <w:rPr>
          <w:sz w:val="32"/>
          <w:szCs w:val="32"/>
        </w:rPr>
      </w:pPr>
      <w:r w:rsidRPr="009778E0">
        <w:rPr>
          <w:sz w:val="32"/>
          <w:szCs w:val="32"/>
        </w:rPr>
        <w:t>Suggested PostgreSQL protection on history tables</w:t>
      </w:r>
    </w:p>
    <w:p w:rsidRPr="009778E0" w:rsidR="001E63AC" w:rsidRDefault="00000000" w14:paraId="327FAF97" w14:textId="77777777">
      <w:pPr>
        <w:pStyle w:val="NoSpacing"/>
        <w:spacing w:after="60"/>
        <w:rPr>
          <w:sz w:val="32"/>
          <w:szCs w:val="32"/>
        </w:rPr>
      </w:pPr>
      <w:r w:rsidRPr="009778E0">
        <w:rPr>
          <w:rFonts w:ascii="Courier New" w:hAnsi="Courier New"/>
          <w:sz w:val="32"/>
          <w:szCs w:val="32"/>
        </w:rPr>
        <w:t xml:space="preserve">ALTER TABLE </w:t>
      </w:r>
      <w:proofErr w:type="gramStart"/>
      <w:r w:rsidRPr="009778E0">
        <w:rPr>
          <w:rFonts w:ascii="Courier New" w:hAnsi="Courier New"/>
          <w:sz w:val="32"/>
          <w:szCs w:val="32"/>
        </w:rPr>
        <w:t>recon.member</w:t>
      </w:r>
      <w:proofErr w:type="gramEnd"/>
      <w:r w:rsidRPr="009778E0">
        <w:rPr>
          <w:rFonts w:ascii="Courier New" w:hAnsi="Courier New"/>
          <w:sz w:val="32"/>
          <w:szCs w:val="32"/>
        </w:rPr>
        <w:t>_hist</w:t>
      </w:r>
    </w:p>
    <w:p w:rsidRPr="009778E0" w:rsidR="001E63AC" w:rsidRDefault="00000000" w14:paraId="677FF989" w14:textId="77777777">
      <w:pPr>
        <w:pStyle w:val="NoSpacing"/>
        <w:spacing w:after="60"/>
        <w:rPr>
          <w:sz w:val="32"/>
          <w:szCs w:val="32"/>
        </w:rPr>
      </w:pPr>
      <w:r w:rsidRPr="009778E0">
        <w:rPr>
          <w:rFonts w:ascii="Courier New" w:hAnsi="Courier New"/>
          <w:sz w:val="32"/>
          <w:szCs w:val="32"/>
        </w:rPr>
        <w:t xml:space="preserve">  ADD CONSTRAINT uq_member_hist_event</w:t>
      </w:r>
    </w:p>
    <w:p w:rsidRPr="009778E0" w:rsidR="001E63AC" w:rsidRDefault="00000000" w14:paraId="3394FA20" w14:textId="77777777">
      <w:pPr>
        <w:pStyle w:val="NoSpacing"/>
        <w:spacing w:after="60"/>
        <w:rPr>
          <w:sz w:val="32"/>
          <w:szCs w:val="32"/>
        </w:rPr>
      </w:pPr>
      <w:r w:rsidRPr="009778E0">
        <w:rPr>
          <w:rFonts w:ascii="Courier New" w:hAnsi="Courier New"/>
          <w:sz w:val="32"/>
          <w:szCs w:val="32"/>
        </w:rPr>
        <w:t xml:space="preserve">  UNIQUE (member_id, source_last_update_ts, recon_run_id</w:t>
      </w:r>
      <w:proofErr w:type="gramStart"/>
      <w:r w:rsidRPr="009778E0">
        <w:rPr>
          <w:rFonts w:ascii="Courier New" w:hAnsi="Courier New"/>
          <w:sz w:val="32"/>
          <w:szCs w:val="32"/>
        </w:rPr>
        <w:t>);</w:t>
      </w:r>
      <w:proofErr w:type="gramEnd"/>
    </w:p>
    <w:p w:rsidRPr="009778E0" w:rsidR="001E63AC" w:rsidRDefault="001E63AC" w14:paraId="754C730A" w14:textId="77777777">
      <w:pPr>
        <w:pStyle w:val="NoSpacing"/>
        <w:spacing w:after="60"/>
        <w:rPr>
          <w:sz w:val="32"/>
          <w:szCs w:val="32"/>
        </w:rPr>
      </w:pPr>
    </w:p>
    <w:p w:rsidRPr="009778E0" w:rsidR="001E63AC" w:rsidRDefault="00000000" w14:paraId="10E64989" w14:textId="77777777">
      <w:pPr>
        <w:pStyle w:val="NoSpacing"/>
        <w:spacing w:after="60"/>
        <w:rPr>
          <w:sz w:val="32"/>
          <w:szCs w:val="32"/>
        </w:rPr>
      </w:pPr>
      <w:r w:rsidRPr="009778E0">
        <w:rPr>
          <w:rFonts w:ascii="Courier New" w:hAnsi="Courier New"/>
          <w:sz w:val="32"/>
          <w:szCs w:val="32"/>
        </w:rPr>
        <w:t xml:space="preserve">ALTER TABLE </w:t>
      </w:r>
      <w:proofErr w:type="gramStart"/>
      <w:r w:rsidRPr="009778E0">
        <w:rPr>
          <w:rFonts w:ascii="Courier New" w:hAnsi="Courier New"/>
          <w:sz w:val="32"/>
          <w:szCs w:val="32"/>
        </w:rPr>
        <w:t>recon.enrollment</w:t>
      </w:r>
      <w:proofErr w:type="gramEnd"/>
      <w:r w:rsidRPr="009778E0">
        <w:rPr>
          <w:rFonts w:ascii="Courier New" w:hAnsi="Courier New"/>
          <w:sz w:val="32"/>
          <w:szCs w:val="32"/>
        </w:rPr>
        <w:t>_hist</w:t>
      </w:r>
    </w:p>
    <w:p w:rsidRPr="009778E0" w:rsidR="001E63AC" w:rsidRDefault="00000000" w14:paraId="6D9FCCD5" w14:textId="77777777">
      <w:pPr>
        <w:pStyle w:val="NoSpacing"/>
        <w:spacing w:after="60"/>
        <w:rPr>
          <w:sz w:val="32"/>
          <w:szCs w:val="32"/>
        </w:rPr>
      </w:pPr>
      <w:r w:rsidRPr="009778E0">
        <w:rPr>
          <w:rFonts w:ascii="Courier New" w:hAnsi="Courier New"/>
          <w:sz w:val="32"/>
          <w:szCs w:val="32"/>
        </w:rPr>
        <w:t xml:space="preserve">  ADD CONSTRAINT uq_enrollment_hist_event</w:t>
      </w:r>
    </w:p>
    <w:p w:rsidRPr="009778E0" w:rsidR="001E63AC" w:rsidRDefault="00000000" w14:paraId="2681ECD5" w14:textId="77777777">
      <w:pPr>
        <w:pStyle w:val="NoSpacing"/>
        <w:spacing w:after="60"/>
        <w:rPr>
          <w:sz w:val="32"/>
          <w:szCs w:val="32"/>
        </w:rPr>
      </w:pPr>
      <w:r w:rsidRPr="009778E0">
        <w:rPr>
          <w:rFonts w:ascii="Courier New" w:hAnsi="Courier New"/>
          <w:sz w:val="32"/>
          <w:szCs w:val="32"/>
        </w:rPr>
        <w:t xml:space="preserve">  UNIQUE (enrollment_id, source_last_update_ts, recon_run_id</w:t>
      </w:r>
      <w:proofErr w:type="gramStart"/>
      <w:r w:rsidRPr="009778E0">
        <w:rPr>
          <w:rFonts w:ascii="Courier New" w:hAnsi="Courier New"/>
          <w:sz w:val="32"/>
          <w:szCs w:val="32"/>
        </w:rPr>
        <w:t>);</w:t>
      </w:r>
      <w:proofErr w:type="gramEnd"/>
    </w:p>
    <w:p w:rsidRPr="009778E0" w:rsidR="001E63AC" w:rsidRDefault="00000000" w14:paraId="61677EF8" w14:textId="77777777">
      <w:pPr>
        <w:spacing w:after="120" w:line="259" w:lineRule="auto"/>
        <w:rPr>
          <w:sz w:val="32"/>
          <w:szCs w:val="32"/>
        </w:rPr>
      </w:pPr>
      <w:r w:rsidRPr="009778E0">
        <w:rPr>
          <w:sz w:val="32"/>
          <w:szCs w:val="32"/>
        </w:rPr>
        <w:t>If the team prefers kafka_topic + partition + offset for uniqueness in PostgreSQL history, add those columns to the Flyway stage and history migrations before promotion.</w:t>
      </w:r>
    </w:p>
    <w:p w:rsidRPr="009778E0" w:rsidR="001E63AC" w:rsidRDefault="00000000" w14:paraId="5A7ED6E5" w14:textId="77777777">
      <w:pPr>
        <w:pStyle w:val="Heading1"/>
        <w:rPr>
          <w:sz w:val="32"/>
          <w:szCs w:val="32"/>
        </w:rPr>
      </w:pPr>
      <w:r w:rsidRPr="009778E0">
        <w:rPr>
          <w:sz w:val="32"/>
          <w:szCs w:val="32"/>
        </w:rPr>
        <w:t>33. Phase 0 sizing baseline</w:t>
      </w:r>
    </w:p>
    <w:p w:rsidRPr="009778E0" w:rsidR="001E63AC" w:rsidRDefault="00000000" w14:paraId="4F06F11F" w14:textId="77777777">
      <w:pPr>
        <w:spacing w:after="120" w:line="259" w:lineRule="auto"/>
        <w:rPr>
          <w:sz w:val="32"/>
          <w:szCs w:val="32"/>
        </w:rPr>
      </w:pPr>
      <w:r w:rsidRPr="009778E0">
        <w:rPr>
          <w:sz w:val="32"/>
          <w:szCs w:val="32"/>
        </w:rPr>
        <w:t xml:space="preserve">The document should give Guru an initial sizing </w:t>
      </w:r>
      <w:proofErr w:type="gramStart"/>
      <w:r w:rsidRPr="009778E0">
        <w:rPr>
          <w:sz w:val="32"/>
          <w:szCs w:val="32"/>
        </w:rPr>
        <w:t>range</w:t>
      </w:r>
      <w:proofErr w:type="gramEnd"/>
      <w:r w:rsidRPr="009778E0">
        <w:rPr>
          <w:sz w:val="32"/>
          <w:szCs w:val="32"/>
        </w:rPr>
        <w:t xml:space="preserve"> so Phase 0 is not delayed by guesswork. Use these as starting assumptions </w:t>
      </w:r>
      <w:proofErr w:type="gramStart"/>
      <w:r w:rsidRPr="009778E0">
        <w:rPr>
          <w:sz w:val="32"/>
          <w:szCs w:val="32"/>
        </w:rPr>
        <w:t>only;</w:t>
      </w:r>
      <w:proofErr w:type="gramEnd"/>
      <w:r w:rsidRPr="009778E0">
        <w:rPr>
          <w:sz w:val="32"/>
          <w:szCs w:val="32"/>
        </w:rPr>
        <w:t xml:space="preserve"> tune after smoke and load tests.</w:t>
      </w:r>
    </w:p>
    <w:tbl>
      <w:tblPr>
        <w:tblStyle w:val="TableGrid"/>
        <w:tblW w:w="0" w:type="auto"/>
        <w:tblLook w:val="04A0" w:firstRow="1" w:lastRow="0" w:firstColumn="1" w:lastColumn="0" w:noHBand="0" w:noVBand="1"/>
      </w:tblPr>
      <w:tblGrid>
        <w:gridCol w:w="3141"/>
        <w:gridCol w:w="2280"/>
        <w:gridCol w:w="2402"/>
        <w:gridCol w:w="2391"/>
      </w:tblGrid>
      <w:tr w:rsidRPr="009778E0" w:rsidR="001E63AC" w14:paraId="1077CB4F" w14:textId="77777777">
        <w:tc>
          <w:tcPr>
            <w:tcW w:w="2556" w:type="dxa"/>
          </w:tcPr>
          <w:p w:rsidRPr="009778E0" w:rsidR="001E63AC" w:rsidRDefault="00000000" w14:paraId="585D1B9C" w14:textId="77777777">
            <w:pPr>
              <w:rPr>
                <w:sz w:val="32"/>
                <w:szCs w:val="32"/>
              </w:rPr>
            </w:pPr>
            <w:r w:rsidRPr="009778E0">
              <w:rPr>
                <w:sz w:val="32"/>
                <w:szCs w:val="32"/>
              </w:rPr>
              <w:t>Component</w:t>
            </w:r>
          </w:p>
        </w:tc>
        <w:tc>
          <w:tcPr>
            <w:tcW w:w="2556" w:type="dxa"/>
          </w:tcPr>
          <w:p w:rsidRPr="009778E0" w:rsidR="001E63AC" w:rsidRDefault="00000000" w14:paraId="06F9185A" w14:textId="77777777">
            <w:pPr>
              <w:rPr>
                <w:sz w:val="32"/>
                <w:szCs w:val="32"/>
              </w:rPr>
            </w:pPr>
            <w:r w:rsidRPr="009778E0">
              <w:rPr>
                <w:sz w:val="32"/>
                <w:szCs w:val="32"/>
              </w:rPr>
              <w:t>Dev / lower env</w:t>
            </w:r>
          </w:p>
        </w:tc>
        <w:tc>
          <w:tcPr>
            <w:tcW w:w="2556" w:type="dxa"/>
          </w:tcPr>
          <w:p w:rsidRPr="009778E0" w:rsidR="001E63AC" w:rsidRDefault="00000000" w14:paraId="1D27DEA8" w14:textId="77777777">
            <w:pPr>
              <w:rPr>
                <w:sz w:val="32"/>
                <w:szCs w:val="32"/>
              </w:rPr>
            </w:pPr>
            <w:r w:rsidRPr="009778E0">
              <w:rPr>
                <w:sz w:val="32"/>
                <w:szCs w:val="32"/>
              </w:rPr>
              <w:t>Initial Phase 0 target</w:t>
            </w:r>
          </w:p>
        </w:tc>
        <w:tc>
          <w:tcPr>
            <w:tcW w:w="2556" w:type="dxa"/>
          </w:tcPr>
          <w:p w:rsidRPr="009778E0" w:rsidR="001E63AC" w:rsidRDefault="00000000" w14:paraId="1D95A215" w14:textId="77777777">
            <w:pPr>
              <w:rPr>
                <w:sz w:val="32"/>
                <w:szCs w:val="32"/>
              </w:rPr>
            </w:pPr>
            <w:r w:rsidRPr="009778E0">
              <w:rPr>
                <w:sz w:val="32"/>
                <w:szCs w:val="32"/>
              </w:rPr>
              <w:t>Notes</w:t>
            </w:r>
          </w:p>
        </w:tc>
      </w:tr>
      <w:tr w:rsidRPr="009778E0" w:rsidR="001E63AC" w14:paraId="7417E3A6" w14:textId="77777777">
        <w:tc>
          <w:tcPr>
            <w:tcW w:w="2556" w:type="dxa"/>
          </w:tcPr>
          <w:p w:rsidRPr="009778E0" w:rsidR="001E63AC" w:rsidRDefault="00000000" w14:paraId="5EBF5AB5" w14:textId="77777777">
            <w:pPr>
              <w:rPr>
                <w:sz w:val="32"/>
                <w:szCs w:val="32"/>
              </w:rPr>
            </w:pPr>
            <w:r w:rsidRPr="009778E0">
              <w:rPr>
                <w:sz w:val="32"/>
                <w:szCs w:val="32"/>
              </w:rPr>
              <w:t>Kafka brokers</w:t>
            </w:r>
          </w:p>
        </w:tc>
        <w:tc>
          <w:tcPr>
            <w:tcW w:w="2556" w:type="dxa"/>
          </w:tcPr>
          <w:p w:rsidRPr="009778E0" w:rsidR="001E63AC" w:rsidRDefault="00000000" w14:paraId="6E07B6C1" w14:textId="77777777">
            <w:pPr>
              <w:rPr>
                <w:sz w:val="32"/>
                <w:szCs w:val="32"/>
              </w:rPr>
            </w:pPr>
            <w:r w:rsidRPr="009778E0">
              <w:rPr>
                <w:sz w:val="32"/>
                <w:szCs w:val="32"/>
              </w:rPr>
              <w:t>1 in local, 3 on OCP lower env</w:t>
            </w:r>
          </w:p>
        </w:tc>
        <w:tc>
          <w:tcPr>
            <w:tcW w:w="2556" w:type="dxa"/>
          </w:tcPr>
          <w:p w:rsidRPr="009778E0" w:rsidR="001E63AC" w:rsidRDefault="00000000" w14:paraId="38FB049F" w14:textId="77777777">
            <w:pPr>
              <w:rPr>
                <w:sz w:val="32"/>
                <w:szCs w:val="32"/>
              </w:rPr>
            </w:pPr>
            <w:r w:rsidRPr="009778E0">
              <w:rPr>
                <w:sz w:val="32"/>
                <w:szCs w:val="32"/>
              </w:rPr>
              <w:t>3 brokers</w:t>
            </w:r>
          </w:p>
        </w:tc>
        <w:tc>
          <w:tcPr>
            <w:tcW w:w="2556" w:type="dxa"/>
          </w:tcPr>
          <w:p w:rsidRPr="009778E0" w:rsidR="001E63AC" w:rsidRDefault="00000000" w14:paraId="10ED2101" w14:textId="77777777">
            <w:pPr>
              <w:rPr>
                <w:sz w:val="32"/>
                <w:szCs w:val="32"/>
              </w:rPr>
            </w:pPr>
            <w:r w:rsidRPr="009778E0">
              <w:rPr>
                <w:sz w:val="32"/>
                <w:szCs w:val="32"/>
              </w:rPr>
              <w:t>Keep 3 in any shared OCP env so ISR and replica testing are real</w:t>
            </w:r>
          </w:p>
        </w:tc>
      </w:tr>
      <w:tr w:rsidRPr="009778E0" w:rsidR="001E63AC" w14:paraId="55F0BF40" w14:textId="77777777">
        <w:tc>
          <w:tcPr>
            <w:tcW w:w="2556" w:type="dxa"/>
          </w:tcPr>
          <w:p w:rsidRPr="009778E0" w:rsidR="001E63AC" w:rsidRDefault="00000000" w14:paraId="538551A9" w14:textId="77777777">
            <w:pPr>
              <w:rPr>
                <w:sz w:val="32"/>
                <w:szCs w:val="32"/>
              </w:rPr>
            </w:pPr>
            <w:r w:rsidRPr="009778E0">
              <w:rPr>
                <w:sz w:val="32"/>
                <w:szCs w:val="32"/>
              </w:rPr>
              <w:t>Kafka Connect</w:t>
            </w:r>
          </w:p>
        </w:tc>
        <w:tc>
          <w:tcPr>
            <w:tcW w:w="2556" w:type="dxa"/>
          </w:tcPr>
          <w:p w:rsidRPr="009778E0" w:rsidR="001E63AC" w:rsidRDefault="00000000" w14:paraId="3C9AB210" w14:textId="77777777">
            <w:pPr>
              <w:rPr>
                <w:sz w:val="32"/>
                <w:szCs w:val="32"/>
              </w:rPr>
            </w:pPr>
            <w:r w:rsidRPr="009778E0">
              <w:rPr>
                <w:sz w:val="32"/>
                <w:szCs w:val="32"/>
              </w:rPr>
              <w:t>1 local, 2 on OCP</w:t>
            </w:r>
          </w:p>
        </w:tc>
        <w:tc>
          <w:tcPr>
            <w:tcW w:w="2556" w:type="dxa"/>
          </w:tcPr>
          <w:p w:rsidRPr="009778E0" w:rsidR="001E63AC" w:rsidRDefault="00000000" w14:paraId="15ADD859" w14:textId="77777777">
            <w:pPr>
              <w:rPr>
                <w:sz w:val="32"/>
                <w:szCs w:val="32"/>
              </w:rPr>
            </w:pPr>
            <w:r w:rsidRPr="009778E0">
              <w:rPr>
                <w:sz w:val="32"/>
                <w:szCs w:val="32"/>
              </w:rPr>
              <w:t>2 replicas</w:t>
            </w:r>
          </w:p>
        </w:tc>
        <w:tc>
          <w:tcPr>
            <w:tcW w:w="2556" w:type="dxa"/>
          </w:tcPr>
          <w:p w:rsidRPr="009778E0" w:rsidR="001E63AC" w:rsidRDefault="00000000" w14:paraId="49517B37" w14:textId="77777777">
            <w:pPr>
              <w:rPr>
                <w:sz w:val="32"/>
                <w:szCs w:val="32"/>
              </w:rPr>
            </w:pPr>
            <w:r w:rsidRPr="009778E0">
              <w:rPr>
                <w:sz w:val="32"/>
                <w:szCs w:val="32"/>
              </w:rPr>
              <w:t>PostgreSQL Debezium connector remains tasks.max=1</w:t>
            </w:r>
          </w:p>
        </w:tc>
      </w:tr>
      <w:tr w:rsidRPr="009778E0" w:rsidR="001E63AC" w14:paraId="23A9E35F" w14:textId="77777777">
        <w:tc>
          <w:tcPr>
            <w:tcW w:w="2556" w:type="dxa"/>
          </w:tcPr>
          <w:p w:rsidRPr="009778E0" w:rsidR="001E63AC" w:rsidRDefault="00000000" w14:paraId="0FE5E507" w14:textId="77777777">
            <w:pPr>
              <w:rPr>
                <w:sz w:val="32"/>
                <w:szCs w:val="32"/>
              </w:rPr>
            </w:pPr>
            <w:r w:rsidRPr="009778E0">
              <w:rPr>
                <w:sz w:val="32"/>
                <w:szCs w:val="32"/>
              </w:rPr>
              <w:t>Airflow scheduler/webserver</w:t>
            </w:r>
          </w:p>
        </w:tc>
        <w:tc>
          <w:tcPr>
            <w:tcW w:w="2556" w:type="dxa"/>
          </w:tcPr>
          <w:p w:rsidRPr="009778E0" w:rsidR="001E63AC" w:rsidRDefault="00000000" w14:paraId="018FEACE" w14:textId="77777777">
            <w:pPr>
              <w:rPr>
                <w:sz w:val="32"/>
                <w:szCs w:val="32"/>
              </w:rPr>
            </w:pPr>
            <w:r w:rsidRPr="009778E0">
              <w:rPr>
                <w:sz w:val="32"/>
                <w:szCs w:val="32"/>
              </w:rPr>
              <w:t>1 each</w:t>
            </w:r>
          </w:p>
        </w:tc>
        <w:tc>
          <w:tcPr>
            <w:tcW w:w="2556" w:type="dxa"/>
          </w:tcPr>
          <w:p w:rsidRPr="009778E0" w:rsidR="001E63AC" w:rsidRDefault="00000000" w14:paraId="092F893A" w14:textId="77777777">
            <w:pPr>
              <w:rPr>
                <w:sz w:val="32"/>
                <w:szCs w:val="32"/>
              </w:rPr>
            </w:pPr>
            <w:r w:rsidRPr="009778E0">
              <w:rPr>
                <w:sz w:val="32"/>
                <w:szCs w:val="32"/>
              </w:rPr>
              <w:t>1 scheduler, 1 webserver</w:t>
            </w:r>
          </w:p>
        </w:tc>
        <w:tc>
          <w:tcPr>
            <w:tcW w:w="2556" w:type="dxa"/>
          </w:tcPr>
          <w:p w:rsidRPr="009778E0" w:rsidR="001E63AC" w:rsidRDefault="00000000" w14:paraId="7FB025DF" w14:textId="77777777">
            <w:pPr>
              <w:rPr>
                <w:sz w:val="32"/>
                <w:szCs w:val="32"/>
              </w:rPr>
            </w:pPr>
            <w:r w:rsidRPr="009778E0">
              <w:rPr>
                <w:sz w:val="32"/>
                <w:szCs w:val="32"/>
              </w:rPr>
              <w:t>Scale only after multiple DAGs appear</w:t>
            </w:r>
          </w:p>
        </w:tc>
      </w:tr>
      <w:tr w:rsidRPr="009778E0" w:rsidR="001E63AC" w14:paraId="428CC1CE" w14:textId="77777777">
        <w:tc>
          <w:tcPr>
            <w:tcW w:w="2556" w:type="dxa"/>
          </w:tcPr>
          <w:p w:rsidRPr="009778E0" w:rsidR="001E63AC" w:rsidRDefault="00000000" w14:paraId="47847F44" w14:textId="77777777">
            <w:pPr>
              <w:rPr>
                <w:sz w:val="32"/>
                <w:szCs w:val="32"/>
              </w:rPr>
            </w:pPr>
            <w:r w:rsidRPr="009778E0">
              <w:rPr>
                <w:sz w:val="32"/>
                <w:szCs w:val="32"/>
              </w:rPr>
              <w:t>Spark Job 1-4</w:t>
            </w:r>
          </w:p>
        </w:tc>
        <w:tc>
          <w:tcPr>
            <w:tcW w:w="2556" w:type="dxa"/>
          </w:tcPr>
          <w:p w:rsidRPr="009778E0" w:rsidR="001E63AC" w:rsidRDefault="00000000" w14:paraId="41131FAE" w14:textId="77777777">
            <w:pPr>
              <w:rPr>
                <w:sz w:val="32"/>
                <w:szCs w:val="32"/>
              </w:rPr>
            </w:pPr>
            <w:r w:rsidRPr="009778E0">
              <w:rPr>
                <w:sz w:val="32"/>
                <w:szCs w:val="32"/>
              </w:rPr>
              <w:t>1 driver + 2-3 executors</w:t>
            </w:r>
          </w:p>
        </w:tc>
        <w:tc>
          <w:tcPr>
            <w:tcW w:w="2556" w:type="dxa"/>
          </w:tcPr>
          <w:p w:rsidRPr="009778E0" w:rsidR="001E63AC" w:rsidRDefault="00000000" w14:paraId="15B33719" w14:textId="77777777">
            <w:pPr>
              <w:rPr>
                <w:sz w:val="32"/>
                <w:szCs w:val="32"/>
              </w:rPr>
            </w:pPr>
            <w:r w:rsidRPr="009778E0">
              <w:rPr>
                <w:sz w:val="32"/>
                <w:szCs w:val="32"/>
              </w:rPr>
              <w:t>1 driver + 3 executors, 2 cores each, 4Gi each</w:t>
            </w:r>
          </w:p>
        </w:tc>
        <w:tc>
          <w:tcPr>
            <w:tcW w:w="2556" w:type="dxa"/>
          </w:tcPr>
          <w:p w:rsidRPr="009778E0" w:rsidR="001E63AC" w:rsidRDefault="00000000" w14:paraId="1755683E" w14:textId="77777777">
            <w:pPr>
              <w:rPr>
                <w:sz w:val="32"/>
                <w:szCs w:val="32"/>
              </w:rPr>
            </w:pPr>
            <w:r w:rsidRPr="009778E0">
              <w:rPr>
                <w:sz w:val="32"/>
                <w:szCs w:val="32"/>
              </w:rPr>
              <w:t>Increase only after observing skew and job duration</w:t>
            </w:r>
          </w:p>
        </w:tc>
      </w:tr>
      <w:tr w:rsidRPr="009778E0" w:rsidR="001E63AC" w14:paraId="18B8A03F" w14:textId="77777777">
        <w:tc>
          <w:tcPr>
            <w:tcW w:w="2556" w:type="dxa"/>
          </w:tcPr>
          <w:p w:rsidRPr="009778E0" w:rsidR="001E63AC" w:rsidRDefault="00000000" w14:paraId="2CF3C6EA" w14:textId="77777777">
            <w:pPr>
              <w:rPr>
                <w:sz w:val="32"/>
                <w:szCs w:val="32"/>
              </w:rPr>
            </w:pPr>
            <w:r w:rsidRPr="009778E0">
              <w:rPr>
                <w:sz w:val="32"/>
                <w:szCs w:val="32"/>
              </w:rPr>
              <w:t>PostgreSQL recon</w:t>
            </w:r>
          </w:p>
        </w:tc>
        <w:tc>
          <w:tcPr>
            <w:tcW w:w="2556" w:type="dxa"/>
          </w:tcPr>
          <w:p w:rsidRPr="009778E0" w:rsidR="001E63AC" w:rsidRDefault="00000000" w14:paraId="1F22D900" w14:textId="77777777">
            <w:pPr>
              <w:rPr>
                <w:sz w:val="32"/>
                <w:szCs w:val="32"/>
              </w:rPr>
            </w:pPr>
            <w:r w:rsidRPr="009778E0">
              <w:rPr>
                <w:sz w:val="32"/>
                <w:szCs w:val="32"/>
              </w:rPr>
              <w:t>Managed small instance</w:t>
            </w:r>
          </w:p>
        </w:tc>
        <w:tc>
          <w:tcPr>
            <w:tcW w:w="2556" w:type="dxa"/>
          </w:tcPr>
          <w:p w:rsidRPr="009778E0" w:rsidR="001E63AC" w:rsidRDefault="00000000" w14:paraId="16EB8E40" w14:textId="77777777">
            <w:pPr>
              <w:rPr>
                <w:sz w:val="32"/>
                <w:szCs w:val="32"/>
              </w:rPr>
            </w:pPr>
            <w:r w:rsidRPr="009778E0">
              <w:rPr>
                <w:sz w:val="32"/>
                <w:szCs w:val="32"/>
              </w:rPr>
              <w:t>Enough for run_audit, checkpoints, and current-state tables</w:t>
            </w:r>
          </w:p>
        </w:tc>
        <w:tc>
          <w:tcPr>
            <w:tcW w:w="2556" w:type="dxa"/>
          </w:tcPr>
          <w:p w:rsidRPr="009778E0" w:rsidR="001E63AC" w:rsidRDefault="00000000" w14:paraId="65BCD808" w14:textId="77777777">
            <w:pPr>
              <w:rPr>
                <w:sz w:val="32"/>
                <w:szCs w:val="32"/>
              </w:rPr>
            </w:pPr>
            <w:r w:rsidRPr="009778E0">
              <w:rPr>
                <w:sz w:val="32"/>
                <w:szCs w:val="32"/>
              </w:rPr>
              <w:t>Do not size it as a long-term analytics store</w:t>
            </w:r>
          </w:p>
        </w:tc>
      </w:tr>
      <w:tr w:rsidRPr="009778E0" w:rsidR="001E63AC" w14:paraId="4517087E" w14:textId="77777777">
        <w:tc>
          <w:tcPr>
            <w:tcW w:w="2556" w:type="dxa"/>
          </w:tcPr>
          <w:p w:rsidRPr="009778E0" w:rsidR="001E63AC" w:rsidRDefault="00000000" w14:paraId="7DE85598" w14:textId="77777777">
            <w:pPr>
              <w:rPr>
                <w:sz w:val="32"/>
                <w:szCs w:val="32"/>
              </w:rPr>
            </w:pPr>
            <w:r w:rsidRPr="009778E0">
              <w:rPr>
                <w:sz w:val="32"/>
                <w:szCs w:val="32"/>
              </w:rPr>
              <w:t>S3 retention</w:t>
            </w:r>
          </w:p>
        </w:tc>
        <w:tc>
          <w:tcPr>
            <w:tcW w:w="2556" w:type="dxa"/>
          </w:tcPr>
          <w:p w:rsidRPr="009778E0" w:rsidR="001E63AC" w:rsidRDefault="00000000" w14:paraId="552897B6" w14:textId="77777777">
            <w:pPr>
              <w:rPr>
                <w:sz w:val="32"/>
                <w:szCs w:val="32"/>
              </w:rPr>
            </w:pPr>
            <w:r w:rsidRPr="009778E0">
              <w:rPr>
                <w:sz w:val="32"/>
                <w:szCs w:val="32"/>
              </w:rPr>
              <w:t>7-14 days Bronze and Silver</w:t>
            </w:r>
          </w:p>
        </w:tc>
        <w:tc>
          <w:tcPr>
            <w:tcW w:w="2556" w:type="dxa"/>
          </w:tcPr>
          <w:p w:rsidRPr="009778E0" w:rsidR="001E63AC" w:rsidRDefault="00000000" w14:paraId="115105C0" w14:textId="77777777">
            <w:pPr>
              <w:rPr>
                <w:sz w:val="32"/>
                <w:szCs w:val="32"/>
              </w:rPr>
            </w:pPr>
            <w:r w:rsidRPr="009778E0">
              <w:rPr>
                <w:sz w:val="32"/>
                <w:szCs w:val="32"/>
              </w:rPr>
              <w:t xml:space="preserve">90+ days </w:t>
            </w:r>
            <w:proofErr w:type="gramStart"/>
            <w:r w:rsidRPr="009778E0">
              <w:rPr>
                <w:sz w:val="32"/>
                <w:szCs w:val="32"/>
              </w:rPr>
              <w:t>Gold</w:t>
            </w:r>
            <w:proofErr w:type="gramEnd"/>
            <w:r w:rsidRPr="009778E0">
              <w:rPr>
                <w:sz w:val="32"/>
                <w:szCs w:val="32"/>
              </w:rPr>
              <w:t xml:space="preserve"> history</w:t>
            </w:r>
          </w:p>
        </w:tc>
        <w:tc>
          <w:tcPr>
            <w:tcW w:w="2556" w:type="dxa"/>
          </w:tcPr>
          <w:p w:rsidRPr="009778E0" w:rsidR="001E63AC" w:rsidRDefault="00000000" w14:paraId="6C56480D" w14:textId="77777777">
            <w:pPr>
              <w:rPr>
                <w:sz w:val="32"/>
                <w:szCs w:val="32"/>
              </w:rPr>
            </w:pPr>
            <w:r w:rsidRPr="009778E0">
              <w:rPr>
                <w:sz w:val="32"/>
                <w:szCs w:val="32"/>
              </w:rPr>
              <w:t>Use lifecycle policy for cost control</w:t>
            </w:r>
          </w:p>
        </w:tc>
      </w:tr>
    </w:tbl>
    <w:p w:rsidRPr="009778E0" w:rsidR="001E63AC" w:rsidRDefault="00000000" w14:paraId="1FADA7A9" w14:textId="77777777">
      <w:pPr>
        <w:pStyle w:val="Heading1"/>
        <w:rPr>
          <w:sz w:val="32"/>
          <w:szCs w:val="32"/>
        </w:rPr>
      </w:pPr>
      <w:r w:rsidRPr="009778E0">
        <w:rPr>
          <w:sz w:val="32"/>
          <w:szCs w:val="32"/>
        </w:rPr>
        <w:t>34. Failure recovery playbooks</w:t>
      </w:r>
    </w:p>
    <w:p w:rsidRPr="009778E0" w:rsidR="001E63AC" w:rsidRDefault="00000000" w14:paraId="6405C8B9" w14:textId="77777777">
      <w:pPr>
        <w:spacing w:after="120" w:line="259" w:lineRule="auto"/>
        <w:rPr>
          <w:sz w:val="32"/>
          <w:szCs w:val="32"/>
        </w:rPr>
      </w:pPr>
      <w:r w:rsidRPr="009778E0">
        <w:rPr>
          <w:sz w:val="32"/>
          <w:szCs w:val="32"/>
        </w:rPr>
        <w:t>The troubleshooting table is useful, but operators also need the recovery action sequence. Keep the following playbooks in the handbook.</w:t>
      </w:r>
    </w:p>
    <w:p w:rsidRPr="009778E0" w:rsidR="001E63AC" w:rsidRDefault="00000000" w14:paraId="4CF2423D" w14:textId="77777777">
      <w:pPr>
        <w:spacing w:after="120" w:line="259" w:lineRule="auto"/>
        <w:rPr>
          <w:sz w:val="32"/>
          <w:szCs w:val="32"/>
        </w:rPr>
      </w:pPr>
      <w:r w:rsidRPr="009778E0">
        <w:rPr>
          <w:sz w:val="32"/>
          <w:szCs w:val="32"/>
        </w:rPr>
        <w:t>Connector failure playbook</w:t>
      </w:r>
    </w:p>
    <w:p w:rsidRPr="009778E0" w:rsidR="001E63AC" w:rsidRDefault="00000000" w14:paraId="04E4009F" w14:textId="77777777">
      <w:pPr>
        <w:pStyle w:val="ListBullet"/>
        <w:rPr>
          <w:sz w:val="32"/>
          <w:szCs w:val="32"/>
        </w:rPr>
      </w:pPr>
      <w:r w:rsidRPr="009778E0">
        <w:rPr>
          <w:sz w:val="32"/>
          <w:szCs w:val="32"/>
        </w:rPr>
        <w:t>Check KafkaConnect pod logs and the connector status endpoint.</w:t>
      </w:r>
    </w:p>
    <w:p w:rsidRPr="009778E0" w:rsidR="001E63AC" w:rsidRDefault="00000000" w14:paraId="39F87ACD" w14:textId="77777777">
      <w:pPr>
        <w:pStyle w:val="ListBullet"/>
        <w:rPr>
          <w:sz w:val="32"/>
          <w:szCs w:val="32"/>
        </w:rPr>
      </w:pPr>
      <w:r w:rsidRPr="009778E0">
        <w:rPr>
          <w:sz w:val="32"/>
          <w:szCs w:val="32"/>
        </w:rPr>
        <w:t>Validate source PostgreSQL publication, pg_hba.conf, and replication slot activity.</w:t>
      </w:r>
    </w:p>
    <w:p w:rsidRPr="009778E0" w:rsidR="001E63AC" w:rsidRDefault="00000000" w14:paraId="0C8BD64E" w14:textId="77777777">
      <w:pPr>
        <w:pStyle w:val="ListBullet"/>
        <w:rPr>
          <w:sz w:val="32"/>
          <w:szCs w:val="32"/>
        </w:rPr>
      </w:pPr>
      <w:r w:rsidRPr="009778E0">
        <w:rPr>
          <w:sz w:val="32"/>
          <w:szCs w:val="32"/>
        </w:rPr>
        <w:t>If configuration drift is the cause, correct the connector JSON in Git, redeploy the KafkaConnector or POST the corrected config, and recheck status.</w:t>
      </w:r>
    </w:p>
    <w:p w:rsidRPr="009778E0" w:rsidR="001E63AC" w:rsidRDefault="00000000" w14:paraId="6BA91AEA" w14:textId="77777777">
      <w:pPr>
        <w:pStyle w:val="ListBullet"/>
        <w:rPr>
          <w:sz w:val="32"/>
          <w:szCs w:val="32"/>
        </w:rPr>
      </w:pPr>
      <w:r w:rsidRPr="009778E0">
        <w:rPr>
          <w:sz w:val="32"/>
          <w:szCs w:val="32"/>
        </w:rPr>
        <w:t>If WAL lag has grown materially, estimate retention headroom before restarting so the source system is not destabilized.</w:t>
      </w:r>
    </w:p>
    <w:p w:rsidRPr="009778E0" w:rsidR="001E63AC" w:rsidRDefault="00000000" w14:paraId="517A8622" w14:textId="77777777">
      <w:pPr>
        <w:spacing w:after="120" w:line="259" w:lineRule="auto"/>
        <w:rPr>
          <w:sz w:val="32"/>
          <w:szCs w:val="32"/>
        </w:rPr>
      </w:pPr>
      <w:r w:rsidRPr="009778E0">
        <w:rPr>
          <w:sz w:val="32"/>
          <w:szCs w:val="32"/>
        </w:rPr>
        <w:t>Spark job failure playbook</w:t>
      </w:r>
    </w:p>
    <w:p w:rsidRPr="009778E0" w:rsidR="001E63AC" w:rsidRDefault="00000000" w14:paraId="64789B3E" w14:textId="77777777">
      <w:pPr>
        <w:pStyle w:val="ListBullet"/>
        <w:rPr>
          <w:sz w:val="32"/>
          <w:szCs w:val="32"/>
        </w:rPr>
      </w:pPr>
      <w:r w:rsidRPr="009778E0">
        <w:rPr>
          <w:sz w:val="32"/>
          <w:szCs w:val="32"/>
        </w:rPr>
        <w:t xml:space="preserve">Mark run_audit FAILED and leave </w:t>
      </w:r>
      <w:proofErr w:type="gramStart"/>
      <w:r w:rsidRPr="009778E0">
        <w:rPr>
          <w:sz w:val="32"/>
          <w:szCs w:val="32"/>
        </w:rPr>
        <w:t>recon.checkpoint</w:t>
      </w:r>
      <w:proofErr w:type="gramEnd"/>
      <w:r w:rsidRPr="009778E0">
        <w:rPr>
          <w:sz w:val="32"/>
          <w:szCs w:val="32"/>
        </w:rPr>
        <w:t xml:space="preserve"> unchanged.</w:t>
      </w:r>
    </w:p>
    <w:p w:rsidRPr="009778E0" w:rsidR="001E63AC" w:rsidRDefault="00000000" w14:paraId="01E89203" w14:textId="77777777">
      <w:pPr>
        <w:pStyle w:val="ListBullet"/>
        <w:rPr>
          <w:sz w:val="32"/>
          <w:szCs w:val="32"/>
        </w:rPr>
      </w:pPr>
      <w:r w:rsidRPr="009778E0">
        <w:rPr>
          <w:sz w:val="32"/>
          <w:szCs w:val="32"/>
        </w:rPr>
        <w:t>Inspect driver log first, then executor log for OOM, missing secrets, or S3 permission issues.</w:t>
      </w:r>
    </w:p>
    <w:p w:rsidRPr="009778E0" w:rsidR="001E63AC" w:rsidRDefault="00000000" w14:paraId="52363390" w14:textId="77777777">
      <w:pPr>
        <w:pStyle w:val="ListBullet"/>
        <w:rPr>
          <w:sz w:val="32"/>
          <w:szCs w:val="32"/>
        </w:rPr>
      </w:pPr>
      <w:r w:rsidRPr="009778E0">
        <w:rPr>
          <w:sz w:val="32"/>
          <w:szCs w:val="32"/>
        </w:rPr>
        <w:t>Fix code or config, rerun the same logical load path, and confirm that current-state and history writes remain idempotent.</w:t>
      </w:r>
    </w:p>
    <w:p w:rsidRPr="009778E0" w:rsidR="001E63AC" w:rsidRDefault="00000000" w14:paraId="0464F72E" w14:textId="77777777">
      <w:pPr>
        <w:spacing w:after="120" w:line="259" w:lineRule="auto"/>
        <w:rPr>
          <w:sz w:val="32"/>
          <w:szCs w:val="32"/>
        </w:rPr>
      </w:pPr>
      <w:r w:rsidRPr="009778E0">
        <w:rPr>
          <w:sz w:val="32"/>
          <w:szCs w:val="32"/>
        </w:rPr>
        <w:t>Bad data / DQ gate failure playbook</w:t>
      </w:r>
    </w:p>
    <w:p w:rsidRPr="009778E0" w:rsidR="001E63AC" w:rsidRDefault="00000000" w14:paraId="306B5E5A" w14:textId="77777777">
      <w:pPr>
        <w:pStyle w:val="ListBullet"/>
        <w:rPr>
          <w:sz w:val="32"/>
          <w:szCs w:val="32"/>
        </w:rPr>
      </w:pPr>
      <w:r w:rsidRPr="009778E0">
        <w:rPr>
          <w:sz w:val="32"/>
          <w:szCs w:val="32"/>
        </w:rPr>
        <w:t xml:space="preserve">Write failing keys and rule metadata to </w:t>
      </w:r>
      <w:proofErr w:type="gramStart"/>
      <w:r w:rsidRPr="009778E0">
        <w:rPr>
          <w:sz w:val="32"/>
          <w:szCs w:val="32"/>
        </w:rPr>
        <w:t>recon.dq</w:t>
      </w:r>
      <w:proofErr w:type="gramEnd"/>
      <w:r w:rsidRPr="009778E0">
        <w:rPr>
          <w:sz w:val="32"/>
          <w:szCs w:val="32"/>
        </w:rPr>
        <w:t>_exception and, when appropriate, recon_mismatch.</w:t>
      </w:r>
    </w:p>
    <w:p w:rsidRPr="009778E0" w:rsidR="001E63AC" w:rsidRDefault="00000000" w14:paraId="220F76D8" w14:textId="77777777">
      <w:pPr>
        <w:pStyle w:val="ListBullet"/>
        <w:rPr>
          <w:sz w:val="32"/>
          <w:szCs w:val="32"/>
        </w:rPr>
      </w:pPr>
      <w:r w:rsidRPr="009778E0">
        <w:rPr>
          <w:sz w:val="32"/>
          <w:szCs w:val="32"/>
        </w:rPr>
        <w:t>Do not advance checkpoint.</w:t>
      </w:r>
    </w:p>
    <w:p w:rsidRPr="009778E0" w:rsidR="001E63AC" w:rsidRDefault="00000000" w14:paraId="464EEF45" w14:textId="77777777">
      <w:pPr>
        <w:pStyle w:val="ListBullet"/>
        <w:rPr>
          <w:sz w:val="32"/>
          <w:szCs w:val="32"/>
        </w:rPr>
      </w:pPr>
      <w:r w:rsidRPr="009778E0">
        <w:rPr>
          <w:sz w:val="32"/>
          <w:szCs w:val="32"/>
        </w:rPr>
        <w:t>If the issue is a source data defect, raise it back to the source owner and preserve the run_id for audit.</w:t>
      </w:r>
    </w:p>
    <w:p w:rsidRPr="009778E0" w:rsidR="001E63AC" w:rsidRDefault="00000000" w14:paraId="5D3E09C0" w14:textId="77777777">
      <w:pPr>
        <w:pStyle w:val="Heading1"/>
        <w:rPr>
          <w:sz w:val="32"/>
          <w:szCs w:val="32"/>
        </w:rPr>
      </w:pPr>
      <w:r w:rsidRPr="009778E0">
        <w:rPr>
          <w:sz w:val="32"/>
          <w:szCs w:val="32"/>
        </w:rPr>
        <w:t>35. CI/CD promotion model and bootstrap order</w:t>
      </w:r>
    </w:p>
    <w:p w:rsidRPr="009778E0" w:rsidR="001E63AC" w:rsidRDefault="00000000" w14:paraId="3008E2DE" w14:textId="77777777">
      <w:pPr>
        <w:spacing w:after="120" w:line="259" w:lineRule="auto"/>
        <w:rPr>
          <w:sz w:val="32"/>
          <w:szCs w:val="32"/>
        </w:rPr>
      </w:pPr>
      <w:r w:rsidRPr="009778E0">
        <w:rPr>
          <w:sz w:val="32"/>
          <w:szCs w:val="32"/>
        </w:rPr>
        <w:t xml:space="preserve">Promotion needs to be described as a single </w:t>
      </w:r>
      <w:proofErr w:type="gramStart"/>
      <w:r w:rsidRPr="009778E0">
        <w:rPr>
          <w:sz w:val="32"/>
          <w:szCs w:val="32"/>
        </w:rPr>
        <w:t>path</w:t>
      </w:r>
      <w:proofErr w:type="gramEnd"/>
      <w:r w:rsidRPr="009778E0">
        <w:rPr>
          <w:sz w:val="32"/>
          <w:szCs w:val="32"/>
        </w:rPr>
        <w:t xml:space="preserve"> so no team manually patches lower or prod environments.</w:t>
      </w:r>
    </w:p>
    <w:p w:rsidRPr="009778E0" w:rsidR="001E63AC" w:rsidRDefault="00000000" w14:paraId="5FF42980" w14:textId="77777777">
      <w:pPr>
        <w:pStyle w:val="ListBullet"/>
        <w:rPr>
          <w:sz w:val="32"/>
          <w:szCs w:val="32"/>
        </w:rPr>
      </w:pPr>
      <w:r w:rsidRPr="009778E0">
        <w:rPr>
          <w:sz w:val="32"/>
          <w:szCs w:val="32"/>
        </w:rPr>
        <w:t>dev local -&gt; shared lower env on OCP -&gt; test / pre-prod -&gt; prod</w:t>
      </w:r>
    </w:p>
    <w:p w:rsidRPr="009778E0" w:rsidR="001E63AC" w:rsidRDefault="00000000" w14:paraId="34E8FEF3" w14:textId="77777777">
      <w:pPr>
        <w:pStyle w:val="ListBullet"/>
        <w:rPr>
          <w:sz w:val="32"/>
          <w:szCs w:val="32"/>
        </w:rPr>
      </w:pPr>
      <w:r w:rsidRPr="009778E0">
        <w:rPr>
          <w:sz w:val="32"/>
          <w:szCs w:val="32"/>
        </w:rPr>
        <w:t>Flyway migrations promote first, then platform objects, then application images and DAGs, then connector registration, then smoke tests.</w:t>
      </w:r>
    </w:p>
    <w:p w:rsidRPr="009778E0" w:rsidR="001E63AC" w:rsidRDefault="00000000" w14:paraId="698975E2" w14:textId="77777777">
      <w:pPr>
        <w:pStyle w:val="ListBullet"/>
        <w:rPr>
          <w:sz w:val="32"/>
          <w:szCs w:val="32"/>
        </w:rPr>
      </w:pPr>
      <w:r w:rsidRPr="009778E0">
        <w:rPr>
          <w:sz w:val="32"/>
          <w:szCs w:val="32"/>
        </w:rPr>
        <w:t>Image tags should be immutable; do not redeploy latest into higher environments.</w:t>
      </w:r>
    </w:p>
    <w:p w:rsidRPr="009778E0" w:rsidR="001E63AC" w:rsidRDefault="00000000" w14:paraId="597C557D" w14:textId="77777777">
      <w:pPr>
        <w:pStyle w:val="ListBullet"/>
        <w:rPr>
          <w:sz w:val="32"/>
          <w:szCs w:val="32"/>
        </w:rPr>
      </w:pPr>
      <w:r w:rsidRPr="009778E0">
        <w:rPr>
          <w:sz w:val="32"/>
          <w:szCs w:val="32"/>
        </w:rPr>
        <w:t>Connector JSON, SparkApplication YAML, Helm values, and Flyway migrations should all be versioned in the same release branch or release tag.</w:t>
      </w:r>
    </w:p>
    <w:p w:rsidRPr="009778E0" w:rsidR="001E63AC" w:rsidRDefault="00000000" w14:paraId="11E875F4" w14:textId="77777777">
      <w:pPr>
        <w:spacing w:after="120" w:line="259" w:lineRule="auto"/>
        <w:rPr>
          <w:sz w:val="32"/>
          <w:szCs w:val="32"/>
        </w:rPr>
      </w:pPr>
      <w:r w:rsidRPr="009778E0">
        <w:rPr>
          <w:sz w:val="32"/>
          <w:szCs w:val="32"/>
        </w:rPr>
        <w:t>Environment bootstrap order</w:t>
      </w:r>
    </w:p>
    <w:p w:rsidRPr="009778E0" w:rsidR="001E63AC" w:rsidRDefault="00000000" w14:paraId="1E01C771" w14:textId="77777777">
      <w:pPr>
        <w:pStyle w:val="NoSpacing"/>
        <w:spacing w:after="60"/>
        <w:rPr>
          <w:sz w:val="32"/>
          <w:szCs w:val="32"/>
        </w:rPr>
      </w:pPr>
      <w:r w:rsidRPr="009778E0">
        <w:rPr>
          <w:rFonts w:ascii="Courier New" w:hAnsi="Courier New"/>
          <w:sz w:val="32"/>
          <w:szCs w:val="32"/>
        </w:rPr>
        <w:t>1. Provision namespaces, service accounts, storage classes, bucket paths, and secrets integration.</w:t>
      </w:r>
    </w:p>
    <w:p w:rsidRPr="009778E0" w:rsidR="001E63AC" w:rsidRDefault="00000000" w14:paraId="454CFD90" w14:textId="77777777">
      <w:pPr>
        <w:pStyle w:val="NoSpacing"/>
        <w:spacing w:after="60"/>
        <w:rPr>
          <w:sz w:val="32"/>
          <w:szCs w:val="32"/>
        </w:rPr>
      </w:pPr>
      <w:r w:rsidRPr="009778E0">
        <w:rPr>
          <w:rFonts w:ascii="Courier New" w:hAnsi="Courier New"/>
          <w:sz w:val="32"/>
          <w:szCs w:val="32"/>
        </w:rPr>
        <w:t>2. Provision or confirm PostgreSQL source, PostgreSQL recon, Kafka, Kafka topics, KafkaConnect, and Airflow metadata database.</w:t>
      </w:r>
    </w:p>
    <w:p w:rsidRPr="009778E0" w:rsidR="001E63AC" w:rsidRDefault="00000000" w14:paraId="35A84A0A" w14:textId="77777777">
      <w:pPr>
        <w:pStyle w:val="NoSpacing"/>
        <w:spacing w:after="60"/>
        <w:rPr>
          <w:sz w:val="32"/>
          <w:szCs w:val="32"/>
        </w:rPr>
      </w:pPr>
      <w:r w:rsidRPr="009778E0">
        <w:rPr>
          <w:rFonts w:ascii="Courier New" w:hAnsi="Courier New"/>
          <w:sz w:val="32"/>
          <w:szCs w:val="32"/>
        </w:rPr>
        <w:t>3. Run Flyway against recon PostgreSQL.</w:t>
      </w:r>
    </w:p>
    <w:p w:rsidRPr="009778E0" w:rsidR="001E63AC" w:rsidRDefault="00000000" w14:paraId="142D3B7A" w14:textId="77777777">
      <w:pPr>
        <w:pStyle w:val="NoSpacing"/>
        <w:spacing w:after="60"/>
        <w:rPr>
          <w:sz w:val="32"/>
          <w:szCs w:val="32"/>
        </w:rPr>
      </w:pPr>
      <w:r w:rsidRPr="009778E0">
        <w:rPr>
          <w:rFonts w:ascii="Courier New" w:hAnsi="Courier New"/>
          <w:sz w:val="32"/>
          <w:szCs w:val="32"/>
        </w:rPr>
        <w:t>4. Deploy Airflow, Spark image, SparkApplications, and Trino if included for that environment.</w:t>
      </w:r>
    </w:p>
    <w:p w:rsidRPr="009778E0" w:rsidR="001E63AC" w:rsidRDefault="00000000" w14:paraId="264F62A1" w14:textId="77777777">
      <w:pPr>
        <w:pStyle w:val="NoSpacing"/>
        <w:spacing w:after="60"/>
        <w:rPr>
          <w:sz w:val="32"/>
          <w:szCs w:val="32"/>
        </w:rPr>
      </w:pPr>
      <w:r w:rsidRPr="009778E0">
        <w:rPr>
          <w:rFonts w:ascii="Courier New" w:hAnsi="Courier New"/>
          <w:sz w:val="32"/>
          <w:szCs w:val="32"/>
        </w:rPr>
        <w:t>5. Register the Debezium connector.</w:t>
      </w:r>
    </w:p>
    <w:p w:rsidRPr="009778E0" w:rsidR="001E63AC" w:rsidRDefault="00000000" w14:paraId="4E8793E1" w14:textId="77777777">
      <w:pPr>
        <w:pStyle w:val="NoSpacing"/>
        <w:spacing w:after="60"/>
        <w:rPr>
          <w:sz w:val="32"/>
          <w:szCs w:val="32"/>
        </w:rPr>
      </w:pPr>
      <w:r w:rsidRPr="009778E0">
        <w:rPr>
          <w:rFonts w:ascii="Courier New" w:hAnsi="Courier New"/>
          <w:sz w:val="32"/>
          <w:szCs w:val="32"/>
        </w:rPr>
        <w:t>6. Execute smoke test inserts, updates, and deletes.</w:t>
      </w:r>
    </w:p>
    <w:p w:rsidRPr="009778E0" w:rsidR="001E63AC" w:rsidRDefault="00000000" w14:paraId="4240ECF7" w14:textId="77777777">
      <w:pPr>
        <w:pStyle w:val="NoSpacing"/>
        <w:spacing w:after="60"/>
        <w:rPr>
          <w:sz w:val="32"/>
          <w:szCs w:val="32"/>
        </w:rPr>
      </w:pPr>
      <w:r w:rsidRPr="009778E0">
        <w:rPr>
          <w:rFonts w:ascii="Courier New" w:hAnsi="Courier New"/>
          <w:sz w:val="32"/>
          <w:szCs w:val="32"/>
        </w:rPr>
        <w:t>7. Record the environment as ready only after run_audit, dq_exception, and checkpoint paths have been validated.</w:t>
      </w:r>
    </w:p>
    <w:p w:rsidRPr="009778E0" w:rsidR="001E63AC" w:rsidRDefault="00000000" w14:paraId="4FCF8B7B" w14:textId="77777777">
      <w:pPr>
        <w:pStyle w:val="Heading1"/>
        <w:rPr>
          <w:sz w:val="32"/>
          <w:szCs w:val="32"/>
        </w:rPr>
      </w:pPr>
      <w:r w:rsidRPr="009778E0">
        <w:rPr>
          <w:sz w:val="32"/>
          <w:szCs w:val="32"/>
        </w:rPr>
        <w:t>36. Naming conventions and retention policy</w:t>
      </w:r>
    </w:p>
    <w:tbl>
      <w:tblPr>
        <w:tblStyle w:val="TableGrid"/>
        <w:tblW w:w="0" w:type="auto"/>
        <w:tblLook w:val="04A0" w:firstRow="1" w:lastRow="0" w:firstColumn="1" w:lastColumn="0" w:noHBand="0" w:noVBand="1"/>
      </w:tblPr>
      <w:tblGrid>
        <w:gridCol w:w="2332"/>
        <w:gridCol w:w="3914"/>
        <w:gridCol w:w="3968"/>
      </w:tblGrid>
      <w:tr w:rsidRPr="009778E0" w:rsidR="001E63AC" w14:paraId="1CBC4386" w14:textId="77777777">
        <w:tc>
          <w:tcPr>
            <w:tcW w:w="3408" w:type="dxa"/>
          </w:tcPr>
          <w:p w:rsidRPr="009778E0" w:rsidR="001E63AC" w:rsidRDefault="00000000" w14:paraId="6826E006" w14:textId="77777777">
            <w:pPr>
              <w:rPr>
                <w:sz w:val="32"/>
                <w:szCs w:val="32"/>
              </w:rPr>
            </w:pPr>
            <w:r w:rsidRPr="009778E0">
              <w:rPr>
                <w:sz w:val="32"/>
                <w:szCs w:val="32"/>
              </w:rPr>
              <w:t>Artifact</w:t>
            </w:r>
          </w:p>
        </w:tc>
        <w:tc>
          <w:tcPr>
            <w:tcW w:w="3408" w:type="dxa"/>
          </w:tcPr>
          <w:p w:rsidRPr="009778E0" w:rsidR="001E63AC" w:rsidRDefault="00000000" w14:paraId="366D2710" w14:textId="77777777">
            <w:pPr>
              <w:rPr>
                <w:sz w:val="32"/>
                <w:szCs w:val="32"/>
              </w:rPr>
            </w:pPr>
            <w:r w:rsidRPr="009778E0">
              <w:rPr>
                <w:sz w:val="32"/>
                <w:szCs w:val="32"/>
              </w:rPr>
              <w:t>Convention</w:t>
            </w:r>
          </w:p>
        </w:tc>
        <w:tc>
          <w:tcPr>
            <w:tcW w:w="3408" w:type="dxa"/>
          </w:tcPr>
          <w:p w:rsidRPr="009778E0" w:rsidR="001E63AC" w:rsidRDefault="00000000" w14:paraId="14806556" w14:textId="77777777">
            <w:pPr>
              <w:rPr>
                <w:sz w:val="32"/>
                <w:szCs w:val="32"/>
              </w:rPr>
            </w:pPr>
            <w:r w:rsidRPr="009778E0">
              <w:rPr>
                <w:sz w:val="32"/>
                <w:szCs w:val="32"/>
              </w:rPr>
              <w:t>Example</w:t>
            </w:r>
          </w:p>
        </w:tc>
      </w:tr>
      <w:tr w:rsidRPr="009778E0" w:rsidR="001E63AC" w14:paraId="76B9A71F" w14:textId="77777777">
        <w:tc>
          <w:tcPr>
            <w:tcW w:w="3408" w:type="dxa"/>
          </w:tcPr>
          <w:p w:rsidRPr="009778E0" w:rsidR="001E63AC" w:rsidRDefault="00000000" w14:paraId="7D7736C1" w14:textId="77777777">
            <w:pPr>
              <w:rPr>
                <w:sz w:val="32"/>
                <w:szCs w:val="32"/>
              </w:rPr>
            </w:pPr>
            <w:r w:rsidRPr="009778E0">
              <w:rPr>
                <w:sz w:val="32"/>
                <w:szCs w:val="32"/>
              </w:rPr>
              <w:t>Kafka topics</w:t>
            </w:r>
          </w:p>
        </w:tc>
        <w:tc>
          <w:tcPr>
            <w:tcW w:w="3408" w:type="dxa"/>
          </w:tcPr>
          <w:p w:rsidRPr="009778E0" w:rsidR="001E63AC" w:rsidRDefault="00000000" w14:paraId="617C8A77" w14:textId="77777777">
            <w:pPr>
              <w:rPr>
                <w:sz w:val="32"/>
                <w:szCs w:val="32"/>
              </w:rPr>
            </w:pPr>
            <w:r w:rsidRPr="009778E0">
              <w:rPr>
                <w:sz w:val="32"/>
                <w:szCs w:val="32"/>
              </w:rPr>
              <w:t>&lt;domain</w:t>
            </w:r>
            <w:proofErr w:type="gramStart"/>
            <w:r w:rsidRPr="009778E0">
              <w:rPr>
                <w:sz w:val="32"/>
                <w:szCs w:val="32"/>
              </w:rPr>
              <w:t>&gt;.&lt;</w:t>
            </w:r>
            <w:proofErr w:type="gramEnd"/>
            <w:r w:rsidRPr="009778E0">
              <w:rPr>
                <w:sz w:val="32"/>
                <w:szCs w:val="32"/>
              </w:rPr>
              <w:t>schema</w:t>
            </w:r>
            <w:proofErr w:type="gramStart"/>
            <w:r w:rsidRPr="009778E0">
              <w:rPr>
                <w:sz w:val="32"/>
                <w:szCs w:val="32"/>
              </w:rPr>
              <w:t>&gt;.&lt;</w:t>
            </w:r>
            <w:proofErr w:type="gramEnd"/>
            <w:r w:rsidRPr="009778E0">
              <w:rPr>
                <w:sz w:val="32"/>
                <w:szCs w:val="32"/>
              </w:rPr>
              <w:t>entity&gt;</w:t>
            </w:r>
          </w:p>
        </w:tc>
        <w:tc>
          <w:tcPr>
            <w:tcW w:w="3408" w:type="dxa"/>
          </w:tcPr>
          <w:p w:rsidRPr="009778E0" w:rsidR="001E63AC" w:rsidRDefault="00000000" w14:paraId="01D8D6EB" w14:textId="77777777">
            <w:pPr>
              <w:rPr>
                <w:sz w:val="32"/>
                <w:szCs w:val="32"/>
              </w:rPr>
            </w:pPr>
            <w:proofErr w:type="gramStart"/>
            <w:r w:rsidRPr="009778E0">
              <w:rPr>
                <w:sz w:val="32"/>
                <w:szCs w:val="32"/>
              </w:rPr>
              <w:t>biq.public</w:t>
            </w:r>
            <w:proofErr w:type="gramEnd"/>
            <w:r w:rsidRPr="009778E0">
              <w:rPr>
                <w:sz w:val="32"/>
                <w:szCs w:val="32"/>
              </w:rPr>
              <w:t>.member</w:t>
            </w:r>
          </w:p>
        </w:tc>
      </w:tr>
      <w:tr w:rsidRPr="009778E0" w:rsidR="001E63AC" w14:paraId="467419CE" w14:textId="77777777">
        <w:tc>
          <w:tcPr>
            <w:tcW w:w="3408" w:type="dxa"/>
          </w:tcPr>
          <w:p w:rsidRPr="009778E0" w:rsidR="001E63AC" w:rsidRDefault="00000000" w14:paraId="4B4D417B" w14:textId="77777777">
            <w:pPr>
              <w:rPr>
                <w:sz w:val="32"/>
                <w:szCs w:val="32"/>
              </w:rPr>
            </w:pPr>
            <w:r w:rsidRPr="009778E0">
              <w:rPr>
                <w:sz w:val="32"/>
                <w:szCs w:val="32"/>
              </w:rPr>
              <w:t>Run ID</w:t>
            </w:r>
          </w:p>
        </w:tc>
        <w:tc>
          <w:tcPr>
            <w:tcW w:w="3408" w:type="dxa"/>
          </w:tcPr>
          <w:p w:rsidRPr="009778E0" w:rsidR="001E63AC" w:rsidRDefault="00000000" w14:paraId="6DD5E7C5" w14:textId="77777777">
            <w:pPr>
              <w:rPr>
                <w:sz w:val="32"/>
                <w:szCs w:val="32"/>
              </w:rPr>
            </w:pPr>
            <w:r w:rsidRPr="009778E0">
              <w:rPr>
                <w:sz w:val="32"/>
                <w:szCs w:val="32"/>
              </w:rPr>
              <w:t>UTC timestamp or orchestrator-assigned</w:t>
            </w:r>
          </w:p>
        </w:tc>
        <w:tc>
          <w:tcPr>
            <w:tcW w:w="3408" w:type="dxa"/>
          </w:tcPr>
          <w:p w:rsidRPr="009778E0" w:rsidR="001E63AC" w:rsidRDefault="00000000" w14:paraId="42295379" w14:textId="77777777">
            <w:pPr>
              <w:rPr>
                <w:sz w:val="32"/>
                <w:szCs w:val="32"/>
              </w:rPr>
            </w:pPr>
            <w:r w:rsidRPr="009778E0">
              <w:rPr>
                <w:sz w:val="32"/>
                <w:szCs w:val="32"/>
              </w:rPr>
              <w:t>20260327T153000Z</w:t>
            </w:r>
          </w:p>
        </w:tc>
      </w:tr>
      <w:tr w:rsidRPr="009778E0" w:rsidR="001E63AC" w14:paraId="2342B6D7" w14:textId="77777777">
        <w:tc>
          <w:tcPr>
            <w:tcW w:w="3408" w:type="dxa"/>
          </w:tcPr>
          <w:p w:rsidRPr="009778E0" w:rsidR="001E63AC" w:rsidRDefault="00000000" w14:paraId="6F0ECD4C" w14:textId="77777777">
            <w:pPr>
              <w:rPr>
                <w:sz w:val="32"/>
                <w:szCs w:val="32"/>
              </w:rPr>
            </w:pPr>
            <w:r w:rsidRPr="009778E0">
              <w:rPr>
                <w:sz w:val="32"/>
                <w:szCs w:val="32"/>
              </w:rPr>
              <w:t>Airflow DAG</w:t>
            </w:r>
          </w:p>
        </w:tc>
        <w:tc>
          <w:tcPr>
            <w:tcW w:w="3408" w:type="dxa"/>
          </w:tcPr>
          <w:p w:rsidRPr="009778E0" w:rsidR="001E63AC" w:rsidRDefault="00000000" w14:paraId="25E6D82B" w14:textId="77777777">
            <w:pPr>
              <w:rPr>
                <w:sz w:val="32"/>
                <w:szCs w:val="32"/>
              </w:rPr>
            </w:pPr>
            <w:r w:rsidRPr="009778E0">
              <w:rPr>
                <w:sz w:val="32"/>
                <w:szCs w:val="32"/>
              </w:rPr>
              <w:t>biq_&lt;capability&gt;_&lt;flow&gt;</w:t>
            </w:r>
          </w:p>
        </w:tc>
        <w:tc>
          <w:tcPr>
            <w:tcW w:w="3408" w:type="dxa"/>
          </w:tcPr>
          <w:p w:rsidRPr="009778E0" w:rsidR="001E63AC" w:rsidRDefault="00000000" w14:paraId="23FFB154" w14:textId="77777777">
            <w:pPr>
              <w:rPr>
                <w:sz w:val="32"/>
                <w:szCs w:val="32"/>
              </w:rPr>
            </w:pPr>
            <w:r w:rsidRPr="009778E0">
              <w:rPr>
                <w:sz w:val="32"/>
                <w:szCs w:val="32"/>
              </w:rPr>
              <w:t>biq_recon_cdc_pipeline</w:t>
            </w:r>
          </w:p>
        </w:tc>
      </w:tr>
      <w:tr w:rsidRPr="009778E0" w:rsidR="001E63AC" w14:paraId="643751E3" w14:textId="77777777">
        <w:tc>
          <w:tcPr>
            <w:tcW w:w="3408" w:type="dxa"/>
          </w:tcPr>
          <w:p w:rsidRPr="009778E0" w:rsidR="001E63AC" w:rsidRDefault="00000000" w14:paraId="516D08FB" w14:textId="77777777">
            <w:pPr>
              <w:rPr>
                <w:sz w:val="32"/>
                <w:szCs w:val="32"/>
              </w:rPr>
            </w:pPr>
            <w:r w:rsidRPr="009778E0">
              <w:rPr>
                <w:sz w:val="32"/>
                <w:szCs w:val="32"/>
              </w:rPr>
              <w:t>SparkApplication</w:t>
            </w:r>
          </w:p>
        </w:tc>
        <w:tc>
          <w:tcPr>
            <w:tcW w:w="3408" w:type="dxa"/>
          </w:tcPr>
          <w:p w:rsidRPr="009778E0" w:rsidR="001E63AC" w:rsidRDefault="00000000" w14:paraId="5EFE6BD5" w14:textId="77777777">
            <w:pPr>
              <w:rPr>
                <w:sz w:val="32"/>
                <w:szCs w:val="32"/>
              </w:rPr>
            </w:pPr>
            <w:r w:rsidRPr="009778E0">
              <w:rPr>
                <w:sz w:val="32"/>
                <w:szCs w:val="32"/>
              </w:rPr>
              <w:t>job&lt;sequence&gt;-&lt;purpose&gt;</w:t>
            </w:r>
          </w:p>
        </w:tc>
        <w:tc>
          <w:tcPr>
            <w:tcW w:w="3408" w:type="dxa"/>
          </w:tcPr>
          <w:p w:rsidRPr="009778E0" w:rsidR="001E63AC" w:rsidRDefault="00000000" w14:paraId="617BC4BC" w14:textId="77777777">
            <w:pPr>
              <w:rPr>
                <w:sz w:val="32"/>
                <w:szCs w:val="32"/>
              </w:rPr>
            </w:pPr>
            <w:r w:rsidRPr="009778E0">
              <w:rPr>
                <w:sz w:val="32"/>
                <w:szCs w:val="32"/>
              </w:rPr>
              <w:t>job4-gold-recon</w:t>
            </w:r>
          </w:p>
        </w:tc>
      </w:tr>
      <w:tr w:rsidRPr="009778E0" w:rsidR="001E63AC" w14:paraId="7CD98A3E" w14:textId="77777777">
        <w:tc>
          <w:tcPr>
            <w:tcW w:w="3408" w:type="dxa"/>
          </w:tcPr>
          <w:p w:rsidRPr="009778E0" w:rsidR="001E63AC" w:rsidRDefault="00000000" w14:paraId="394D5964" w14:textId="77777777">
            <w:pPr>
              <w:rPr>
                <w:sz w:val="32"/>
                <w:szCs w:val="32"/>
              </w:rPr>
            </w:pPr>
            <w:r w:rsidRPr="009778E0">
              <w:rPr>
                <w:sz w:val="32"/>
                <w:szCs w:val="32"/>
              </w:rPr>
              <w:t>S3 partition</w:t>
            </w:r>
          </w:p>
        </w:tc>
        <w:tc>
          <w:tcPr>
            <w:tcW w:w="3408" w:type="dxa"/>
          </w:tcPr>
          <w:p w:rsidRPr="009778E0" w:rsidR="001E63AC" w:rsidRDefault="00000000" w14:paraId="676B28B1" w14:textId="77777777">
            <w:pPr>
              <w:rPr>
                <w:sz w:val="32"/>
                <w:szCs w:val="32"/>
              </w:rPr>
            </w:pPr>
            <w:r w:rsidRPr="009778E0">
              <w:rPr>
                <w:sz w:val="32"/>
                <w:szCs w:val="32"/>
              </w:rPr>
              <w:t>run_date=YYYY-MM-DD</w:t>
            </w:r>
          </w:p>
        </w:tc>
        <w:tc>
          <w:tcPr>
            <w:tcW w:w="3408" w:type="dxa"/>
          </w:tcPr>
          <w:p w:rsidRPr="009778E0" w:rsidR="001E63AC" w:rsidRDefault="00000000" w14:paraId="15050690" w14:textId="77777777">
            <w:pPr>
              <w:rPr>
                <w:sz w:val="32"/>
                <w:szCs w:val="32"/>
              </w:rPr>
            </w:pPr>
            <w:r w:rsidRPr="009778E0">
              <w:rPr>
                <w:sz w:val="32"/>
                <w:szCs w:val="32"/>
              </w:rPr>
              <w:t>run_date=2026-03-27</w:t>
            </w:r>
          </w:p>
        </w:tc>
      </w:tr>
      <w:tr w:rsidRPr="009778E0" w:rsidR="001E63AC" w14:paraId="1A4DD43E" w14:textId="77777777">
        <w:tc>
          <w:tcPr>
            <w:tcW w:w="3408" w:type="dxa"/>
          </w:tcPr>
          <w:p w:rsidRPr="009778E0" w:rsidR="001E63AC" w:rsidRDefault="00000000" w14:paraId="409954C0" w14:textId="77777777">
            <w:pPr>
              <w:rPr>
                <w:sz w:val="32"/>
                <w:szCs w:val="32"/>
              </w:rPr>
            </w:pPr>
            <w:r w:rsidRPr="009778E0">
              <w:rPr>
                <w:sz w:val="32"/>
                <w:szCs w:val="32"/>
              </w:rPr>
              <w:t xml:space="preserve">Flyway </w:t>
            </w:r>
            <w:r w:rsidRPr="009778E0">
              <w:rPr>
                <w:sz w:val="32"/>
                <w:szCs w:val="32"/>
              </w:rPr>
              <w:t>migration</w:t>
            </w:r>
          </w:p>
        </w:tc>
        <w:tc>
          <w:tcPr>
            <w:tcW w:w="3408" w:type="dxa"/>
          </w:tcPr>
          <w:p w:rsidRPr="009778E0" w:rsidR="001E63AC" w:rsidRDefault="00000000" w14:paraId="555516B3" w14:textId="77777777">
            <w:pPr>
              <w:rPr>
                <w:sz w:val="32"/>
                <w:szCs w:val="32"/>
              </w:rPr>
            </w:pPr>
            <w:r w:rsidRPr="009778E0">
              <w:rPr>
                <w:sz w:val="32"/>
                <w:szCs w:val="32"/>
              </w:rPr>
              <w:t>V&lt;order&gt;__&lt;purpose&gt;.sql</w:t>
            </w:r>
          </w:p>
        </w:tc>
        <w:tc>
          <w:tcPr>
            <w:tcW w:w="3408" w:type="dxa"/>
          </w:tcPr>
          <w:p w:rsidRPr="009778E0" w:rsidR="001E63AC" w:rsidRDefault="00000000" w14:paraId="3C54BFC6" w14:textId="77777777">
            <w:pPr>
              <w:rPr>
                <w:sz w:val="32"/>
                <w:szCs w:val="32"/>
              </w:rPr>
            </w:pPr>
            <w:r w:rsidRPr="009778E0">
              <w:rPr>
                <w:sz w:val="32"/>
                <w:szCs w:val="32"/>
              </w:rPr>
              <w:t>V4__create_recon_indexes.</w:t>
            </w:r>
            <w:r w:rsidRPr="009778E0">
              <w:rPr>
                <w:sz w:val="32"/>
                <w:szCs w:val="32"/>
              </w:rPr>
              <w:t>sql</w:t>
            </w:r>
          </w:p>
        </w:tc>
      </w:tr>
    </w:tbl>
    <w:p w:rsidRPr="009778E0" w:rsidR="001E63AC" w:rsidRDefault="00000000" w14:paraId="36D402AD" w14:textId="77777777">
      <w:pPr>
        <w:spacing w:after="120" w:line="259" w:lineRule="auto"/>
        <w:rPr>
          <w:sz w:val="32"/>
          <w:szCs w:val="32"/>
        </w:rPr>
      </w:pPr>
      <w:r w:rsidRPr="009778E0">
        <w:rPr>
          <w:sz w:val="32"/>
          <w:szCs w:val="32"/>
        </w:rPr>
        <w:t>Retention baseline</w:t>
      </w:r>
    </w:p>
    <w:p w:rsidRPr="009778E0" w:rsidR="001E63AC" w:rsidRDefault="00000000" w14:paraId="7E776A81" w14:textId="77777777">
      <w:pPr>
        <w:pStyle w:val="ListBullet"/>
        <w:rPr>
          <w:sz w:val="32"/>
          <w:szCs w:val="32"/>
        </w:rPr>
      </w:pPr>
      <w:r w:rsidRPr="009778E0">
        <w:rPr>
          <w:sz w:val="32"/>
          <w:szCs w:val="32"/>
        </w:rPr>
        <w:t>Kafka CDC topics: 7 days in lower env, 14-30 days in prod only if retention cost and replay need justify it.</w:t>
      </w:r>
    </w:p>
    <w:p w:rsidRPr="009778E0" w:rsidR="001E63AC" w:rsidRDefault="00000000" w14:paraId="463DD7E4" w14:textId="77777777">
      <w:pPr>
        <w:pStyle w:val="ListBullet"/>
        <w:rPr>
          <w:sz w:val="32"/>
          <w:szCs w:val="32"/>
        </w:rPr>
      </w:pPr>
      <w:r w:rsidRPr="009778E0">
        <w:rPr>
          <w:sz w:val="32"/>
          <w:szCs w:val="32"/>
        </w:rPr>
        <w:t>Bronze and Silver: enough to support downstream reprocessing without rewinding the connector; 14-30 days is a reasonable starting point.</w:t>
      </w:r>
    </w:p>
    <w:p w:rsidRPr="009778E0" w:rsidR="001E63AC" w:rsidRDefault="00000000" w14:paraId="4D90176D" w14:textId="77777777">
      <w:pPr>
        <w:pStyle w:val="ListBullet"/>
        <w:rPr>
          <w:sz w:val="32"/>
          <w:szCs w:val="32"/>
        </w:rPr>
      </w:pPr>
      <w:r w:rsidRPr="009778E0">
        <w:rPr>
          <w:sz w:val="32"/>
          <w:szCs w:val="32"/>
        </w:rPr>
        <w:t>Gold history: business retention, usually 90 days minimum or longer if audit needs require it.</w:t>
      </w:r>
    </w:p>
    <w:p w:rsidRPr="009778E0" w:rsidR="001E63AC" w:rsidRDefault="00000000" w14:paraId="2BDF8305" w14:textId="77777777">
      <w:pPr>
        <w:pStyle w:val="ListBullet"/>
        <w:rPr>
          <w:sz w:val="32"/>
          <w:szCs w:val="32"/>
        </w:rPr>
      </w:pPr>
      <w:r w:rsidRPr="009778E0">
        <w:rPr>
          <w:sz w:val="32"/>
          <w:szCs w:val="32"/>
        </w:rPr>
        <w:t>Airflow logs: remote logs on object storage with lifecycle policy and a minimum of 30 days.</w:t>
      </w:r>
    </w:p>
    <w:p w:rsidRPr="009778E0" w:rsidR="001E63AC" w:rsidRDefault="00000000" w14:paraId="38B2292A" w14:textId="77777777">
      <w:pPr>
        <w:pStyle w:val="Heading1"/>
        <w:rPr>
          <w:sz w:val="32"/>
          <w:szCs w:val="32"/>
        </w:rPr>
      </w:pPr>
      <w:r w:rsidRPr="009778E0">
        <w:rPr>
          <w:sz w:val="32"/>
          <w:szCs w:val="32"/>
        </w:rPr>
        <w:t>37. Phase 0 readiness checklist for share-out</w:t>
      </w:r>
    </w:p>
    <w:p w:rsidRPr="009778E0" w:rsidR="001E63AC" w:rsidRDefault="00000000" w14:paraId="25E1FBA3" w14:textId="77777777">
      <w:pPr>
        <w:spacing w:after="120" w:line="259" w:lineRule="auto"/>
        <w:rPr>
          <w:sz w:val="32"/>
          <w:szCs w:val="32"/>
        </w:rPr>
      </w:pPr>
      <w:r w:rsidRPr="009778E0">
        <w:rPr>
          <w:sz w:val="32"/>
          <w:szCs w:val="32"/>
        </w:rPr>
        <w:t>Before sharing this as the Phase 0 build playbook, confirm the following items are no longer open questions:</w:t>
      </w:r>
    </w:p>
    <w:p w:rsidRPr="009778E0" w:rsidR="001E63AC" w:rsidRDefault="00000000" w14:paraId="697F6BB6" w14:textId="77777777">
      <w:pPr>
        <w:pStyle w:val="ListBullet"/>
        <w:rPr>
          <w:sz w:val="32"/>
          <w:szCs w:val="32"/>
        </w:rPr>
      </w:pPr>
      <w:r w:rsidRPr="009778E0">
        <w:rPr>
          <w:sz w:val="32"/>
          <w:szCs w:val="32"/>
        </w:rPr>
        <w:t>Guru and platform team agree whether Kafka is self-managed on OCP through Strimzi in Phase 0.</w:t>
      </w:r>
    </w:p>
    <w:p w:rsidRPr="009778E0" w:rsidR="001E63AC" w:rsidRDefault="00000000" w14:paraId="58541A9B" w14:textId="77777777">
      <w:pPr>
        <w:pStyle w:val="ListBullet"/>
        <w:rPr>
          <w:sz w:val="32"/>
          <w:szCs w:val="32"/>
        </w:rPr>
      </w:pPr>
      <w:r w:rsidRPr="009778E0">
        <w:rPr>
          <w:sz w:val="32"/>
          <w:szCs w:val="32"/>
        </w:rPr>
        <w:t>Source BIQ entities and required columns for member, enrollment, and plan are signed off with Phil and Chandan.</w:t>
      </w:r>
    </w:p>
    <w:p w:rsidRPr="009778E0" w:rsidR="001E63AC" w:rsidRDefault="00000000" w14:paraId="2D8D7EF5" w14:textId="77777777">
      <w:pPr>
        <w:pStyle w:val="ListBullet"/>
        <w:rPr>
          <w:sz w:val="32"/>
          <w:szCs w:val="32"/>
        </w:rPr>
      </w:pPr>
      <w:r w:rsidRPr="009778E0">
        <w:rPr>
          <w:sz w:val="32"/>
          <w:szCs w:val="32"/>
        </w:rPr>
        <w:t>One Iceberg catalog choice is locked for lower env and shared higher env.</w:t>
      </w:r>
    </w:p>
    <w:p w:rsidRPr="009778E0" w:rsidR="001E63AC" w:rsidRDefault="00000000" w14:paraId="284C3DE5" w14:textId="77777777">
      <w:pPr>
        <w:pStyle w:val="ListBullet"/>
        <w:rPr>
          <w:sz w:val="32"/>
          <w:szCs w:val="32"/>
        </w:rPr>
      </w:pPr>
      <w:r w:rsidRPr="009778E0">
        <w:rPr>
          <w:sz w:val="32"/>
          <w:szCs w:val="32"/>
        </w:rPr>
        <w:t>Airflow executor pattern is fixed as KubernetesExecutor with SparkApplication submission.</w:t>
      </w:r>
    </w:p>
    <w:p w:rsidRPr="009778E0" w:rsidR="001E63AC" w:rsidRDefault="00000000" w14:paraId="0FEF3936" w14:textId="77777777">
      <w:pPr>
        <w:pStyle w:val="ListBullet"/>
        <w:rPr>
          <w:sz w:val="32"/>
          <w:szCs w:val="32"/>
        </w:rPr>
      </w:pPr>
      <w:r w:rsidRPr="009778E0">
        <w:rPr>
          <w:sz w:val="32"/>
          <w:szCs w:val="32"/>
        </w:rPr>
        <w:t>The team agrees that Bronze on S3 is the preferred replay source for downstream rebuilds.</w:t>
      </w:r>
    </w:p>
    <w:p w:rsidRPr="009778E0" w:rsidR="001E63AC" w:rsidRDefault="00000000" w14:paraId="677276E0" w14:textId="77777777">
      <w:pPr>
        <w:pStyle w:val="ListBullet"/>
        <w:rPr>
          <w:sz w:val="32"/>
          <w:szCs w:val="32"/>
        </w:rPr>
      </w:pPr>
      <w:r w:rsidRPr="009778E0">
        <w:rPr>
          <w:sz w:val="32"/>
          <w:szCs w:val="32"/>
        </w:rPr>
        <w:t>Secret ownership and rotation owner are defined for source DB, recon DB, Kafka TLS, and Airflow Fernet keys.</w:t>
      </w:r>
    </w:p>
    <w:p w:rsidR="001E63AC" w:rsidRDefault="00000000" w14:paraId="2D475A4D" w14:textId="77777777">
      <w:pPr>
        <w:spacing w:after="120" w:line="259" w:lineRule="auto"/>
        <w:rPr>
          <w:sz w:val="32"/>
          <w:szCs w:val="32"/>
        </w:rPr>
      </w:pPr>
      <w:r w:rsidRPr="009778E0">
        <w:rPr>
          <w:sz w:val="32"/>
          <w:szCs w:val="32"/>
        </w:rPr>
        <w:t>Once these are confirmed, the handbook is appropriate to share as version 6 for implementation planning and platform execution.</w:t>
      </w:r>
    </w:p>
    <w:p w:rsidR="009778E0" w:rsidP="009778E0" w:rsidRDefault="009778E0" w14:paraId="41446073" w14:textId="3F930C8A">
      <w:pPr>
        <w:pStyle w:val="Heading2"/>
        <w:rPr>
          <w:rFonts w:ascii="Times New Roman" w:hAnsi="Times New Roman" w:eastAsia="Times New Roman"/>
        </w:rPr>
      </w:pPr>
      <w:r>
        <w:t xml:space="preserve">Section </w:t>
      </w:r>
      <w:r>
        <w:t>4</w:t>
      </w:r>
      <w:r>
        <w:t>. Infrastructure Setup, Local Development</w:t>
      </w:r>
    </w:p>
    <w:p w:rsidR="009778E0" w:rsidP="009778E0" w:rsidRDefault="009778E0" w14:paraId="7734E97A" w14:textId="71B4A8DD">
      <w:pPr>
        <w:pStyle w:val="Heading3"/>
      </w:pPr>
      <w:r>
        <w:t>4</w:t>
      </w:r>
      <w:r>
        <w:t xml:space="preserve">.1 Docker Compose, Postgres + Kafka + Kafka Connect + </w:t>
      </w:r>
      <w:proofErr w:type="spellStart"/>
      <w:r>
        <w:t>Debezium</w:t>
      </w:r>
      <w:proofErr w:type="spellEnd"/>
      <w:r>
        <w:t xml:space="preserve"> + Schema Registry</w:t>
      </w:r>
    </w:p>
    <w:p w:rsidR="009778E0" w:rsidP="009778E0" w:rsidRDefault="009778E0" w14:paraId="43EDD505" w14:textId="77777777">
      <w:pPr>
        <w:pStyle w:val="HTMLPreformatted"/>
      </w:pPr>
      <w:r>
        <w:t xml:space="preserve">version: </w:t>
      </w:r>
      <w:r>
        <w:rPr>
          <w:rStyle w:val="k"/>
          <w:rFonts w:eastAsiaTheme="majorEastAsia"/>
        </w:rPr>
        <w:t>"3.8"</w:t>
      </w:r>
      <w:r>
        <w:br/>
      </w:r>
      <w:r>
        <w:br/>
      </w:r>
      <w:r>
        <w:t>services:</w:t>
      </w:r>
      <w:r>
        <w:br/>
      </w:r>
      <w:r>
        <w:t xml:space="preserve">  </w:t>
      </w:r>
      <w:proofErr w:type="spellStart"/>
      <w:r>
        <w:t>postgres</w:t>
      </w:r>
      <w:proofErr w:type="spellEnd"/>
      <w:r>
        <w:t>:</w:t>
      </w:r>
      <w:r>
        <w:br/>
      </w:r>
      <w:r>
        <w:t xml:space="preserve">    image: postgres:14</w:t>
      </w:r>
      <w:r>
        <w:br/>
      </w:r>
      <w:r>
        <w:t xml:space="preserve">    </w:t>
      </w:r>
      <w:proofErr w:type="spellStart"/>
      <w:r>
        <w:t>container_name</w:t>
      </w:r>
      <w:proofErr w:type="spellEnd"/>
      <w:r>
        <w:t>: recon-</w:t>
      </w:r>
      <w:proofErr w:type="spellStart"/>
      <w:r>
        <w:t>postgres</w:t>
      </w:r>
      <w:proofErr w:type="spellEnd"/>
      <w:r>
        <w:br/>
      </w:r>
      <w:r>
        <w:t xml:space="preserve">    restart: unless-stopped</w:t>
      </w:r>
      <w:r>
        <w:br/>
      </w:r>
      <w:r>
        <w:t xml:space="preserve">    environment:</w:t>
      </w:r>
      <w:r>
        <w:br/>
      </w:r>
      <w:r>
        <w:t xml:space="preserve">      POSTGRES_USER: recon</w:t>
      </w:r>
      <w:r>
        <w:br/>
      </w:r>
      <w:r>
        <w:t xml:space="preserve">      POSTGRES_PASSWORD: recon</w:t>
      </w:r>
      <w:r>
        <w:br/>
      </w:r>
      <w:r>
        <w:t xml:space="preserve">      POSTGRES_DB: </w:t>
      </w:r>
      <w:proofErr w:type="spellStart"/>
      <w:r>
        <w:t>recon_db</w:t>
      </w:r>
      <w:proofErr w:type="spellEnd"/>
      <w:r>
        <w:br/>
      </w:r>
      <w:r>
        <w:t xml:space="preserve">    ports:</w:t>
      </w:r>
      <w:r>
        <w:br/>
      </w:r>
      <w:r>
        <w:t xml:space="preserve">      - </w:t>
      </w:r>
      <w:r>
        <w:rPr>
          <w:rStyle w:val="k"/>
          <w:rFonts w:eastAsiaTheme="majorEastAsia"/>
        </w:rPr>
        <w:t>"5432:5432"</w:t>
      </w:r>
      <w:r>
        <w:br/>
      </w:r>
      <w:r>
        <w:t xml:space="preserve">    volumes:</w:t>
      </w:r>
      <w:r>
        <w:br/>
      </w:r>
      <w:r>
        <w:t xml:space="preserve">      - </w:t>
      </w:r>
      <w:proofErr w:type="spellStart"/>
      <w:r>
        <w:t>postgres_data</w:t>
      </w:r>
      <w:proofErr w:type="spellEnd"/>
      <w:r>
        <w:t>:/var/lib/</w:t>
      </w:r>
      <w:proofErr w:type="spellStart"/>
      <w:r>
        <w:t>postgresql</w:t>
      </w:r>
      <w:proofErr w:type="spellEnd"/>
      <w:r>
        <w:t>/data</w:t>
      </w:r>
      <w:r>
        <w:br/>
      </w:r>
      <w:r>
        <w:t xml:space="preserve">      - ./</w:t>
      </w:r>
      <w:proofErr w:type="spellStart"/>
      <w:r>
        <w:t>postgres</w:t>
      </w:r>
      <w:proofErr w:type="spellEnd"/>
      <w:r>
        <w:t>/</w:t>
      </w:r>
      <w:proofErr w:type="spellStart"/>
      <w:r>
        <w:t>init</w:t>
      </w:r>
      <w:proofErr w:type="spellEnd"/>
      <w:r>
        <w:t>:/docker-</w:t>
      </w:r>
      <w:proofErr w:type="spellStart"/>
      <w:r>
        <w:t>entrypoint</w:t>
      </w:r>
      <w:proofErr w:type="spellEnd"/>
      <w:r>
        <w:t>-</w:t>
      </w:r>
      <w:proofErr w:type="spellStart"/>
      <w:r>
        <w:t>initdb.d</w:t>
      </w:r>
      <w:proofErr w:type="spellEnd"/>
      <w:r>
        <w:br/>
      </w:r>
      <w:r>
        <w:t xml:space="preserve">    command:</w:t>
      </w:r>
      <w:r>
        <w:br/>
      </w:r>
      <w:r>
        <w:t xml:space="preserve">      - </w:t>
      </w:r>
      <w:r>
        <w:rPr>
          <w:rStyle w:val="k"/>
          <w:rFonts w:eastAsiaTheme="majorEastAsia"/>
        </w:rPr>
        <w:t>"</w:t>
      </w:r>
      <w:proofErr w:type="spellStart"/>
      <w:r>
        <w:rPr>
          <w:rStyle w:val="k"/>
          <w:rFonts w:eastAsiaTheme="majorEastAsia"/>
        </w:rPr>
        <w:t>postgres</w:t>
      </w:r>
      <w:proofErr w:type="spellEnd"/>
      <w:r>
        <w:rPr>
          <w:rStyle w:val="k"/>
          <w:rFonts w:eastAsiaTheme="majorEastAsia"/>
        </w:rPr>
        <w:t>"</w:t>
      </w:r>
      <w:r>
        <w:br/>
      </w:r>
      <w:r>
        <w:t xml:space="preserve">      - </w:t>
      </w:r>
      <w:r>
        <w:rPr>
          <w:rStyle w:val="k"/>
          <w:rFonts w:eastAsiaTheme="majorEastAsia"/>
        </w:rPr>
        <w:t>"-c"</w:t>
      </w:r>
      <w:r>
        <w:br/>
      </w:r>
      <w:r>
        <w:t xml:space="preserve">      - </w:t>
      </w:r>
      <w:r>
        <w:rPr>
          <w:rStyle w:val="k"/>
          <w:rFonts w:eastAsiaTheme="majorEastAsia"/>
        </w:rPr>
        <w:t>"</w:t>
      </w:r>
      <w:proofErr w:type="spellStart"/>
      <w:r>
        <w:rPr>
          <w:rStyle w:val="k"/>
          <w:rFonts w:eastAsiaTheme="majorEastAsia"/>
        </w:rPr>
        <w:t>wal_level</w:t>
      </w:r>
      <w:proofErr w:type="spellEnd"/>
      <w:r>
        <w:rPr>
          <w:rStyle w:val="k"/>
          <w:rFonts w:eastAsiaTheme="majorEastAsia"/>
        </w:rPr>
        <w:t>=logical"</w:t>
      </w:r>
      <w:r>
        <w:br/>
      </w:r>
      <w:r>
        <w:t xml:space="preserve">      - </w:t>
      </w:r>
      <w:r>
        <w:rPr>
          <w:rStyle w:val="k"/>
          <w:rFonts w:eastAsiaTheme="majorEastAsia"/>
        </w:rPr>
        <w:t>"-c"</w:t>
      </w:r>
      <w:r>
        <w:br/>
      </w:r>
      <w:r>
        <w:t xml:space="preserve">      - </w:t>
      </w:r>
      <w:r>
        <w:rPr>
          <w:rStyle w:val="k"/>
          <w:rFonts w:eastAsiaTheme="majorEastAsia"/>
        </w:rPr>
        <w:t>"</w:t>
      </w:r>
      <w:proofErr w:type="spellStart"/>
      <w:r>
        <w:rPr>
          <w:rStyle w:val="k"/>
          <w:rFonts w:eastAsiaTheme="majorEastAsia"/>
        </w:rPr>
        <w:t>max_wal_senders</w:t>
      </w:r>
      <w:proofErr w:type="spellEnd"/>
      <w:r>
        <w:rPr>
          <w:rStyle w:val="k"/>
          <w:rFonts w:eastAsiaTheme="majorEastAsia"/>
        </w:rPr>
        <w:t>=10"</w:t>
      </w:r>
      <w:r>
        <w:br/>
      </w:r>
      <w:r>
        <w:t xml:space="preserve">      - </w:t>
      </w:r>
      <w:r>
        <w:rPr>
          <w:rStyle w:val="k"/>
          <w:rFonts w:eastAsiaTheme="majorEastAsia"/>
        </w:rPr>
        <w:t>"-c"</w:t>
      </w:r>
      <w:r>
        <w:br/>
      </w:r>
      <w:r>
        <w:t xml:space="preserve">      - </w:t>
      </w:r>
      <w:r>
        <w:rPr>
          <w:rStyle w:val="k"/>
          <w:rFonts w:eastAsiaTheme="majorEastAsia"/>
        </w:rPr>
        <w:t>"</w:t>
      </w:r>
      <w:proofErr w:type="spellStart"/>
      <w:r>
        <w:rPr>
          <w:rStyle w:val="k"/>
          <w:rFonts w:eastAsiaTheme="majorEastAsia"/>
        </w:rPr>
        <w:t>max_replication_slots</w:t>
      </w:r>
      <w:proofErr w:type="spellEnd"/>
      <w:r>
        <w:rPr>
          <w:rStyle w:val="k"/>
          <w:rFonts w:eastAsiaTheme="majorEastAsia"/>
        </w:rPr>
        <w:t>=10"</w:t>
      </w:r>
      <w:r>
        <w:br/>
      </w:r>
      <w:r>
        <w:br/>
      </w:r>
      <w:r>
        <w:t xml:space="preserve">  zookeeper:</w:t>
      </w:r>
      <w:r>
        <w:br/>
      </w:r>
      <w:r>
        <w:t xml:space="preserve">    image: </w:t>
      </w:r>
      <w:proofErr w:type="spellStart"/>
      <w:r>
        <w:t>confluentinc</w:t>
      </w:r>
      <w:proofErr w:type="spellEnd"/>
      <w:r>
        <w:t>/cp-zookeeper:7.5.0</w:t>
      </w:r>
      <w:r>
        <w:br/>
      </w:r>
      <w:r>
        <w:t xml:space="preserve">    </w:t>
      </w:r>
      <w:proofErr w:type="spellStart"/>
      <w:r>
        <w:t>container_name</w:t>
      </w:r>
      <w:proofErr w:type="spellEnd"/>
      <w:r>
        <w:t>: recon-zookeeper</w:t>
      </w:r>
      <w:r>
        <w:br/>
      </w:r>
      <w:r>
        <w:t xml:space="preserve">    restart: unless-stopped</w:t>
      </w:r>
      <w:r>
        <w:br/>
      </w:r>
      <w:r>
        <w:t xml:space="preserve">    environment:</w:t>
      </w:r>
      <w:r>
        <w:br/>
      </w:r>
      <w:r>
        <w:t xml:space="preserve">      ZOOKEEPER_CLIENT_PORT: 2181</w:t>
      </w:r>
      <w:r>
        <w:br/>
      </w:r>
      <w:r>
        <w:t xml:space="preserve">      ZOOKEEPER_TICK_TIME: 2000</w:t>
      </w:r>
      <w:r>
        <w:br/>
      </w:r>
      <w:r>
        <w:t xml:space="preserve">    ports:</w:t>
      </w:r>
      <w:r>
        <w:br/>
      </w:r>
      <w:r>
        <w:t xml:space="preserve">      - </w:t>
      </w:r>
      <w:r>
        <w:rPr>
          <w:rStyle w:val="k"/>
          <w:rFonts w:eastAsiaTheme="majorEastAsia"/>
        </w:rPr>
        <w:t>"2181:2181"</w:t>
      </w:r>
      <w:r>
        <w:br/>
      </w:r>
      <w:r>
        <w:br/>
      </w:r>
      <w:r>
        <w:t xml:space="preserve">  </w:t>
      </w:r>
      <w:proofErr w:type="spellStart"/>
      <w:r>
        <w:t>kafka</w:t>
      </w:r>
      <w:proofErr w:type="spellEnd"/>
      <w:r>
        <w:t>:</w:t>
      </w:r>
      <w:r>
        <w:br/>
      </w:r>
      <w:r>
        <w:t xml:space="preserve">    image: </w:t>
      </w:r>
      <w:proofErr w:type="spellStart"/>
      <w:r>
        <w:t>confluentinc</w:t>
      </w:r>
      <w:proofErr w:type="spellEnd"/>
      <w:r>
        <w:t>/cp-kafka:7.5.0</w:t>
      </w:r>
      <w:r>
        <w:br/>
      </w:r>
      <w:r>
        <w:t xml:space="preserve">    </w:t>
      </w:r>
      <w:proofErr w:type="spellStart"/>
      <w:r>
        <w:t>container_name</w:t>
      </w:r>
      <w:proofErr w:type="spellEnd"/>
      <w:r>
        <w:t>: recon-</w:t>
      </w:r>
      <w:proofErr w:type="spellStart"/>
      <w:r>
        <w:t>kafka</w:t>
      </w:r>
      <w:proofErr w:type="spellEnd"/>
      <w:r>
        <w:br/>
      </w:r>
      <w:r>
        <w:t xml:space="preserve">    restart: unless-stopped</w:t>
      </w:r>
      <w:r>
        <w:br/>
      </w:r>
      <w:r>
        <w:t xml:space="preserve">    </w:t>
      </w:r>
      <w:proofErr w:type="spellStart"/>
      <w:r>
        <w:t>depends_on</w:t>
      </w:r>
      <w:proofErr w:type="spellEnd"/>
      <w:r>
        <w:t>:</w:t>
      </w:r>
      <w:r>
        <w:br/>
      </w:r>
      <w:r>
        <w:t xml:space="preserve">      - zookeeper</w:t>
      </w:r>
      <w:r>
        <w:br/>
      </w:r>
      <w:r>
        <w:t xml:space="preserve">    ports:</w:t>
      </w:r>
      <w:r>
        <w:br/>
      </w:r>
      <w:r>
        <w:t xml:space="preserve">      - </w:t>
      </w:r>
      <w:r>
        <w:rPr>
          <w:rStyle w:val="k"/>
          <w:rFonts w:eastAsiaTheme="majorEastAsia"/>
        </w:rPr>
        <w:t>"9092:9092"</w:t>
      </w:r>
      <w:r>
        <w:br/>
      </w:r>
      <w:r>
        <w:t xml:space="preserve">      - </w:t>
      </w:r>
      <w:r>
        <w:rPr>
          <w:rStyle w:val="k"/>
          <w:rFonts w:eastAsiaTheme="majorEastAsia"/>
        </w:rPr>
        <w:t>"29092:29092"</w:t>
      </w:r>
      <w:r>
        <w:br/>
      </w:r>
      <w:r>
        <w:t xml:space="preserve">    environment:</w:t>
      </w:r>
      <w:r>
        <w:br/>
      </w:r>
      <w:r>
        <w:t xml:space="preserve">      KAFKA_BROKER_ID: 1</w:t>
      </w:r>
      <w:r>
        <w:br/>
      </w:r>
      <w:r>
        <w:t xml:space="preserve">      KAFKA_ZOOKEEPER_CONNECT: zookeeper:2181</w:t>
      </w:r>
      <w:r>
        <w:br/>
      </w:r>
      <w:r>
        <w:t xml:space="preserve">      KAFKA_OFFSETS_TOPIC_REPLICATION_FACTOR: 1</w:t>
      </w:r>
      <w:r>
        <w:br/>
      </w:r>
      <w:r>
        <w:t xml:space="preserve">      KAFKA_TRANSACTION_STATE_LOG_REPLICATION_FACTOR: 1</w:t>
      </w:r>
      <w:r>
        <w:br/>
      </w:r>
      <w:r>
        <w:t xml:space="preserve">      KAFKA_TRANSACTION_STATE_LOG_MIN_ISR: 1</w:t>
      </w:r>
      <w:r>
        <w:br/>
      </w:r>
      <w:r>
        <w:t xml:space="preserve">      KAFKA_LISTENER_SECURITY_PROTOCOL_MAP: PLAINTEXT:PLAINTEXT,PLAINTEXT_HOST:PLAINTEXT</w:t>
      </w:r>
      <w:r>
        <w:br/>
      </w:r>
      <w:r>
        <w:t xml:space="preserve">      KAFKA_ADVERTISED_LISTENERS: PLAINTEXT://kafka:29092,PLAINTEXT_HOST://localhost:9092</w:t>
      </w:r>
      <w:r>
        <w:br/>
      </w:r>
      <w:r>
        <w:t xml:space="preserve">      KAFKA_LISTENERS: PLAINTEXT://0.0.0.0:29092,PLAINTEXT_HOST://0.0.0.0:9092</w:t>
      </w:r>
      <w:r>
        <w:br/>
      </w:r>
      <w:r>
        <w:t xml:space="preserve">      KAFKA_INTER_BROKER_LISTENER_NAME: PLAINTEXT</w:t>
      </w:r>
      <w:r>
        <w:br/>
      </w:r>
      <w:r>
        <w:t xml:space="preserve">      KAFKA_GROUP_INITIAL_REBALANCE_DELAY_MS: 0</w:t>
      </w:r>
      <w:r>
        <w:br/>
      </w:r>
      <w:r>
        <w:br/>
      </w:r>
      <w:r>
        <w:t xml:space="preserve">  schema-registry:</w:t>
      </w:r>
      <w:r>
        <w:br/>
      </w:r>
      <w:r>
        <w:t xml:space="preserve">    image: </w:t>
      </w:r>
      <w:proofErr w:type="spellStart"/>
      <w:r>
        <w:t>confluentinc</w:t>
      </w:r>
      <w:proofErr w:type="spellEnd"/>
      <w:r>
        <w:t>/cp-schema-registry:7.5.0</w:t>
      </w:r>
      <w:r>
        <w:br/>
      </w:r>
      <w:r>
        <w:t xml:space="preserve">    </w:t>
      </w:r>
      <w:proofErr w:type="spellStart"/>
      <w:r>
        <w:t>container_name</w:t>
      </w:r>
      <w:proofErr w:type="spellEnd"/>
      <w:r>
        <w:t>: recon-schema-registry</w:t>
      </w:r>
      <w:r>
        <w:br/>
      </w:r>
      <w:r>
        <w:t xml:space="preserve">    restart: unless-stopped</w:t>
      </w:r>
      <w:r>
        <w:br/>
      </w:r>
      <w:r>
        <w:t xml:space="preserve">    </w:t>
      </w:r>
      <w:proofErr w:type="spellStart"/>
      <w:r>
        <w:t>depends_on</w:t>
      </w:r>
      <w:proofErr w:type="spellEnd"/>
      <w:r>
        <w:t>:</w:t>
      </w:r>
      <w:r>
        <w:br/>
      </w:r>
      <w:r>
        <w:t xml:space="preserve">      - </w:t>
      </w:r>
      <w:proofErr w:type="spellStart"/>
      <w:r>
        <w:t>kafka</w:t>
      </w:r>
      <w:proofErr w:type="spellEnd"/>
      <w:r>
        <w:br/>
      </w:r>
      <w:r>
        <w:t xml:space="preserve">    ports:</w:t>
      </w:r>
      <w:r>
        <w:br/>
      </w:r>
      <w:r>
        <w:t xml:space="preserve">      - </w:t>
      </w:r>
      <w:r>
        <w:rPr>
          <w:rStyle w:val="k"/>
          <w:rFonts w:eastAsiaTheme="majorEastAsia"/>
        </w:rPr>
        <w:t>"8081:8081"</w:t>
      </w:r>
      <w:r>
        <w:br/>
      </w:r>
      <w:r>
        <w:t xml:space="preserve">    environment:</w:t>
      </w:r>
      <w:r>
        <w:br/>
      </w:r>
      <w:r>
        <w:t xml:space="preserve">      SCHEMA_REGISTRY_HOST_NAME: schema-registry</w:t>
      </w:r>
      <w:r>
        <w:br/>
      </w:r>
      <w:r>
        <w:t xml:space="preserve">      SCHEMA_REGISTRY_KAFKASTORE_BOOTSTRAP_SERVERS: kafka:29092</w:t>
      </w:r>
      <w:r>
        <w:br/>
      </w:r>
      <w:r>
        <w:t xml:space="preserve">      SCHEMA_REGISTRY_LISTENERS: http://0.0.0.0:8081</w:t>
      </w:r>
      <w:r>
        <w:br/>
      </w:r>
      <w:r>
        <w:br/>
      </w:r>
      <w:r>
        <w:t xml:space="preserve">  </w:t>
      </w:r>
      <w:proofErr w:type="spellStart"/>
      <w:r>
        <w:t>kafka</w:t>
      </w:r>
      <w:proofErr w:type="spellEnd"/>
      <w:r>
        <w:t>-connect:</w:t>
      </w:r>
      <w:r>
        <w:br/>
      </w:r>
      <w:r>
        <w:t xml:space="preserve">    image: </w:t>
      </w:r>
      <w:proofErr w:type="spellStart"/>
      <w:r>
        <w:t>debezium</w:t>
      </w:r>
      <w:proofErr w:type="spellEnd"/>
      <w:r>
        <w:t>/connect:2.5</w:t>
      </w:r>
      <w:r>
        <w:br/>
      </w:r>
      <w:r>
        <w:t xml:space="preserve">    </w:t>
      </w:r>
      <w:proofErr w:type="spellStart"/>
      <w:r>
        <w:t>container_name</w:t>
      </w:r>
      <w:proofErr w:type="spellEnd"/>
      <w:r>
        <w:t>: recon-</w:t>
      </w:r>
      <w:proofErr w:type="spellStart"/>
      <w:r>
        <w:t>kafka</w:t>
      </w:r>
      <w:proofErr w:type="spellEnd"/>
      <w:r>
        <w:t>-connect</w:t>
      </w:r>
      <w:r>
        <w:br/>
      </w:r>
      <w:r>
        <w:t xml:space="preserve">    restart: unless-stopped</w:t>
      </w:r>
      <w:r>
        <w:br/>
      </w:r>
      <w:r>
        <w:t xml:space="preserve">    </w:t>
      </w:r>
      <w:proofErr w:type="spellStart"/>
      <w:r>
        <w:t>depends_on</w:t>
      </w:r>
      <w:proofErr w:type="spellEnd"/>
      <w:r>
        <w:t>:</w:t>
      </w:r>
      <w:r>
        <w:br/>
      </w:r>
      <w:r>
        <w:t xml:space="preserve">      - </w:t>
      </w:r>
      <w:proofErr w:type="spellStart"/>
      <w:r>
        <w:t>kafka</w:t>
      </w:r>
      <w:proofErr w:type="spellEnd"/>
      <w:r>
        <w:br/>
      </w:r>
      <w:r>
        <w:t xml:space="preserve">      - </w:t>
      </w:r>
      <w:proofErr w:type="spellStart"/>
      <w:r>
        <w:t>postgres</w:t>
      </w:r>
      <w:proofErr w:type="spellEnd"/>
      <w:r>
        <w:br/>
      </w:r>
      <w:r>
        <w:t xml:space="preserve">      - schema-registry</w:t>
      </w:r>
      <w:r>
        <w:br/>
      </w:r>
      <w:r>
        <w:t xml:space="preserve">    ports:</w:t>
      </w:r>
      <w:r>
        <w:br/>
      </w:r>
      <w:r>
        <w:t xml:space="preserve">      - </w:t>
      </w:r>
      <w:r>
        <w:rPr>
          <w:rStyle w:val="k"/>
          <w:rFonts w:eastAsiaTheme="majorEastAsia"/>
        </w:rPr>
        <w:t>"8083:8083"</w:t>
      </w:r>
      <w:r>
        <w:br/>
      </w:r>
      <w:r>
        <w:t xml:space="preserve">    environment:</w:t>
      </w:r>
      <w:r>
        <w:br/>
      </w:r>
      <w:r>
        <w:t xml:space="preserve">      BOOTSTRAP_SERVERS: kafka:29092</w:t>
      </w:r>
      <w:r>
        <w:br/>
      </w:r>
      <w:r>
        <w:t xml:space="preserve">      GROUP_ID: 1</w:t>
      </w:r>
      <w:r>
        <w:br/>
      </w:r>
      <w:r>
        <w:t xml:space="preserve">      CONFIG_STORAGE_TOPIC: </w:t>
      </w:r>
      <w:proofErr w:type="spellStart"/>
      <w:r>
        <w:t>connect_configs</w:t>
      </w:r>
      <w:proofErr w:type="spellEnd"/>
      <w:r>
        <w:br/>
      </w:r>
      <w:r>
        <w:t xml:space="preserve">      OFFSET_STORAGE_TOPIC: </w:t>
      </w:r>
      <w:proofErr w:type="spellStart"/>
      <w:r>
        <w:t>connect_offsets</w:t>
      </w:r>
      <w:proofErr w:type="spellEnd"/>
      <w:r>
        <w:br/>
      </w:r>
      <w:r>
        <w:t xml:space="preserve">      STATUS_STORAGE_TOPIC: </w:t>
      </w:r>
      <w:proofErr w:type="spellStart"/>
      <w:r>
        <w:t>connect_statuses</w:t>
      </w:r>
      <w:proofErr w:type="spellEnd"/>
      <w:r>
        <w:br/>
      </w:r>
      <w:r>
        <w:t xml:space="preserve">      CONFIG_STORAGE_REPLICATION_FACTOR: 1</w:t>
      </w:r>
      <w:r>
        <w:br/>
      </w:r>
      <w:r>
        <w:t xml:space="preserve">      OFFSET_STORAGE_REPLICATION_FACTOR: 1</w:t>
      </w:r>
      <w:r>
        <w:br/>
      </w:r>
      <w:r>
        <w:t xml:space="preserve">      STATUS_STORAGE_REPLICATION_FACTOR: 1</w:t>
      </w:r>
      <w:r>
        <w:br/>
      </w:r>
      <w:r>
        <w:t xml:space="preserve">      KEY_CONVERTER: </w:t>
      </w:r>
      <w:proofErr w:type="spellStart"/>
      <w:r>
        <w:t>org.apache.kafka.connect.storage.StringConverter</w:t>
      </w:r>
      <w:proofErr w:type="spellEnd"/>
      <w:r>
        <w:br/>
      </w:r>
      <w:r>
        <w:t xml:space="preserve">      VALUE_CONVERTER: </w:t>
      </w:r>
      <w:proofErr w:type="spellStart"/>
      <w:r>
        <w:t>io.confluent.connect.avro.AvroConverter</w:t>
      </w:r>
      <w:proofErr w:type="spellEnd"/>
      <w:r>
        <w:br/>
      </w:r>
      <w:r>
        <w:t xml:space="preserve">      VALUE_CONVERTER_SCHEMA_REGISTRY_URL: http://schema-registry:8081</w:t>
      </w:r>
      <w:r>
        <w:br/>
      </w:r>
      <w:r>
        <w:t xml:space="preserve">      CONNECT_KEY_CONVERTER: </w:t>
      </w:r>
      <w:proofErr w:type="spellStart"/>
      <w:r>
        <w:t>org.apache.kafka.connect.storage.StringConverter</w:t>
      </w:r>
      <w:proofErr w:type="spellEnd"/>
      <w:r>
        <w:br/>
      </w:r>
      <w:r>
        <w:t xml:space="preserve">      CONNECT_VALUE_CONVERTER: </w:t>
      </w:r>
      <w:proofErr w:type="spellStart"/>
      <w:r>
        <w:t>io.confluent.connect.avro.AvroConverter</w:t>
      </w:r>
      <w:proofErr w:type="spellEnd"/>
      <w:r>
        <w:br/>
      </w:r>
      <w:r>
        <w:t xml:space="preserve">      CONNECT_VALUE_CONVERTER_SCHEMA_REGISTRY_URL: http://schema-registry:8081</w:t>
      </w:r>
      <w:r>
        <w:br/>
      </w:r>
      <w:r>
        <w:t xml:space="preserve">      CONNECT_REST_ADVERTISED_HOST_NAME: </w:t>
      </w:r>
      <w:proofErr w:type="spellStart"/>
      <w:r>
        <w:t>kafka</w:t>
      </w:r>
      <w:proofErr w:type="spellEnd"/>
      <w:r>
        <w:t>-connect</w:t>
      </w:r>
      <w:r>
        <w:br/>
      </w:r>
      <w:r>
        <w:t xml:space="preserve">      CONNECT_PLUGIN_PATH: /</w:t>
      </w:r>
      <w:proofErr w:type="spellStart"/>
      <w:r>
        <w:t>kafka</w:t>
      </w:r>
      <w:proofErr w:type="spellEnd"/>
      <w:r>
        <w:t>/connect,/</w:t>
      </w:r>
      <w:proofErr w:type="spellStart"/>
      <w:r>
        <w:t>debezium</w:t>
      </w:r>
      <w:proofErr w:type="spellEnd"/>
      <w:r>
        <w:t>-connector-</w:t>
      </w:r>
      <w:proofErr w:type="spellStart"/>
      <w:r>
        <w:t>postgres</w:t>
      </w:r>
      <w:proofErr w:type="spellEnd"/>
      <w:r>
        <w:br/>
      </w:r>
      <w:r>
        <w:t xml:space="preserve">    volumes:</w:t>
      </w:r>
      <w:r>
        <w:br/>
      </w:r>
      <w:r>
        <w:t xml:space="preserve">      - </w:t>
      </w:r>
      <w:proofErr w:type="spellStart"/>
      <w:r>
        <w:t>kafka_connect_data</w:t>
      </w:r>
      <w:proofErr w:type="spellEnd"/>
      <w:r>
        <w:t>:/</w:t>
      </w:r>
      <w:proofErr w:type="spellStart"/>
      <w:r>
        <w:t>kafka</w:t>
      </w:r>
      <w:proofErr w:type="spellEnd"/>
      <w:r>
        <w:t>/connect</w:t>
      </w:r>
      <w:r>
        <w:br/>
      </w:r>
      <w:r>
        <w:br/>
      </w:r>
      <w:r>
        <w:t xml:space="preserve">  </w:t>
      </w:r>
      <w:proofErr w:type="spellStart"/>
      <w:r>
        <w:t>debezium-ui</w:t>
      </w:r>
      <w:proofErr w:type="spellEnd"/>
      <w:r>
        <w:t>:</w:t>
      </w:r>
      <w:r>
        <w:br/>
      </w:r>
      <w:r>
        <w:t xml:space="preserve">    image: </w:t>
      </w:r>
      <w:proofErr w:type="spellStart"/>
      <w:r>
        <w:t>debezium</w:t>
      </w:r>
      <w:proofErr w:type="spellEnd"/>
      <w:r>
        <w:t>/debezium-ui:2.5</w:t>
      </w:r>
      <w:r>
        <w:br/>
      </w:r>
      <w:r>
        <w:t xml:space="preserve">    </w:t>
      </w:r>
      <w:proofErr w:type="spellStart"/>
      <w:r>
        <w:t>container_name</w:t>
      </w:r>
      <w:proofErr w:type="spellEnd"/>
      <w:r>
        <w:t>: recon-</w:t>
      </w:r>
      <w:proofErr w:type="spellStart"/>
      <w:r>
        <w:t>debezium</w:t>
      </w:r>
      <w:proofErr w:type="spellEnd"/>
      <w:r>
        <w:t>-</w:t>
      </w:r>
      <w:proofErr w:type="spellStart"/>
      <w:r>
        <w:t>ui</w:t>
      </w:r>
      <w:proofErr w:type="spellEnd"/>
      <w:r>
        <w:br/>
      </w:r>
      <w:r>
        <w:t xml:space="preserve">    restart: unless-stopped</w:t>
      </w:r>
      <w:r>
        <w:br/>
      </w:r>
      <w:r>
        <w:t xml:space="preserve">    </w:t>
      </w:r>
      <w:proofErr w:type="spellStart"/>
      <w:r>
        <w:t>depends_on</w:t>
      </w:r>
      <w:proofErr w:type="spellEnd"/>
      <w:r>
        <w:t>:</w:t>
      </w:r>
      <w:r>
        <w:br/>
      </w:r>
      <w:r>
        <w:t xml:space="preserve">      - </w:t>
      </w:r>
      <w:proofErr w:type="spellStart"/>
      <w:r>
        <w:t>kafka</w:t>
      </w:r>
      <w:proofErr w:type="spellEnd"/>
      <w:r>
        <w:t>-connect</w:t>
      </w:r>
      <w:r>
        <w:br/>
      </w:r>
      <w:r>
        <w:t xml:space="preserve">    ports:</w:t>
      </w:r>
      <w:r>
        <w:br/>
      </w:r>
      <w:r>
        <w:t xml:space="preserve">      - </w:t>
      </w:r>
      <w:r>
        <w:rPr>
          <w:rStyle w:val="k"/>
          <w:rFonts w:eastAsiaTheme="majorEastAsia"/>
        </w:rPr>
        <w:t>"8080:8080"</w:t>
      </w:r>
      <w:r>
        <w:br/>
      </w:r>
      <w:r>
        <w:t xml:space="preserve">    environment:</w:t>
      </w:r>
      <w:r>
        <w:br/>
      </w:r>
      <w:r>
        <w:t xml:space="preserve">      KAFKA_CONNECT_URIS: http://kafka-connect:8083</w:t>
      </w:r>
      <w:r>
        <w:br/>
      </w:r>
      <w:r>
        <w:br/>
      </w:r>
      <w:r>
        <w:t>volumes:</w:t>
      </w:r>
      <w:r>
        <w:br/>
      </w:r>
      <w:r>
        <w:t xml:space="preserve">  </w:t>
      </w:r>
      <w:proofErr w:type="spellStart"/>
      <w:r>
        <w:t>postgres_data</w:t>
      </w:r>
      <w:proofErr w:type="spellEnd"/>
      <w:r>
        <w:t>:</w:t>
      </w:r>
      <w:r>
        <w:br/>
      </w:r>
      <w:r>
        <w:t xml:space="preserve">  </w:t>
      </w:r>
      <w:proofErr w:type="spellStart"/>
      <w:r>
        <w:t>kafka_connect_data</w:t>
      </w:r>
      <w:proofErr w:type="spellEnd"/>
      <w:r>
        <w:t>:</w:t>
      </w:r>
    </w:p>
    <w:p w:rsidR="009778E0" w:rsidP="009778E0" w:rsidRDefault="009778E0" w14:paraId="161209A5" w14:textId="4DD90D56">
      <w:pPr>
        <w:pStyle w:val="Heading3"/>
      </w:pPr>
      <w:r>
        <w:t>4</w:t>
      </w:r>
      <w:r>
        <w:t>.2 Postgres initialization script</w:t>
      </w:r>
    </w:p>
    <w:p w:rsidR="009778E0" w:rsidP="009778E0" w:rsidRDefault="009778E0" w14:paraId="4D08B6D6" w14:textId="77777777">
      <w:pPr>
        <w:pStyle w:val="NormalWeb"/>
      </w:pPr>
      <w:r>
        <w:t xml:space="preserve">Create </w:t>
      </w:r>
      <w:proofErr w:type="spellStart"/>
      <w:r>
        <w:rPr>
          <w:rStyle w:val="HTMLCode"/>
          <w:rFonts w:eastAsiaTheme="majorEastAsia"/>
        </w:rPr>
        <w:t>postgres</w:t>
      </w:r>
      <w:proofErr w:type="spellEnd"/>
      <w:r>
        <w:rPr>
          <w:rStyle w:val="HTMLCode"/>
          <w:rFonts w:eastAsiaTheme="majorEastAsia"/>
        </w:rPr>
        <w:t>/</w:t>
      </w:r>
      <w:proofErr w:type="spellStart"/>
      <w:r>
        <w:rPr>
          <w:rStyle w:val="HTMLCode"/>
          <w:rFonts w:eastAsiaTheme="majorEastAsia"/>
        </w:rPr>
        <w:t>init</w:t>
      </w:r>
      <w:proofErr w:type="spellEnd"/>
      <w:r>
        <w:rPr>
          <w:rStyle w:val="HTMLCode"/>
          <w:rFonts w:eastAsiaTheme="majorEastAsia"/>
        </w:rPr>
        <w:t>/01-create-replication-user.sql</w:t>
      </w:r>
    </w:p>
    <w:p w:rsidR="009778E0" w:rsidP="009778E0" w:rsidRDefault="009778E0" w14:paraId="625B1CE9" w14:textId="77777777">
      <w:pPr>
        <w:pStyle w:val="HTMLPreformatted"/>
      </w:pPr>
      <w:r>
        <w:rPr>
          <w:rStyle w:val="g"/>
        </w:rPr>
        <w:t>CREATE</w:t>
      </w:r>
      <w:r>
        <w:t xml:space="preserve"> </w:t>
      </w:r>
      <w:r>
        <w:rPr>
          <w:rStyle w:val="g"/>
        </w:rPr>
        <w:t>ROLE</w:t>
      </w:r>
      <w:r>
        <w:t xml:space="preserve"> </w:t>
      </w:r>
      <w:proofErr w:type="spellStart"/>
      <w:r>
        <w:t>debezium</w:t>
      </w:r>
      <w:proofErr w:type="spellEnd"/>
      <w:r>
        <w:t xml:space="preserve"> </w:t>
      </w:r>
      <w:r>
        <w:rPr>
          <w:rStyle w:val="g"/>
        </w:rPr>
        <w:t>WITH</w:t>
      </w:r>
      <w:r>
        <w:t xml:space="preserve"> REPLICATION LOGIN PASSWORD </w:t>
      </w:r>
      <w:r>
        <w:rPr>
          <w:rStyle w:val="k"/>
          <w:rFonts w:eastAsiaTheme="majorEastAsia"/>
        </w:rPr>
        <w:t>'</w:t>
      </w:r>
      <w:proofErr w:type="spellStart"/>
      <w:r>
        <w:rPr>
          <w:rStyle w:val="k"/>
          <w:rFonts w:eastAsiaTheme="majorEastAsia"/>
        </w:rPr>
        <w:t>dbz</w:t>
      </w:r>
      <w:proofErr w:type="spellEnd"/>
      <w:r>
        <w:rPr>
          <w:rStyle w:val="k"/>
          <w:rFonts w:eastAsiaTheme="majorEastAsia"/>
        </w:rPr>
        <w:t>'</w:t>
      </w:r>
      <w:r>
        <w:t>;</w:t>
      </w:r>
      <w:r>
        <w:br/>
      </w:r>
      <w:r>
        <w:rPr>
          <w:rStyle w:val="g"/>
        </w:rPr>
        <w:t>GRANT</w:t>
      </w:r>
      <w:r>
        <w:t xml:space="preserve"> </w:t>
      </w:r>
      <w:r>
        <w:rPr>
          <w:rStyle w:val="g"/>
        </w:rPr>
        <w:t>CONNECT</w:t>
      </w:r>
      <w:r>
        <w:t xml:space="preserve"> </w:t>
      </w:r>
      <w:r>
        <w:rPr>
          <w:rStyle w:val="g"/>
        </w:rPr>
        <w:t>ON</w:t>
      </w:r>
      <w:r>
        <w:t xml:space="preserve"> DATABASE </w:t>
      </w:r>
      <w:proofErr w:type="spellStart"/>
      <w:r>
        <w:t>recon_db</w:t>
      </w:r>
      <w:proofErr w:type="spellEnd"/>
      <w:r>
        <w:t xml:space="preserve"> </w:t>
      </w:r>
      <w:r>
        <w:rPr>
          <w:rStyle w:val="g"/>
        </w:rPr>
        <w:t>TO</w:t>
      </w:r>
      <w:r>
        <w:t xml:space="preserve"> </w:t>
      </w:r>
      <w:proofErr w:type="spellStart"/>
      <w:proofErr w:type="gramStart"/>
      <w:r>
        <w:t>debezium</w:t>
      </w:r>
      <w:proofErr w:type="spellEnd"/>
      <w:r>
        <w:t>;</w:t>
      </w:r>
      <w:proofErr w:type="gramEnd"/>
    </w:p>
    <w:p w:rsidR="009778E0" w:rsidP="009778E0" w:rsidRDefault="009778E0" w14:paraId="5C71096F" w14:textId="559E7F42">
      <w:pPr>
        <w:pStyle w:val="Heading3"/>
      </w:pPr>
      <w:r>
        <w:t>4</w:t>
      </w:r>
      <w:r>
        <w:t xml:space="preserve">.3 </w:t>
      </w:r>
      <w:proofErr w:type="spellStart"/>
      <w:r>
        <w:t>Debezium</w:t>
      </w:r>
      <w:proofErr w:type="spellEnd"/>
      <w:r>
        <w:t xml:space="preserve"> connector JSON</w:t>
      </w:r>
    </w:p>
    <w:p w:rsidR="009778E0" w:rsidP="009778E0" w:rsidRDefault="009778E0" w14:paraId="7783CBA6" w14:textId="77777777">
      <w:pPr>
        <w:pStyle w:val="NormalWeb"/>
      </w:pPr>
      <w:r>
        <w:t xml:space="preserve">Create </w:t>
      </w:r>
      <w:r>
        <w:rPr>
          <w:rStyle w:val="HTMLCode"/>
          <w:rFonts w:eastAsiaTheme="majorEastAsia"/>
        </w:rPr>
        <w:t>connectors/</w:t>
      </w:r>
      <w:proofErr w:type="spellStart"/>
      <w:r>
        <w:rPr>
          <w:rStyle w:val="HTMLCode"/>
          <w:rFonts w:eastAsiaTheme="majorEastAsia"/>
        </w:rPr>
        <w:t>postgres-connector.json</w:t>
      </w:r>
      <w:proofErr w:type="spellEnd"/>
    </w:p>
    <w:p w:rsidR="009778E0" w:rsidP="009778E0" w:rsidRDefault="009778E0" w14:paraId="1628A7D4" w14:textId="77777777">
      <w:pPr>
        <w:pStyle w:val="HTMLPreformatted"/>
      </w:pPr>
      <w:r>
        <w:t>{</w:t>
      </w:r>
      <w:r>
        <w:br/>
      </w:r>
      <w:r>
        <w:t xml:space="preserve">  "name": </w:t>
      </w:r>
      <w:r>
        <w:rPr>
          <w:rStyle w:val="k"/>
          <w:rFonts w:eastAsiaTheme="majorEastAsia"/>
        </w:rPr>
        <w:t>"recon-</w:t>
      </w:r>
      <w:proofErr w:type="spellStart"/>
      <w:r>
        <w:rPr>
          <w:rStyle w:val="k"/>
          <w:rFonts w:eastAsiaTheme="majorEastAsia"/>
        </w:rPr>
        <w:t>postgres</w:t>
      </w:r>
      <w:proofErr w:type="spellEnd"/>
      <w:r>
        <w:rPr>
          <w:rStyle w:val="k"/>
          <w:rFonts w:eastAsiaTheme="majorEastAsia"/>
        </w:rPr>
        <w:t>-connector"</w:t>
      </w:r>
      <w:r>
        <w:t>,</w:t>
      </w:r>
      <w:r>
        <w:br/>
      </w:r>
      <w:r>
        <w:t xml:space="preserve">  "config": {</w:t>
      </w:r>
      <w:r>
        <w:br/>
      </w:r>
      <w:r>
        <w:t xml:space="preserve">    "</w:t>
      </w:r>
      <w:proofErr w:type="spellStart"/>
      <w:r>
        <w:t>connector.class</w:t>
      </w:r>
      <w:proofErr w:type="spellEnd"/>
      <w:r>
        <w:t xml:space="preserve">": </w:t>
      </w:r>
      <w:r>
        <w:rPr>
          <w:rStyle w:val="k"/>
          <w:rFonts w:eastAsiaTheme="majorEastAsia"/>
        </w:rPr>
        <w:t>"</w:t>
      </w:r>
      <w:proofErr w:type="spellStart"/>
      <w:r>
        <w:rPr>
          <w:rStyle w:val="k"/>
          <w:rFonts w:eastAsiaTheme="majorEastAsia"/>
        </w:rPr>
        <w:t>io.debezium.connector.postgresql.PostgresConnector</w:t>
      </w:r>
      <w:proofErr w:type="spellEnd"/>
      <w:r>
        <w:rPr>
          <w:rStyle w:val="k"/>
          <w:rFonts w:eastAsiaTheme="majorEastAsia"/>
        </w:rPr>
        <w:t>"</w:t>
      </w:r>
      <w:r>
        <w:t>,</w:t>
      </w:r>
      <w:r>
        <w:br/>
      </w:r>
      <w:r>
        <w:t xml:space="preserve">    "plugin.name": </w:t>
      </w:r>
      <w:r>
        <w:rPr>
          <w:rStyle w:val="k"/>
          <w:rFonts w:eastAsiaTheme="majorEastAsia"/>
        </w:rPr>
        <w:t>"</w:t>
      </w:r>
      <w:proofErr w:type="spellStart"/>
      <w:r>
        <w:rPr>
          <w:rStyle w:val="k"/>
          <w:rFonts w:eastAsiaTheme="majorEastAsia"/>
        </w:rPr>
        <w:t>pgoutput</w:t>
      </w:r>
      <w:proofErr w:type="spellEnd"/>
      <w:r>
        <w:rPr>
          <w:rStyle w:val="k"/>
          <w:rFonts w:eastAsiaTheme="majorEastAsia"/>
        </w:rPr>
        <w:t>"</w:t>
      </w:r>
      <w:r>
        <w:t>,</w:t>
      </w:r>
      <w:r>
        <w:br/>
      </w:r>
      <w:r>
        <w:t xml:space="preserve">    "</w:t>
      </w:r>
      <w:proofErr w:type="spellStart"/>
      <w:r>
        <w:t>database.hostname</w:t>
      </w:r>
      <w:proofErr w:type="spellEnd"/>
      <w:r>
        <w:t xml:space="preserve">": </w:t>
      </w:r>
      <w:r>
        <w:rPr>
          <w:rStyle w:val="k"/>
          <w:rFonts w:eastAsiaTheme="majorEastAsia"/>
        </w:rPr>
        <w:t>"</w:t>
      </w:r>
      <w:proofErr w:type="spellStart"/>
      <w:r>
        <w:rPr>
          <w:rStyle w:val="k"/>
          <w:rFonts w:eastAsiaTheme="majorEastAsia"/>
        </w:rPr>
        <w:t>postgres</w:t>
      </w:r>
      <w:proofErr w:type="spellEnd"/>
      <w:r>
        <w:rPr>
          <w:rStyle w:val="k"/>
          <w:rFonts w:eastAsiaTheme="majorEastAsia"/>
        </w:rPr>
        <w:t>"</w:t>
      </w:r>
      <w:r>
        <w:t>,</w:t>
      </w:r>
      <w:r>
        <w:br/>
      </w:r>
      <w:r>
        <w:t xml:space="preserve">    "</w:t>
      </w:r>
      <w:proofErr w:type="spellStart"/>
      <w:r>
        <w:t>database.port</w:t>
      </w:r>
      <w:proofErr w:type="spellEnd"/>
      <w:r>
        <w:t xml:space="preserve">": </w:t>
      </w:r>
      <w:r>
        <w:rPr>
          <w:rStyle w:val="k"/>
          <w:rFonts w:eastAsiaTheme="majorEastAsia"/>
        </w:rPr>
        <w:t>"5432"</w:t>
      </w:r>
      <w:r>
        <w:t>,</w:t>
      </w:r>
      <w:r>
        <w:br/>
      </w:r>
      <w:r>
        <w:t xml:space="preserve">    "</w:t>
      </w:r>
      <w:proofErr w:type="spellStart"/>
      <w:r>
        <w:t>database.user</w:t>
      </w:r>
      <w:proofErr w:type="spellEnd"/>
      <w:r>
        <w:t xml:space="preserve">": </w:t>
      </w:r>
      <w:r>
        <w:rPr>
          <w:rStyle w:val="k"/>
          <w:rFonts w:eastAsiaTheme="majorEastAsia"/>
        </w:rPr>
        <w:t>"</w:t>
      </w:r>
      <w:proofErr w:type="spellStart"/>
      <w:r>
        <w:rPr>
          <w:rStyle w:val="k"/>
          <w:rFonts w:eastAsiaTheme="majorEastAsia"/>
        </w:rPr>
        <w:t>debezium</w:t>
      </w:r>
      <w:proofErr w:type="spellEnd"/>
      <w:r>
        <w:rPr>
          <w:rStyle w:val="k"/>
          <w:rFonts w:eastAsiaTheme="majorEastAsia"/>
        </w:rPr>
        <w:t>"</w:t>
      </w:r>
      <w:r>
        <w:t>,</w:t>
      </w:r>
      <w:r>
        <w:br/>
      </w:r>
      <w:r>
        <w:t xml:space="preserve">    "</w:t>
      </w:r>
      <w:proofErr w:type="spellStart"/>
      <w:r>
        <w:t>database.password</w:t>
      </w:r>
      <w:proofErr w:type="spellEnd"/>
      <w:r>
        <w:t xml:space="preserve">": </w:t>
      </w:r>
      <w:r>
        <w:rPr>
          <w:rStyle w:val="k"/>
          <w:rFonts w:eastAsiaTheme="majorEastAsia"/>
        </w:rPr>
        <w:t>"</w:t>
      </w:r>
      <w:proofErr w:type="spellStart"/>
      <w:r>
        <w:rPr>
          <w:rStyle w:val="k"/>
          <w:rFonts w:eastAsiaTheme="majorEastAsia"/>
        </w:rPr>
        <w:t>dbz</w:t>
      </w:r>
      <w:proofErr w:type="spellEnd"/>
      <w:r>
        <w:rPr>
          <w:rStyle w:val="k"/>
          <w:rFonts w:eastAsiaTheme="majorEastAsia"/>
        </w:rPr>
        <w:t>"</w:t>
      </w:r>
      <w:r>
        <w:t>,</w:t>
      </w:r>
      <w:r>
        <w:br/>
      </w:r>
      <w:r>
        <w:t xml:space="preserve">    "</w:t>
      </w:r>
      <w:proofErr w:type="spellStart"/>
      <w:r>
        <w:t>database.dbname</w:t>
      </w:r>
      <w:proofErr w:type="spellEnd"/>
      <w:r>
        <w:t xml:space="preserve">": </w:t>
      </w:r>
      <w:r>
        <w:rPr>
          <w:rStyle w:val="k"/>
          <w:rFonts w:eastAsiaTheme="majorEastAsia"/>
        </w:rPr>
        <w:t>"</w:t>
      </w:r>
      <w:proofErr w:type="spellStart"/>
      <w:r>
        <w:rPr>
          <w:rStyle w:val="k"/>
          <w:rFonts w:eastAsiaTheme="majorEastAsia"/>
        </w:rPr>
        <w:t>recon_db</w:t>
      </w:r>
      <w:proofErr w:type="spellEnd"/>
      <w:r>
        <w:rPr>
          <w:rStyle w:val="k"/>
          <w:rFonts w:eastAsiaTheme="majorEastAsia"/>
        </w:rPr>
        <w:t>"</w:t>
      </w:r>
      <w:r>
        <w:t>,</w:t>
      </w:r>
      <w:r>
        <w:br/>
      </w:r>
      <w:r>
        <w:t xml:space="preserve">    "</w:t>
      </w:r>
      <w:proofErr w:type="spellStart"/>
      <w:r>
        <w:t>topic.prefix</w:t>
      </w:r>
      <w:proofErr w:type="spellEnd"/>
      <w:r>
        <w:t xml:space="preserve">": </w:t>
      </w:r>
      <w:r>
        <w:rPr>
          <w:rStyle w:val="k"/>
          <w:rFonts w:eastAsiaTheme="majorEastAsia"/>
        </w:rPr>
        <w:t>"recon"</w:t>
      </w:r>
      <w:r>
        <w:t>,</w:t>
      </w:r>
      <w:r>
        <w:br/>
      </w:r>
      <w:r>
        <w:t xml:space="preserve">    "slot.name": </w:t>
      </w:r>
      <w:r>
        <w:rPr>
          <w:rStyle w:val="k"/>
          <w:rFonts w:eastAsiaTheme="majorEastAsia"/>
        </w:rPr>
        <w:t>"</w:t>
      </w:r>
      <w:proofErr w:type="spellStart"/>
      <w:r>
        <w:rPr>
          <w:rStyle w:val="k"/>
          <w:rFonts w:eastAsiaTheme="majorEastAsia"/>
        </w:rPr>
        <w:t>recon_slot</w:t>
      </w:r>
      <w:proofErr w:type="spellEnd"/>
      <w:r>
        <w:rPr>
          <w:rStyle w:val="k"/>
          <w:rFonts w:eastAsiaTheme="majorEastAsia"/>
        </w:rPr>
        <w:t>"</w:t>
      </w:r>
      <w:r>
        <w:t>,</w:t>
      </w:r>
      <w:r>
        <w:br/>
      </w:r>
      <w:r>
        <w:t xml:space="preserve">    "publication.name": </w:t>
      </w:r>
      <w:r>
        <w:rPr>
          <w:rStyle w:val="k"/>
          <w:rFonts w:eastAsiaTheme="majorEastAsia"/>
        </w:rPr>
        <w:t>"</w:t>
      </w:r>
      <w:proofErr w:type="spellStart"/>
      <w:r>
        <w:rPr>
          <w:rStyle w:val="k"/>
          <w:rFonts w:eastAsiaTheme="majorEastAsia"/>
        </w:rPr>
        <w:t>recon_publication</w:t>
      </w:r>
      <w:proofErr w:type="spellEnd"/>
      <w:r>
        <w:rPr>
          <w:rStyle w:val="k"/>
          <w:rFonts w:eastAsiaTheme="majorEastAsia"/>
        </w:rPr>
        <w:t>"</w:t>
      </w:r>
      <w:r>
        <w:t>,</w:t>
      </w:r>
      <w:r>
        <w:br/>
      </w:r>
      <w:r>
        <w:t xml:space="preserve">    "</w:t>
      </w:r>
      <w:proofErr w:type="spellStart"/>
      <w:r>
        <w:t>publication.autocreate.mode</w:t>
      </w:r>
      <w:proofErr w:type="spellEnd"/>
      <w:r>
        <w:t xml:space="preserve">": </w:t>
      </w:r>
      <w:r>
        <w:rPr>
          <w:rStyle w:val="k"/>
          <w:rFonts w:eastAsiaTheme="majorEastAsia"/>
        </w:rPr>
        <w:t>"filtered"</w:t>
      </w:r>
      <w:r>
        <w:t>,</w:t>
      </w:r>
      <w:r>
        <w:br/>
      </w:r>
      <w:r>
        <w:t xml:space="preserve">    "</w:t>
      </w:r>
      <w:proofErr w:type="spellStart"/>
      <w:r>
        <w:t>schema.include.list</w:t>
      </w:r>
      <w:proofErr w:type="spellEnd"/>
      <w:r>
        <w:t xml:space="preserve">": </w:t>
      </w:r>
      <w:r>
        <w:rPr>
          <w:rStyle w:val="k"/>
          <w:rFonts w:eastAsiaTheme="majorEastAsia"/>
        </w:rPr>
        <w:t>"</w:t>
      </w:r>
      <w:proofErr w:type="spellStart"/>
      <w:r>
        <w:rPr>
          <w:rStyle w:val="k"/>
          <w:rFonts w:eastAsiaTheme="majorEastAsia"/>
        </w:rPr>
        <w:t>public,recon</w:t>
      </w:r>
      <w:proofErr w:type="spellEnd"/>
      <w:r>
        <w:rPr>
          <w:rStyle w:val="k"/>
          <w:rFonts w:eastAsiaTheme="majorEastAsia"/>
        </w:rPr>
        <w:t>"</w:t>
      </w:r>
      <w:r>
        <w:t>,</w:t>
      </w:r>
      <w:r>
        <w:br/>
      </w:r>
      <w:r>
        <w:t xml:space="preserve">    "</w:t>
      </w:r>
      <w:proofErr w:type="spellStart"/>
      <w:r>
        <w:t>table.include.list</w:t>
      </w:r>
      <w:proofErr w:type="spellEnd"/>
      <w:r>
        <w:t xml:space="preserve">": </w:t>
      </w:r>
      <w:r>
        <w:rPr>
          <w:rStyle w:val="k"/>
          <w:rFonts w:eastAsiaTheme="majorEastAsia"/>
        </w:rPr>
        <w:t>"recon.run_metadata,recon.staged_source_data,recon.results_exceptions"</w:t>
      </w:r>
      <w:r>
        <w:t>,</w:t>
      </w:r>
      <w:r>
        <w:br/>
      </w:r>
      <w:r>
        <w:t xml:space="preserve">    "</w:t>
      </w:r>
      <w:proofErr w:type="spellStart"/>
      <w:r>
        <w:t>snapshot.mode</w:t>
      </w:r>
      <w:proofErr w:type="spellEnd"/>
      <w:r>
        <w:t xml:space="preserve">": </w:t>
      </w:r>
      <w:r>
        <w:rPr>
          <w:rStyle w:val="k"/>
          <w:rFonts w:eastAsiaTheme="majorEastAsia"/>
        </w:rPr>
        <w:t>"initial"</w:t>
      </w:r>
      <w:r>
        <w:t>,</w:t>
      </w:r>
      <w:r>
        <w:br/>
      </w:r>
      <w:r>
        <w:t xml:space="preserve">    "</w:t>
      </w:r>
      <w:proofErr w:type="spellStart"/>
      <w:r>
        <w:t>tombstones.on.delete</w:t>
      </w:r>
      <w:proofErr w:type="spellEnd"/>
      <w:r>
        <w:t xml:space="preserve">": </w:t>
      </w:r>
      <w:r>
        <w:rPr>
          <w:rStyle w:val="k"/>
          <w:rFonts w:eastAsiaTheme="majorEastAsia"/>
        </w:rPr>
        <w:t>"false"</w:t>
      </w:r>
      <w:r>
        <w:br/>
      </w:r>
      <w:r>
        <w:t xml:space="preserve">  }</w:t>
      </w:r>
      <w:r>
        <w:br/>
      </w:r>
      <w:r>
        <w:t>}</w:t>
      </w:r>
    </w:p>
    <w:p w:rsidR="009778E0" w:rsidP="009778E0" w:rsidRDefault="009778E0" w14:paraId="30BB218B" w14:textId="522FD266">
      <w:pPr>
        <w:pStyle w:val="Heading3"/>
      </w:pPr>
      <w:r>
        <w:t>4</w:t>
      </w:r>
      <w:r>
        <w:t>.4 Manual startup commands</w:t>
      </w:r>
    </w:p>
    <w:p w:rsidR="009778E0" w:rsidP="009778E0" w:rsidRDefault="009778E0" w14:paraId="1602ADD0" w14:textId="77777777">
      <w:pPr>
        <w:pStyle w:val="HTMLPreformatted"/>
      </w:pPr>
      <w:r>
        <w:t xml:space="preserve">docker compose up </w:t>
      </w:r>
      <w:r>
        <w:rPr>
          <w:rStyle w:val="n"/>
          <w:rFonts w:eastAsiaTheme="majorEastAsia"/>
        </w:rPr>
        <w:t>-d</w:t>
      </w:r>
      <w:r>
        <w:br/>
      </w:r>
      <w:r>
        <w:t xml:space="preserve">docker compose </w:t>
      </w:r>
      <w:proofErr w:type="spellStart"/>
      <w:r>
        <w:rPr>
          <w:rStyle w:val="l"/>
        </w:rPr>
        <w:t>ps</w:t>
      </w:r>
      <w:proofErr w:type="spellEnd"/>
      <w:r>
        <w:br/>
      </w:r>
      <w:r>
        <w:rPr>
          <w:rStyle w:val="l"/>
        </w:rPr>
        <w:t>curl</w:t>
      </w:r>
      <w:r>
        <w:t xml:space="preserve"> http://localhost:8083/</w:t>
      </w:r>
      <w:r>
        <w:br/>
      </w:r>
      <w:r>
        <w:rPr>
          <w:rStyle w:val="l"/>
        </w:rPr>
        <w:t>curl</w:t>
      </w:r>
      <w:r>
        <w:t xml:space="preserve"> http://localhost:8081/subjects</w:t>
      </w:r>
      <w:r>
        <w:br/>
      </w:r>
      <w:r>
        <w:rPr>
          <w:rStyle w:val="l"/>
        </w:rPr>
        <w:t>curl</w:t>
      </w:r>
      <w:r>
        <w:t xml:space="preserve"> http://localhost:8083/connectors/recon-postgres-connector/status</w:t>
      </w:r>
    </w:p>
    <w:p w:rsidR="009778E0" w:rsidP="009778E0" w:rsidRDefault="009778E0" w14:paraId="7FD2AFA5" w14:textId="77777777">
      <w:pPr>
        <w:pStyle w:val="Heading2"/>
      </w:pPr>
      <w:r>
        <w:t>Section 5. Data Model and Schema Migration</w:t>
      </w:r>
    </w:p>
    <w:p w:rsidR="009778E0" w:rsidP="009778E0" w:rsidRDefault="009778E0" w14:paraId="50A937CA" w14:textId="77777777">
      <w:pPr>
        <w:pStyle w:val="Heading3"/>
      </w:pPr>
      <w:r>
        <w:t>5.1 Recommended Flyway folder structure</w:t>
      </w:r>
    </w:p>
    <w:p w:rsidR="009778E0" w:rsidP="009778E0" w:rsidRDefault="009778E0" w14:paraId="06CE1AFA" w14:textId="77777777">
      <w:pPr>
        <w:pStyle w:val="HTMLPreformatted"/>
      </w:pPr>
      <w:proofErr w:type="spellStart"/>
      <w:r>
        <w:t>sql</w:t>
      </w:r>
      <w:proofErr w:type="spellEnd"/>
      <w:r>
        <w:t>/flyway/</w:t>
      </w:r>
      <w:r>
        <w:br/>
      </w:r>
      <w:r>
        <w:t>├── V1__create_recon_schema.sql</w:t>
      </w:r>
      <w:r>
        <w:br/>
      </w:r>
      <w:r>
        <w:t>├── V2__create_run_metadata.sql</w:t>
      </w:r>
      <w:r>
        <w:br/>
      </w:r>
      <w:r>
        <w:t>├── V3__create_staged_source_data.sql</w:t>
      </w:r>
      <w:r>
        <w:br/>
      </w:r>
      <w:r>
        <w:t>├── V4__create_results_exceptions.sql</w:t>
      </w:r>
      <w:r>
        <w:br/>
      </w:r>
      <w:r>
        <w:t>├── V5__create_indexes.sql</w:t>
      </w:r>
      <w:r>
        <w:br/>
      </w:r>
      <w:r>
        <w:t>└── V6__create_checkpoint_table.sql</w:t>
      </w:r>
    </w:p>
    <w:p w:rsidR="009778E0" w:rsidP="009778E0" w:rsidRDefault="009778E0" w14:paraId="2BED8D16" w14:textId="235192A7">
      <w:pPr>
        <w:pStyle w:val="Heading3"/>
      </w:pPr>
      <w:r>
        <w:t>4</w:t>
      </w:r>
      <w:r>
        <w:t>.2 Flyway SQL, schema</w:t>
      </w:r>
    </w:p>
    <w:p w:rsidR="009778E0" w:rsidP="009778E0" w:rsidRDefault="009778E0" w14:paraId="534A5B89" w14:textId="77777777">
      <w:pPr>
        <w:pStyle w:val="Heading4"/>
      </w:pPr>
      <w:r>
        <w:t>V1__create_recon_schema.sql</w:t>
      </w:r>
    </w:p>
    <w:p w:rsidR="009778E0" w:rsidP="009778E0" w:rsidRDefault="009778E0" w14:paraId="66A668BD" w14:textId="77777777">
      <w:pPr>
        <w:pStyle w:val="HTMLPreformatted"/>
      </w:pPr>
      <w:r>
        <w:rPr>
          <w:rStyle w:val="g"/>
        </w:rPr>
        <w:t>CREATE</w:t>
      </w:r>
      <w:r>
        <w:t xml:space="preserve"> </w:t>
      </w:r>
      <w:r>
        <w:rPr>
          <w:rStyle w:val="g"/>
        </w:rPr>
        <w:t>SCHEMA</w:t>
      </w:r>
      <w:r>
        <w:t xml:space="preserve"> </w:t>
      </w:r>
      <w:r>
        <w:rPr>
          <w:rStyle w:val="g"/>
        </w:rPr>
        <w:t>IF</w:t>
      </w:r>
      <w:r>
        <w:t xml:space="preserve"> </w:t>
      </w:r>
      <w:r>
        <w:rPr>
          <w:rStyle w:val="g"/>
        </w:rPr>
        <w:t>NOT</w:t>
      </w:r>
      <w:r>
        <w:t xml:space="preserve"> </w:t>
      </w:r>
      <w:r>
        <w:rPr>
          <w:rStyle w:val="g"/>
        </w:rPr>
        <w:t>EXISTS</w:t>
      </w:r>
      <w:r>
        <w:t xml:space="preserve"> </w:t>
      </w:r>
      <w:proofErr w:type="gramStart"/>
      <w:r>
        <w:t>recon;</w:t>
      </w:r>
      <w:proofErr w:type="gramEnd"/>
    </w:p>
    <w:p w:rsidR="009778E0" w:rsidP="009778E0" w:rsidRDefault="009778E0" w14:paraId="190D0FED" w14:textId="77777777">
      <w:pPr>
        <w:pStyle w:val="Heading4"/>
      </w:pPr>
      <w:r>
        <w:t>V2__create_run_metadata.sql</w:t>
      </w:r>
    </w:p>
    <w:p w:rsidR="009778E0" w:rsidP="009778E0" w:rsidRDefault="009778E0" w14:paraId="2528B4D7" w14:textId="77777777">
      <w:pPr>
        <w:pStyle w:val="HTMLPreformatted"/>
      </w:pPr>
      <w:r>
        <w:rPr>
          <w:rStyle w:val="g"/>
        </w:rPr>
        <w:t>CREATE</w:t>
      </w:r>
      <w:r>
        <w:t xml:space="preserve"> </w:t>
      </w:r>
      <w:r>
        <w:rPr>
          <w:rStyle w:val="g"/>
        </w:rPr>
        <w:t>TABLE</w:t>
      </w:r>
      <w:r>
        <w:t xml:space="preserve"> </w:t>
      </w:r>
      <w:r>
        <w:rPr>
          <w:rStyle w:val="g"/>
        </w:rPr>
        <w:t>IF</w:t>
      </w:r>
      <w:r>
        <w:t xml:space="preserve"> </w:t>
      </w:r>
      <w:r>
        <w:rPr>
          <w:rStyle w:val="g"/>
        </w:rPr>
        <w:t>NOT</w:t>
      </w:r>
      <w:r>
        <w:t xml:space="preserve"> </w:t>
      </w:r>
      <w:r>
        <w:rPr>
          <w:rStyle w:val="g"/>
        </w:rPr>
        <w:t>EXISTS</w:t>
      </w:r>
      <w:r>
        <w:t xml:space="preserve"> </w:t>
      </w:r>
      <w:proofErr w:type="spellStart"/>
      <w:r>
        <w:t>recon.run_metadata</w:t>
      </w:r>
      <w:proofErr w:type="spellEnd"/>
      <w:r>
        <w:t xml:space="preserve"> (</w:t>
      </w:r>
      <w:r>
        <w:br/>
      </w:r>
      <w:r>
        <w:t xml:space="preserve">    </w:t>
      </w:r>
      <w:proofErr w:type="spellStart"/>
      <w:r>
        <w:t>run_id</w:t>
      </w:r>
      <w:proofErr w:type="spellEnd"/>
      <w:r>
        <w:t xml:space="preserve">               BIGSERIAL </w:t>
      </w:r>
      <w:r>
        <w:rPr>
          <w:rStyle w:val="g"/>
        </w:rPr>
        <w:t>PRIMARY</w:t>
      </w:r>
      <w:r>
        <w:t xml:space="preserve"> </w:t>
      </w:r>
      <w:r>
        <w:rPr>
          <w:rStyle w:val="g"/>
        </w:rPr>
        <w:t>KEY</w:t>
      </w:r>
      <w:r>
        <w:t>,</w:t>
      </w:r>
      <w:r>
        <w:br/>
      </w:r>
      <w:r>
        <w:t xml:space="preserve">    </w:t>
      </w:r>
      <w:proofErr w:type="spellStart"/>
      <w:r>
        <w:t>request_id</w:t>
      </w:r>
      <w:proofErr w:type="spellEnd"/>
      <w:r>
        <w:t xml:space="preserve">           </w:t>
      </w:r>
      <w:r>
        <w:rPr>
          <w:rStyle w:val="m"/>
        </w:rPr>
        <w:t>VARCHAR</w:t>
      </w:r>
      <w:r>
        <w:t>(</w:t>
      </w:r>
      <w:r>
        <w:rPr>
          <w:rStyle w:val="j"/>
        </w:rPr>
        <w:t>100</w:t>
      </w:r>
      <w:r>
        <w:t>),</w:t>
      </w:r>
      <w:r>
        <w:br/>
      </w:r>
      <w:r>
        <w:t xml:space="preserve">    </w:t>
      </w:r>
      <w:proofErr w:type="spellStart"/>
      <w:r>
        <w:t>load_type</w:t>
      </w:r>
      <w:proofErr w:type="spellEnd"/>
      <w:r>
        <w:t xml:space="preserve">            </w:t>
      </w:r>
      <w:r>
        <w:rPr>
          <w:rStyle w:val="m"/>
        </w:rPr>
        <w:t>VARCHAR</w:t>
      </w:r>
      <w:r>
        <w:t>(</w:t>
      </w:r>
      <w:r>
        <w:rPr>
          <w:rStyle w:val="j"/>
        </w:rPr>
        <w:t>20</w:t>
      </w:r>
      <w:r>
        <w:t xml:space="preserve">) </w:t>
      </w:r>
      <w:r>
        <w:rPr>
          <w:rStyle w:val="g"/>
        </w:rPr>
        <w:t>NOT</w:t>
      </w:r>
      <w:r>
        <w:t xml:space="preserve"> </w:t>
      </w:r>
      <w:r>
        <w:rPr>
          <w:rStyle w:val="j"/>
        </w:rPr>
        <w:t>NULL</w:t>
      </w:r>
      <w:r>
        <w:t>,</w:t>
      </w:r>
      <w:r>
        <w:br/>
      </w:r>
      <w:r>
        <w:t xml:space="preserve">    </w:t>
      </w:r>
      <w:proofErr w:type="spellStart"/>
      <w:r>
        <w:t>run_status</w:t>
      </w:r>
      <w:proofErr w:type="spellEnd"/>
      <w:r>
        <w:t xml:space="preserve">           </w:t>
      </w:r>
      <w:r>
        <w:rPr>
          <w:rStyle w:val="m"/>
        </w:rPr>
        <w:t>VARCHAR</w:t>
      </w:r>
      <w:r>
        <w:t>(</w:t>
      </w:r>
      <w:r>
        <w:rPr>
          <w:rStyle w:val="j"/>
        </w:rPr>
        <w:t>30</w:t>
      </w:r>
      <w:r>
        <w:t xml:space="preserve">) </w:t>
      </w:r>
      <w:r>
        <w:rPr>
          <w:rStyle w:val="g"/>
        </w:rPr>
        <w:t>NOT</w:t>
      </w:r>
      <w:r>
        <w:t xml:space="preserve"> </w:t>
      </w:r>
      <w:r>
        <w:rPr>
          <w:rStyle w:val="j"/>
        </w:rPr>
        <w:t>NULL</w:t>
      </w:r>
      <w:r>
        <w:t>,</w:t>
      </w:r>
      <w:r>
        <w:br/>
      </w:r>
      <w:r>
        <w:t xml:space="preserve">    </w:t>
      </w:r>
      <w:proofErr w:type="spellStart"/>
      <w:r>
        <w:t>from_ts</w:t>
      </w:r>
      <w:proofErr w:type="spellEnd"/>
      <w:r>
        <w:t xml:space="preserve">              </w:t>
      </w:r>
      <w:r>
        <w:rPr>
          <w:rStyle w:val="m"/>
        </w:rPr>
        <w:t>TIMESTAMP</w:t>
      </w:r>
      <w:r>
        <w:t>,</w:t>
      </w:r>
      <w:r>
        <w:br/>
      </w:r>
      <w:r>
        <w:t xml:space="preserve">    </w:t>
      </w:r>
      <w:proofErr w:type="spellStart"/>
      <w:r>
        <w:t>to_ts</w:t>
      </w:r>
      <w:proofErr w:type="spellEnd"/>
      <w:r>
        <w:t xml:space="preserve">                </w:t>
      </w:r>
      <w:r>
        <w:rPr>
          <w:rStyle w:val="m"/>
        </w:rPr>
        <w:t>TIMESTAMP</w:t>
      </w:r>
      <w:r>
        <w:t>,</w:t>
      </w:r>
      <w:r>
        <w:br/>
      </w:r>
      <w:r>
        <w:t xml:space="preserve">    </w:t>
      </w:r>
      <w:proofErr w:type="spellStart"/>
      <w:r>
        <w:t>checkpoint_value</w:t>
      </w:r>
      <w:proofErr w:type="spellEnd"/>
      <w:r>
        <w:t xml:space="preserve">     </w:t>
      </w:r>
      <w:r>
        <w:rPr>
          <w:rStyle w:val="m"/>
        </w:rPr>
        <w:t>TIMESTAMP</w:t>
      </w:r>
      <w:r>
        <w:t>,</w:t>
      </w:r>
      <w:r>
        <w:br/>
      </w:r>
      <w:r>
        <w:t xml:space="preserve">    </w:t>
      </w:r>
      <w:proofErr w:type="spellStart"/>
      <w:r>
        <w:t>created_ts</w:t>
      </w:r>
      <w:proofErr w:type="spellEnd"/>
      <w:r>
        <w:t xml:space="preserve">           </w:t>
      </w:r>
      <w:r>
        <w:rPr>
          <w:rStyle w:val="m"/>
        </w:rPr>
        <w:t>TIMESTAMP</w:t>
      </w:r>
      <w:r>
        <w:t xml:space="preserve"> </w:t>
      </w:r>
      <w:r>
        <w:rPr>
          <w:rStyle w:val="g"/>
        </w:rPr>
        <w:t>NOT</w:t>
      </w:r>
      <w:r>
        <w:t xml:space="preserve"> </w:t>
      </w:r>
      <w:r>
        <w:rPr>
          <w:rStyle w:val="j"/>
        </w:rPr>
        <w:t>NULL</w:t>
      </w:r>
      <w:r>
        <w:t xml:space="preserve"> </w:t>
      </w:r>
      <w:r>
        <w:rPr>
          <w:rStyle w:val="g"/>
        </w:rPr>
        <w:t>DEFAULT</w:t>
      </w:r>
      <w:r>
        <w:t xml:space="preserve"> </w:t>
      </w:r>
      <w:r>
        <w:rPr>
          <w:rStyle w:val="g"/>
        </w:rPr>
        <w:t>CURRENT_TIMESTAMP</w:t>
      </w:r>
      <w:r>
        <w:t>,</w:t>
      </w:r>
      <w:r>
        <w:br/>
      </w:r>
      <w:r>
        <w:t xml:space="preserve">    </w:t>
      </w:r>
      <w:proofErr w:type="spellStart"/>
      <w:r>
        <w:t>updated_ts</w:t>
      </w:r>
      <w:proofErr w:type="spellEnd"/>
      <w:r>
        <w:t xml:space="preserve">           </w:t>
      </w:r>
      <w:r>
        <w:rPr>
          <w:rStyle w:val="m"/>
        </w:rPr>
        <w:t>TIMESTAMP</w:t>
      </w:r>
      <w:r>
        <w:t xml:space="preserve"> </w:t>
      </w:r>
      <w:r>
        <w:rPr>
          <w:rStyle w:val="g"/>
        </w:rPr>
        <w:t>NOT</w:t>
      </w:r>
      <w:r>
        <w:t xml:space="preserve"> </w:t>
      </w:r>
      <w:r>
        <w:rPr>
          <w:rStyle w:val="j"/>
        </w:rPr>
        <w:t>NULL</w:t>
      </w:r>
      <w:r>
        <w:t xml:space="preserve"> </w:t>
      </w:r>
      <w:r>
        <w:rPr>
          <w:rStyle w:val="g"/>
        </w:rPr>
        <w:t>DEFAULT</w:t>
      </w:r>
      <w:r>
        <w:t xml:space="preserve"> </w:t>
      </w:r>
      <w:r>
        <w:rPr>
          <w:rStyle w:val="g"/>
        </w:rPr>
        <w:t>CURRENT_TIMESTAMP</w:t>
      </w:r>
      <w:r>
        <w:br/>
      </w:r>
      <w:r>
        <w:t>);</w:t>
      </w:r>
    </w:p>
    <w:p w:rsidR="009778E0" w:rsidP="009778E0" w:rsidRDefault="009778E0" w14:paraId="25AE695C" w14:textId="77777777">
      <w:pPr>
        <w:pStyle w:val="Heading4"/>
      </w:pPr>
      <w:r>
        <w:t>V3__create_staged_source_data.sql</w:t>
      </w:r>
    </w:p>
    <w:p w:rsidR="009778E0" w:rsidP="009778E0" w:rsidRDefault="009778E0" w14:paraId="2F0CAC50" w14:textId="77777777">
      <w:pPr>
        <w:pStyle w:val="HTMLPreformatted"/>
      </w:pPr>
      <w:r>
        <w:rPr>
          <w:rStyle w:val="g"/>
        </w:rPr>
        <w:t>CREATE</w:t>
      </w:r>
      <w:r>
        <w:t xml:space="preserve"> </w:t>
      </w:r>
      <w:r>
        <w:rPr>
          <w:rStyle w:val="g"/>
        </w:rPr>
        <w:t>TABLE</w:t>
      </w:r>
      <w:r>
        <w:t xml:space="preserve"> </w:t>
      </w:r>
      <w:r>
        <w:rPr>
          <w:rStyle w:val="g"/>
        </w:rPr>
        <w:t>IF</w:t>
      </w:r>
      <w:r>
        <w:t xml:space="preserve"> </w:t>
      </w:r>
      <w:r>
        <w:rPr>
          <w:rStyle w:val="g"/>
        </w:rPr>
        <w:t>NOT</w:t>
      </w:r>
      <w:r>
        <w:t xml:space="preserve"> </w:t>
      </w:r>
      <w:r>
        <w:rPr>
          <w:rStyle w:val="g"/>
        </w:rPr>
        <w:t>EXISTS</w:t>
      </w:r>
      <w:r>
        <w:t xml:space="preserve"> </w:t>
      </w:r>
      <w:proofErr w:type="spellStart"/>
      <w:r>
        <w:t>recon.staged_source_data</w:t>
      </w:r>
      <w:proofErr w:type="spellEnd"/>
      <w:r>
        <w:t xml:space="preserve"> (</w:t>
      </w:r>
      <w:r>
        <w:br/>
      </w:r>
      <w:r>
        <w:t xml:space="preserve">    </w:t>
      </w:r>
      <w:proofErr w:type="spellStart"/>
      <w:r>
        <w:t>stage_id</w:t>
      </w:r>
      <w:proofErr w:type="spellEnd"/>
      <w:r>
        <w:t xml:space="preserve">             BIGSERIAL </w:t>
      </w:r>
      <w:r>
        <w:rPr>
          <w:rStyle w:val="g"/>
        </w:rPr>
        <w:t>PRIMARY</w:t>
      </w:r>
      <w:r>
        <w:t xml:space="preserve"> </w:t>
      </w:r>
      <w:r>
        <w:rPr>
          <w:rStyle w:val="g"/>
        </w:rPr>
        <w:t>KEY</w:t>
      </w:r>
      <w:r>
        <w:t>,</w:t>
      </w:r>
      <w:r>
        <w:br/>
      </w:r>
      <w:r>
        <w:t xml:space="preserve">    </w:t>
      </w:r>
      <w:proofErr w:type="spellStart"/>
      <w:r>
        <w:t>run_id</w:t>
      </w:r>
      <w:proofErr w:type="spellEnd"/>
      <w:r>
        <w:t xml:space="preserve">               BIGINT </w:t>
      </w:r>
      <w:r>
        <w:rPr>
          <w:rStyle w:val="g"/>
        </w:rPr>
        <w:t>NOT</w:t>
      </w:r>
      <w:r>
        <w:t xml:space="preserve"> </w:t>
      </w:r>
      <w:r>
        <w:rPr>
          <w:rStyle w:val="j"/>
        </w:rPr>
        <w:t>NULL</w:t>
      </w:r>
      <w:r>
        <w:t xml:space="preserve"> </w:t>
      </w:r>
      <w:r>
        <w:rPr>
          <w:rStyle w:val="g"/>
        </w:rPr>
        <w:t>REFERENCES</w:t>
      </w:r>
      <w:r>
        <w:t xml:space="preserve"> </w:t>
      </w:r>
      <w:proofErr w:type="spellStart"/>
      <w:r>
        <w:t>recon.run_metadata</w:t>
      </w:r>
      <w:proofErr w:type="spellEnd"/>
      <w:r>
        <w:t>(</w:t>
      </w:r>
      <w:proofErr w:type="spellStart"/>
      <w:r>
        <w:t>run_id</w:t>
      </w:r>
      <w:proofErr w:type="spellEnd"/>
      <w:r>
        <w:t>),</w:t>
      </w:r>
      <w:r>
        <w:br/>
      </w:r>
      <w:r>
        <w:t xml:space="preserve">    </w:t>
      </w:r>
      <w:proofErr w:type="spellStart"/>
      <w:r>
        <w:t>source_system</w:t>
      </w:r>
      <w:proofErr w:type="spellEnd"/>
      <w:r>
        <w:t xml:space="preserve">        </w:t>
      </w:r>
      <w:r>
        <w:rPr>
          <w:rStyle w:val="m"/>
        </w:rPr>
        <w:t>VARCHAR</w:t>
      </w:r>
      <w:r>
        <w:t>(</w:t>
      </w:r>
      <w:r>
        <w:rPr>
          <w:rStyle w:val="j"/>
        </w:rPr>
        <w:t>50</w:t>
      </w:r>
      <w:r>
        <w:t xml:space="preserve">) </w:t>
      </w:r>
      <w:r>
        <w:rPr>
          <w:rStyle w:val="g"/>
        </w:rPr>
        <w:t>NOT</w:t>
      </w:r>
      <w:r>
        <w:t xml:space="preserve"> </w:t>
      </w:r>
      <w:r>
        <w:rPr>
          <w:rStyle w:val="j"/>
        </w:rPr>
        <w:t>NULL</w:t>
      </w:r>
      <w:r>
        <w:t xml:space="preserve"> </w:t>
      </w:r>
      <w:r>
        <w:rPr>
          <w:rStyle w:val="g"/>
        </w:rPr>
        <w:t>DEFAULT</w:t>
      </w:r>
      <w:r>
        <w:t xml:space="preserve"> </w:t>
      </w:r>
      <w:r>
        <w:rPr>
          <w:rStyle w:val="k"/>
          <w:rFonts w:eastAsiaTheme="majorEastAsia"/>
        </w:rPr>
        <w:t>'</w:t>
      </w:r>
      <w:proofErr w:type="spellStart"/>
      <w:r>
        <w:rPr>
          <w:rStyle w:val="k"/>
          <w:rFonts w:eastAsiaTheme="majorEastAsia"/>
        </w:rPr>
        <w:t>BenefitIQ</w:t>
      </w:r>
      <w:proofErr w:type="spellEnd"/>
      <w:r>
        <w:rPr>
          <w:rStyle w:val="k"/>
          <w:rFonts w:eastAsiaTheme="majorEastAsia"/>
        </w:rPr>
        <w:t>'</w:t>
      </w:r>
      <w:r>
        <w:t>,</w:t>
      </w:r>
      <w:r>
        <w:br/>
      </w:r>
      <w:r>
        <w:t xml:space="preserve">    </w:t>
      </w:r>
      <w:proofErr w:type="spellStart"/>
      <w:r>
        <w:t>entity_name</w:t>
      </w:r>
      <w:proofErr w:type="spellEnd"/>
      <w:r>
        <w:t xml:space="preserve">          </w:t>
      </w:r>
      <w:r>
        <w:rPr>
          <w:rStyle w:val="m"/>
        </w:rPr>
        <w:t>VARCHAR</w:t>
      </w:r>
      <w:r>
        <w:t>(</w:t>
      </w:r>
      <w:r>
        <w:rPr>
          <w:rStyle w:val="j"/>
        </w:rPr>
        <w:t>100</w:t>
      </w:r>
      <w:r>
        <w:t>),</w:t>
      </w:r>
      <w:r>
        <w:br/>
      </w:r>
      <w:r>
        <w:t xml:space="preserve">    </w:t>
      </w:r>
      <w:proofErr w:type="spellStart"/>
      <w:r>
        <w:t>business_key</w:t>
      </w:r>
      <w:proofErr w:type="spellEnd"/>
      <w:r>
        <w:t xml:space="preserve">         </w:t>
      </w:r>
      <w:r>
        <w:rPr>
          <w:rStyle w:val="m"/>
        </w:rPr>
        <w:t>VARCHAR</w:t>
      </w:r>
      <w:r>
        <w:t>(</w:t>
      </w:r>
      <w:r>
        <w:rPr>
          <w:rStyle w:val="j"/>
        </w:rPr>
        <w:t>200</w:t>
      </w:r>
      <w:r>
        <w:t>),</w:t>
      </w:r>
      <w:r>
        <w:br/>
      </w:r>
      <w:r>
        <w:t xml:space="preserve">    </w:t>
      </w:r>
      <w:proofErr w:type="spellStart"/>
      <w:r>
        <w:t>payload_json</w:t>
      </w:r>
      <w:proofErr w:type="spellEnd"/>
      <w:r>
        <w:t xml:space="preserve">         JSONB </w:t>
      </w:r>
      <w:r>
        <w:rPr>
          <w:rStyle w:val="g"/>
        </w:rPr>
        <w:t>NOT</w:t>
      </w:r>
      <w:r>
        <w:t xml:space="preserve"> </w:t>
      </w:r>
      <w:r>
        <w:rPr>
          <w:rStyle w:val="j"/>
        </w:rPr>
        <w:t>NULL</w:t>
      </w:r>
      <w:r>
        <w:t>,</w:t>
      </w:r>
      <w:r>
        <w:br/>
      </w:r>
      <w:r>
        <w:t xml:space="preserve">    </w:t>
      </w:r>
      <w:proofErr w:type="spellStart"/>
      <w:r>
        <w:t>ingestion_ts</w:t>
      </w:r>
      <w:proofErr w:type="spellEnd"/>
      <w:r>
        <w:t xml:space="preserve">         </w:t>
      </w:r>
      <w:r>
        <w:rPr>
          <w:rStyle w:val="m"/>
        </w:rPr>
        <w:t>TIMESTAMP</w:t>
      </w:r>
      <w:r>
        <w:t xml:space="preserve"> </w:t>
      </w:r>
      <w:r>
        <w:rPr>
          <w:rStyle w:val="g"/>
        </w:rPr>
        <w:t>NOT</w:t>
      </w:r>
      <w:r>
        <w:t xml:space="preserve"> </w:t>
      </w:r>
      <w:r>
        <w:rPr>
          <w:rStyle w:val="j"/>
        </w:rPr>
        <w:t>NULL</w:t>
      </w:r>
      <w:r>
        <w:t xml:space="preserve"> </w:t>
      </w:r>
      <w:r>
        <w:rPr>
          <w:rStyle w:val="g"/>
        </w:rPr>
        <w:t>DEFAULT</w:t>
      </w:r>
      <w:r>
        <w:t xml:space="preserve"> </w:t>
      </w:r>
      <w:r>
        <w:rPr>
          <w:rStyle w:val="g"/>
        </w:rPr>
        <w:t>CURRENT_TIMESTAMP</w:t>
      </w:r>
      <w:r>
        <w:br/>
      </w:r>
      <w:r>
        <w:t>);</w:t>
      </w:r>
    </w:p>
    <w:p w:rsidR="009778E0" w:rsidP="009778E0" w:rsidRDefault="009778E0" w14:paraId="143B5441" w14:textId="77777777">
      <w:pPr>
        <w:pStyle w:val="Heading4"/>
      </w:pPr>
      <w:r>
        <w:t>V4__create_results_exceptions.sql</w:t>
      </w:r>
    </w:p>
    <w:p w:rsidR="009778E0" w:rsidP="009778E0" w:rsidRDefault="009778E0" w14:paraId="431BF743" w14:textId="77777777">
      <w:pPr>
        <w:pStyle w:val="HTMLPreformatted"/>
      </w:pPr>
      <w:r>
        <w:rPr>
          <w:rStyle w:val="g"/>
        </w:rPr>
        <w:t>CREATE</w:t>
      </w:r>
      <w:r>
        <w:t xml:space="preserve"> </w:t>
      </w:r>
      <w:r>
        <w:rPr>
          <w:rStyle w:val="g"/>
        </w:rPr>
        <w:t>TABLE</w:t>
      </w:r>
      <w:r>
        <w:t xml:space="preserve"> </w:t>
      </w:r>
      <w:r>
        <w:rPr>
          <w:rStyle w:val="g"/>
        </w:rPr>
        <w:t>IF</w:t>
      </w:r>
      <w:r>
        <w:t xml:space="preserve"> </w:t>
      </w:r>
      <w:r>
        <w:rPr>
          <w:rStyle w:val="g"/>
        </w:rPr>
        <w:t>NOT</w:t>
      </w:r>
      <w:r>
        <w:t xml:space="preserve"> </w:t>
      </w:r>
      <w:r>
        <w:rPr>
          <w:rStyle w:val="g"/>
        </w:rPr>
        <w:t>EXISTS</w:t>
      </w:r>
      <w:r>
        <w:t xml:space="preserve"> </w:t>
      </w:r>
      <w:proofErr w:type="spellStart"/>
      <w:r>
        <w:t>recon.results_exceptions</w:t>
      </w:r>
      <w:proofErr w:type="spellEnd"/>
      <w:r>
        <w:t xml:space="preserve"> (</w:t>
      </w:r>
      <w:r>
        <w:br/>
      </w:r>
      <w:r>
        <w:t xml:space="preserve">    </w:t>
      </w:r>
      <w:proofErr w:type="spellStart"/>
      <w:r>
        <w:t>result_id</w:t>
      </w:r>
      <w:proofErr w:type="spellEnd"/>
      <w:r>
        <w:t xml:space="preserve">            BIGSERIAL </w:t>
      </w:r>
      <w:r>
        <w:rPr>
          <w:rStyle w:val="g"/>
        </w:rPr>
        <w:t>PRIMARY</w:t>
      </w:r>
      <w:r>
        <w:t xml:space="preserve"> </w:t>
      </w:r>
      <w:r>
        <w:rPr>
          <w:rStyle w:val="g"/>
        </w:rPr>
        <w:t>KEY</w:t>
      </w:r>
      <w:r>
        <w:t>,</w:t>
      </w:r>
      <w:r>
        <w:br/>
      </w:r>
      <w:r>
        <w:t xml:space="preserve">    </w:t>
      </w:r>
      <w:proofErr w:type="spellStart"/>
      <w:r>
        <w:t>run_id</w:t>
      </w:r>
      <w:proofErr w:type="spellEnd"/>
      <w:r>
        <w:t xml:space="preserve">               BIGINT </w:t>
      </w:r>
      <w:r>
        <w:rPr>
          <w:rStyle w:val="g"/>
        </w:rPr>
        <w:t>NOT</w:t>
      </w:r>
      <w:r>
        <w:t xml:space="preserve"> </w:t>
      </w:r>
      <w:r>
        <w:rPr>
          <w:rStyle w:val="j"/>
        </w:rPr>
        <w:t>NULL</w:t>
      </w:r>
      <w:r>
        <w:t xml:space="preserve"> </w:t>
      </w:r>
      <w:r>
        <w:rPr>
          <w:rStyle w:val="g"/>
        </w:rPr>
        <w:t>REFERENCES</w:t>
      </w:r>
      <w:r>
        <w:t xml:space="preserve"> </w:t>
      </w:r>
      <w:proofErr w:type="spellStart"/>
      <w:r>
        <w:t>recon.run_metadata</w:t>
      </w:r>
      <w:proofErr w:type="spellEnd"/>
      <w:r>
        <w:t>(</w:t>
      </w:r>
      <w:proofErr w:type="spellStart"/>
      <w:r>
        <w:t>run_id</w:t>
      </w:r>
      <w:proofErr w:type="spellEnd"/>
      <w:r>
        <w:t>),</w:t>
      </w:r>
      <w:r>
        <w:br/>
      </w:r>
      <w:r>
        <w:t xml:space="preserve">    </w:t>
      </w:r>
      <w:proofErr w:type="spellStart"/>
      <w:r>
        <w:t>exception_type</w:t>
      </w:r>
      <w:proofErr w:type="spellEnd"/>
      <w:r>
        <w:t xml:space="preserve">       </w:t>
      </w:r>
      <w:r>
        <w:rPr>
          <w:rStyle w:val="m"/>
        </w:rPr>
        <w:t>VARCHAR</w:t>
      </w:r>
      <w:r>
        <w:t>(</w:t>
      </w:r>
      <w:r>
        <w:rPr>
          <w:rStyle w:val="j"/>
        </w:rPr>
        <w:t>100</w:t>
      </w:r>
      <w:r>
        <w:t>),</w:t>
      </w:r>
      <w:r>
        <w:br/>
      </w:r>
      <w:r>
        <w:t xml:space="preserve">    </w:t>
      </w:r>
      <w:proofErr w:type="spellStart"/>
      <w:r>
        <w:t>business_key</w:t>
      </w:r>
      <w:proofErr w:type="spellEnd"/>
      <w:r>
        <w:t xml:space="preserve">         </w:t>
      </w:r>
      <w:r>
        <w:rPr>
          <w:rStyle w:val="m"/>
        </w:rPr>
        <w:t>VARCHAR</w:t>
      </w:r>
      <w:r>
        <w:t>(</w:t>
      </w:r>
      <w:r>
        <w:rPr>
          <w:rStyle w:val="j"/>
        </w:rPr>
        <w:t>200</w:t>
      </w:r>
      <w:r>
        <w:t>),</w:t>
      </w:r>
      <w:r>
        <w:br/>
      </w:r>
      <w:r>
        <w:t xml:space="preserve">    severity             </w:t>
      </w:r>
      <w:r>
        <w:rPr>
          <w:rStyle w:val="m"/>
        </w:rPr>
        <w:t>VARCHAR</w:t>
      </w:r>
      <w:r>
        <w:t>(</w:t>
      </w:r>
      <w:r>
        <w:rPr>
          <w:rStyle w:val="j"/>
        </w:rPr>
        <w:t>20</w:t>
      </w:r>
      <w:r>
        <w:t>),</w:t>
      </w:r>
      <w:r>
        <w:br/>
      </w:r>
      <w:r>
        <w:t xml:space="preserve">    status               </w:t>
      </w:r>
      <w:r>
        <w:rPr>
          <w:rStyle w:val="m"/>
        </w:rPr>
        <w:t>VARCHAR</w:t>
      </w:r>
      <w:r>
        <w:t>(</w:t>
      </w:r>
      <w:r>
        <w:rPr>
          <w:rStyle w:val="j"/>
        </w:rPr>
        <w:t>30</w:t>
      </w:r>
      <w:r>
        <w:t>),</w:t>
      </w:r>
      <w:r>
        <w:br/>
      </w:r>
      <w:r>
        <w:t xml:space="preserve">    </w:t>
      </w:r>
      <w:proofErr w:type="spellStart"/>
      <w:r>
        <w:t>details_json</w:t>
      </w:r>
      <w:proofErr w:type="spellEnd"/>
      <w:r>
        <w:t xml:space="preserve">         JSONB,</w:t>
      </w:r>
      <w:r>
        <w:br/>
      </w:r>
      <w:r>
        <w:t xml:space="preserve">    </w:t>
      </w:r>
      <w:proofErr w:type="spellStart"/>
      <w:r>
        <w:t>created_ts</w:t>
      </w:r>
      <w:proofErr w:type="spellEnd"/>
      <w:r>
        <w:t xml:space="preserve">           </w:t>
      </w:r>
      <w:r>
        <w:rPr>
          <w:rStyle w:val="m"/>
        </w:rPr>
        <w:t>TIMESTAMP</w:t>
      </w:r>
      <w:r>
        <w:t xml:space="preserve"> </w:t>
      </w:r>
      <w:r>
        <w:rPr>
          <w:rStyle w:val="g"/>
        </w:rPr>
        <w:t>NOT</w:t>
      </w:r>
      <w:r>
        <w:t xml:space="preserve"> </w:t>
      </w:r>
      <w:r>
        <w:rPr>
          <w:rStyle w:val="j"/>
        </w:rPr>
        <w:t>NULL</w:t>
      </w:r>
      <w:r>
        <w:t xml:space="preserve"> </w:t>
      </w:r>
      <w:r>
        <w:rPr>
          <w:rStyle w:val="g"/>
        </w:rPr>
        <w:t>DEFAULT</w:t>
      </w:r>
      <w:r>
        <w:t xml:space="preserve"> </w:t>
      </w:r>
      <w:r>
        <w:rPr>
          <w:rStyle w:val="g"/>
        </w:rPr>
        <w:t>CURRENT_TIMESTAMP</w:t>
      </w:r>
      <w:r>
        <w:br/>
      </w:r>
      <w:r>
        <w:t>);</w:t>
      </w:r>
    </w:p>
    <w:p w:rsidR="009778E0" w:rsidP="009778E0" w:rsidRDefault="009778E0" w14:paraId="22E9A147" w14:textId="77777777">
      <w:pPr>
        <w:pStyle w:val="Heading4"/>
      </w:pPr>
      <w:r>
        <w:t>V5__create_indexes.sql</w:t>
      </w:r>
    </w:p>
    <w:p w:rsidR="009778E0" w:rsidP="009778E0" w:rsidRDefault="009778E0" w14:paraId="77DCF5C2" w14:textId="77777777">
      <w:pPr>
        <w:pStyle w:val="HTMLPreformatted"/>
      </w:pPr>
      <w:r>
        <w:rPr>
          <w:rStyle w:val="g"/>
        </w:rPr>
        <w:t>CREATE</w:t>
      </w:r>
      <w:r>
        <w:t xml:space="preserve"> INDEX </w:t>
      </w:r>
      <w:r>
        <w:rPr>
          <w:rStyle w:val="g"/>
        </w:rPr>
        <w:t>IF</w:t>
      </w:r>
      <w:r>
        <w:t xml:space="preserve"> </w:t>
      </w:r>
      <w:r>
        <w:rPr>
          <w:rStyle w:val="g"/>
        </w:rPr>
        <w:t>NOT</w:t>
      </w:r>
      <w:r>
        <w:t xml:space="preserve"> </w:t>
      </w:r>
      <w:r>
        <w:rPr>
          <w:rStyle w:val="g"/>
        </w:rPr>
        <w:t>EXISTS</w:t>
      </w:r>
      <w:r>
        <w:t xml:space="preserve"> </w:t>
      </w:r>
      <w:proofErr w:type="spellStart"/>
      <w:r>
        <w:t>idx_run_metadata_status</w:t>
      </w:r>
      <w:proofErr w:type="spellEnd"/>
      <w:r>
        <w:br/>
      </w:r>
      <w:r>
        <w:rPr>
          <w:rStyle w:val="g"/>
        </w:rPr>
        <w:t>ON</w:t>
      </w:r>
      <w:r>
        <w:t xml:space="preserve"> </w:t>
      </w:r>
      <w:proofErr w:type="spellStart"/>
      <w:r>
        <w:t>recon.run_metadata</w:t>
      </w:r>
      <w:proofErr w:type="spellEnd"/>
      <w:r>
        <w:t>(</w:t>
      </w:r>
      <w:proofErr w:type="spellStart"/>
      <w:r>
        <w:t>run_status</w:t>
      </w:r>
      <w:proofErr w:type="spellEnd"/>
      <w:r>
        <w:t>);</w:t>
      </w:r>
      <w:r>
        <w:br/>
      </w:r>
      <w:r>
        <w:br/>
      </w:r>
      <w:r>
        <w:rPr>
          <w:rStyle w:val="g"/>
        </w:rPr>
        <w:t>CREATE</w:t>
      </w:r>
      <w:r>
        <w:t xml:space="preserve"> INDEX </w:t>
      </w:r>
      <w:r>
        <w:rPr>
          <w:rStyle w:val="g"/>
        </w:rPr>
        <w:t>IF</w:t>
      </w:r>
      <w:r>
        <w:t xml:space="preserve"> </w:t>
      </w:r>
      <w:r>
        <w:rPr>
          <w:rStyle w:val="g"/>
        </w:rPr>
        <w:t>NOT</w:t>
      </w:r>
      <w:r>
        <w:t xml:space="preserve"> </w:t>
      </w:r>
      <w:r>
        <w:rPr>
          <w:rStyle w:val="g"/>
        </w:rPr>
        <w:t>EXISTS</w:t>
      </w:r>
      <w:r>
        <w:t xml:space="preserve"> </w:t>
      </w:r>
      <w:proofErr w:type="spellStart"/>
      <w:r>
        <w:t>idx_run_metadata_checkpoint</w:t>
      </w:r>
      <w:proofErr w:type="spellEnd"/>
      <w:r>
        <w:br/>
      </w:r>
      <w:r>
        <w:rPr>
          <w:rStyle w:val="g"/>
        </w:rPr>
        <w:t>ON</w:t>
      </w:r>
      <w:r>
        <w:t xml:space="preserve"> </w:t>
      </w:r>
      <w:proofErr w:type="spellStart"/>
      <w:r>
        <w:t>recon.run_metadata</w:t>
      </w:r>
      <w:proofErr w:type="spellEnd"/>
      <w:r>
        <w:t>(</w:t>
      </w:r>
      <w:proofErr w:type="spellStart"/>
      <w:r>
        <w:t>checkpoint_value</w:t>
      </w:r>
      <w:proofErr w:type="spellEnd"/>
      <w:r>
        <w:t>);</w:t>
      </w:r>
      <w:r>
        <w:br/>
      </w:r>
      <w:r>
        <w:br/>
      </w:r>
      <w:r>
        <w:rPr>
          <w:rStyle w:val="g"/>
        </w:rPr>
        <w:t>CREATE</w:t>
      </w:r>
      <w:r>
        <w:t xml:space="preserve"> INDEX </w:t>
      </w:r>
      <w:r>
        <w:rPr>
          <w:rStyle w:val="g"/>
        </w:rPr>
        <w:t>IF</w:t>
      </w:r>
      <w:r>
        <w:t xml:space="preserve"> </w:t>
      </w:r>
      <w:r>
        <w:rPr>
          <w:rStyle w:val="g"/>
        </w:rPr>
        <w:t>NOT</w:t>
      </w:r>
      <w:r>
        <w:t xml:space="preserve"> </w:t>
      </w:r>
      <w:r>
        <w:rPr>
          <w:rStyle w:val="g"/>
        </w:rPr>
        <w:t>EXISTS</w:t>
      </w:r>
      <w:r>
        <w:t xml:space="preserve"> </w:t>
      </w:r>
      <w:proofErr w:type="spellStart"/>
      <w:r>
        <w:t>idx_staged_source_run</w:t>
      </w:r>
      <w:proofErr w:type="spellEnd"/>
      <w:r>
        <w:br/>
      </w:r>
      <w:r>
        <w:rPr>
          <w:rStyle w:val="g"/>
        </w:rPr>
        <w:t>ON</w:t>
      </w:r>
      <w:r>
        <w:t xml:space="preserve"> </w:t>
      </w:r>
      <w:proofErr w:type="spellStart"/>
      <w:r>
        <w:t>recon.staged_source_data</w:t>
      </w:r>
      <w:proofErr w:type="spellEnd"/>
      <w:r>
        <w:t>(</w:t>
      </w:r>
      <w:proofErr w:type="spellStart"/>
      <w:r>
        <w:t>run_id</w:t>
      </w:r>
      <w:proofErr w:type="spellEnd"/>
      <w:r>
        <w:t>);</w:t>
      </w:r>
      <w:r>
        <w:br/>
      </w:r>
      <w:r>
        <w:br/>
      </w:r>
      <w:r>
        <w:rPr>
          <w:rStyle w:val="g"/>
        </w:rPr>
        <w:t>CREATE</w:t>
      </w:r>
      <w:r>
        <w:t xml:space="preserve"> INDEX </w:t>
      </w:r>
      <w:r>
        <w:rPr>
          <w:rStyle w:val="g"/>
        </w:rPr>
        <w:t>IF</w:t>
      </w:r>
      <w:r>
        <w:t xml:space="preserve"> </w:t>
      </w:r>
      <w:r>
        <w:rPr>
          <w:rStyle w:val="g"/>
        </w:rPr>
        <w:t>NOT</w:t>
      </w:r>
      <w:r>
        <w:t xml:space="preserve"> </w:t>
      </w:r>
      <w:r>
        <w:rPr>
          <w:rStyle w:val="g"/>
        </w:rPr>
        <w:t>EXISTS</w:t>
      </w:r>
      <w:r>
        <w:t xml:space="preserve"> </w:t>
      </w:r>
      <w:proofErr w:type="spellStart"/>
      <w:r>
        <w:t>idx_results_exceptions_run</w:t>
      </w:r>
      <w:proofErr w:type="spellEnd"/>
      <w:r>
        <w:br/>
      </w:r>
      <w:r>
        <w:rPr>
          <w:rStyle w:val="g"/>
        </w:rPr>
        <w:t>ON</w:t>
      </w:r>
      <w:r>
        <w:t xml:space="preserve"> </w:t>
      </w:r>
      <w:proofErr w:type="spellStart"/>
      <w:r>
        <w:t>recon.results_exceptions</w:t>
      </w:r>
      <w:proofErr w:type="spellEnd"/>
      <w:r>
        <w:t>(</w:t>
      </w:r>
      <w:proofErr w:type="spellStart"/>
      <w:r>
        <w:t>run_id</w:t>
      </w:r>
      <w:proofErr w:type="spellEnd"/>
      <w:r>
        <w:t>);</w:t>
      </w:r>
    </w:p>
    <w:p w:rsidR="009778E0" w:rsidP="009778E0" w:rsidRDefault="009778E0" w14:paraId="72CD12ED" w14:textId="77777777">
      <w:pPr>
        <w:pStyle w:val="Heading4"/>
      </w:pPr>
      <w:r>
        <w:t>V6__create_checkpoint_table.sql</w:t>
      </w:r>
    </w:p>
    <w:p w:rsidR="009778E0" w:rsidP="009778E0" w:rsidRDefault="009778E0" w14:paraId="405C0D40" w14:textId="77777777">
      <w:pPr>
        <w:pStyle w:val="HTMLPreformatted"/>
      </w:pPr>
      <w:r>
        <w:rPr>
          <w:rStyle w:val="g"/>
        </w:rPr>
        <w:t>CREATE</w:t>
      </w:r>
      <w:r>
        <w:t xml:space="preserve"> </w:t>
      </w:r>
      <w:r>
        <w:rPr>
          <w:rStyle w:val="g"/>
        </w:rPr>
        <w:t>TABLE</w:t>
      </w:r>
      <w:r>
        <w:t xml:space="preserve"> </w:t>
      </w:r>
      <w:r>
        <w:rPr>
          <w:rStyle w:val="g"/>
        </w:rPr>
        <w:t>IF</w:t>
      </w:r>
      <w:r>
        <w:t xml:space="preserve"> </w:t>
      </w:r>
      <w:r>
        <w:rPr>
          <w:rStyle w:val="g"/>
        </w:rPr>
        <w:t>NOT</w:t>
      </w:r>
      <w:r>
        <w:t xml:space="preserve"> </w:t>
      </w:r>
      <w:r>
        <w:rPr>
          <w:rStyle w:val="g"/>
        </w:rPr>
        <w:t>EXISTS</w:t>
      </w:r>
      <w:r>
        <w:t xml:space="preserve"> </w:t>
      </w:r>
      <w:proofErr w:type="spellStart"/>
      <w:proofErr w:type="gramStart"/>
      <w:r>
        <w:t>recon.checkpoint</w:t>
      </w:r>
      <w:proofErr w:type="gramEnd"/>
      <w:r>
        <w:t>_control</w:t>
      </w:r>
      <w:proofErr w:type="spellEnd"/>
      <w:r>
        <w:t xml:space="preserve"> (</w:t>
      </w:r>
      <w:r>
        <w:br/>
      </w:r>
      <w:r>
        <w:t xml:space="preserve">    </w:t>
      </w:r>
      <w:proofErr w:type="spellStart"/>
      <w:r>
        <w:t>checkpoint_id</w:t>
      </w:r>
      <w:proofErr w:type="spellEnd"/>
      <w:r>
        <w:t xml:space="preserve">        BIGSERIAL </w:t>
      </w:r>
      <w:r>
        <w:rPr>
          <w:rStyle w:val="g"/>
        </w:rPr>
        <w:t>PRIMARY</w:t>
      </w:r>
      <w:r>
        <w:t xml:space="preserve"> </w:t>
      </w:r>
      <w:r>
        <w:rPr>
          <w:rStyle w:val="g"/>
        </w:rPr>
        <w:t>KEY</w:t>
      </w:r>
      <w:r>
        <w:t>,</w:t>
      </w:r>
      <w:r>
        <w:br/>
      </w:r>
      <w:r>
        <w:t xml:space="preserve">    </w:t>
      </w:r>
      <w:proofErr w:type="spellStart"/>
      <w:r>
        <w:t>pipeline_name</w:t>
      </w:r>
      <w:proofErr w:type="spellEnd"/>
      <w:r>
        <w:t xml:space="preserve">        </w:t>
      </w:r>
      <w:proofErr w:type="gramStart"/>
      <w:r>
        <w:rPr>
          <w:rStyle w:val="m"/>
        </w:rPr>
        <w:t>VARCHAR</w:t>
      </w:r>
      <w:r>
        <w:t>(</w:t>
      </w:r>
      <w:proofErr w:type="gramEnd"/>
      <w:r>
        <w:rPr>
          <w:rStyle w:val="j"/>
        </w:rPr>
        <w:t>100</w:t>
      </w:r>
      <w:r>
        <w:t xml:space="preserve">) </w:t>
      </w:r>
      <w:r>
        <w:rPr>
          <w:rStyle w:val="g"/>
        </w:rPr>
        <w:t>NOT</w:t>
      </w:r>
      <w:r>
        <w:t xml:space="preserve"> </w:t>
      </w:r>
      <w:r>
        <w:rPr>
          <w:rStyle w:val="j"/>
        </w:rPr>
        <w:t>NULL</w:t>
      </w:r>
      <w:r>
        <w:t>,</w:t>
      </w:r>
      <w:r>
        <w:br/>
      </w:r>
      <w:r>
        <w:t xml:space="preserve">    </w:t>
      </w:r>
      <w:proofErr w:type="spellStart"/>
      <w:r>
        <w:t>last_success_ts</w:t>
      </w:r>
      <w:proofErr w:type="spellEnd"/>
      <w:r>
        <w:t xml:space="preserve">      </w:t>
      </w:r>
      <w:r>
        <w:rPr>
          <w:rStyle w:val="m"/>
        </w:rPr>
        <w:t>TIMESTAMP</w:t>
      </w:r>
      <w:r>
        <w:t>,</w:t>
      </w:r>
      <w:r>
        <w:br/>
      </w:r>
      <w:r>
        <w:t xml:space="preserve">    </w:t>
      </w:r>
      <w:proofErr w:type="spellStart"/>
      <w:r>
        <w:t>updated_ts</w:t>
      </w:r>
      <w:proofErr w:type="spellEnd"/>
      <w:r>
        <w:t xml:space="preserve">           </w:t>
      </w:r>
      <w:r>
        <w:rPr>
          <w:rStyle w:val="m"/>
        </w:rPr>
        <w:t>TIMESTAMP</w:t>
      </w:r>
      <w:r>
        <w:t xml:space="preserve"> </w:t>
      </w:r>
      <w:r>
        <w:rPr>
          <w:rStyle w:val="g"/>
        </w:rPr>
        <w:t>NOT</w:t>
      </w:r>
      <w:r>
        <w:t xml:space="preserve"> </w:t>
      </w:r>
      <w:r>
        <w:rPr>
          <w:rStyle w:val="j"/>
        </w:rPr>
        <w:t>NULL</w:t>
      </w:r>
      <w:r>
        <w:t xml:space="preserve"> </w:t>
      </w:r>
      <w:r>
        <w:rPr>
          <w:rStyle w:val="g"/>
        </w:rPr>
        <w:t>DEFAULT</w:t>
      </w:r>
      <w:r>
        <w:t xml:space="preserve"> </w:t>
      </w:r>
      <w:r>
        <w:rPr>
          <w:rStyle w:val="g"/>
        </w:rPr>
        <w:t>CURRENT_TIMESTAMP</w:t>
      </w:r>
      <w:r>
        <w:br/>
      </w:r>
      <w:proofErr w:type="gramStart"/>
      <w:r>
        <w:t>);</w:t>
      </w:r>
      <w:proofErr w:type="gramEnd"/>
    </w:p>
    <w:p w:rsidR="009778E0" w:rsidP="009778E0" w:rsidRDefault="009778E0" w14:paraId="26753388" w14:textId="77777777">
      <w:pPr>
        <w:pStyle w:val="Heading3"/>
      </w:pPr>
      <w:r>
        <w:t>5.3 Flyway configuration</w:t>
      </w:r>
    </w:p>
    <w:p w:rsidR="009778E0" w:rsidP="009778E0" w:rsidRDefault="009778E0" w14:paraId="7946B5BB" w14:textId="77777777">
      <w:pPr>
        <w:pStyle w:val="NormalWeb"/>
      </w:pPr>
      <w:r>
        <w:t>If using Spring Boot + Gradle for migration management:</w:t>
      </w:r>
    </w:p>
    <w:p w:rsidR="009778E0" w:rsidP="009778E0" w:rsidRDefault="009778E0" w14:paraId="28B6B228" w14:textId="77777777">
      <w:pPr>
        <w:pStyle w:val="NormalWeb"/>
      </w:pPr>
      <w:proofErr w:type="spellStart"/>
      <w:r>
        <w:rPr>
          <w:rStyle w:val="HTMLCode"/>
          <w:rFonts w:eastAsiaTheme="majorEastAsia"/>
        </w:rPr>
        <w:t>application.yml</w:t>
      </w:r>
      <w:proofErr w:type="spellEnd"/>
    </w:p>
    <w:p w:rsidR="009778E0" w:rsidP="009778E0" w:rsidRDefault="009778E0" w14:paraId="03DD7FAD" w14:textId="77777777">
      <w:pPr>
        <w:pStyle w:val="HTMLPreformatted"/>
      </w:pPr>
      <w:r>
        <w:t>spring:</w:t>
      </w:r>
      <w:r>
        <w:br/>
      </w:r>
      <w:r>
        <w:t xml:space="preserve">  </w:t>
      </w:r>
      <w:proofErr w:type="spellStart"/>
      <w:r>
        <w:t>datasource</w:t>
      </w:r>
      <w:proofErr w:type="spellEnd"/>
      <w:r>
        <w:t>:</w:t>
      </w:r>
      <w:r>
        <w:br/>
      </w:r>
      <w:r>
        <w:t xml:space="preserve">    </w:t>
      </w:r>
      <w:proofErr w:type="spellStart"/>
      <w:r>
        <w:t>url</w:t>
      </w:r>
      <w:proofErr w:type="spellEnd"/>
      <w:r>
        <w:t xml:space="preserve">: </w:t>
      </w:r>
      <w:proofErr w:type="spellStart"/>
      <w:proofErr w:type="gramStart"/>
      <w:r>
        <w:t>jdbc:postgresql</w:t>
      </w:r>
      <w:proofErr w:type="spellEnd"/>
      <w:r>
        <w:t>://localhost:5432/</w:t>
      </w:r>
      <w:proofErr w:type="spellStart"/>
      <w:r>
        <w:t>recon_db</w:t>
      </w:r>
      <w:proofErr w:type="spellEnd"/>
      <w:proofErr w:type="gramEnd"/>
      <w:r>
        <w:br/>
      </w:r>
      <w:r>
        <w:t xml:space="preserve">    username: recon</w:t>
      </w:r>
      <w:r>
        <w:br/>
      </w:r>
      <w:r>
        <w:t xml:space="preserve">    password: recon</w:t>
      </w:r>
      <w:r>
        <w:br/>
      </w:r>
      <w:r>
        <w:t xml:space="preserve">  flyway:</w:t>
      </w:r>
      <w:r>
        <w:br/>
      </w:r>
      <w:r>
        <w:t xml:space="preserve">    enabled: true</w:t>
      </w:r>
      <w:r>
        <w:br/>
      </w:r>
      <w:r>
        <w:t xml:space="preserve">    locations: </w:t>
      </w:r>
      <w:proofErr w:type="spellStart"/>
      <w:r>
        <w:t>classpath:db</w:t>
      </w:r>
      <w:proofErr w:type="spellEnd"/>
      <w:r>
        <w:t>/migration</w:t>
      </w:r>
      <w:r>
        <w:br/>
      </w:r>
      <w:r>
        <w:t xml:space="preserve">    schemas: recon</w:t>
      </w:r>
      <w:r>
        <w:br/>
      </w:r>
      <w:r>
        <w:t xml:space="preserve">    baseline-on-</w:t>
      </w:r>
      <w:proofErr w:type="gramStart"/>
      <w:r>
        <w:t>migrate:</w:t>
      </w:r>
      <w:proofErr w:type="gramEnd"/>
      <w:r>
        <w:t xml:space="preserve"> true</w:t>
      </w:r>
    </w:p>
    <w:p w:rsidR="009778E0" w:rsidP="009778E0" w:rsidRDefault="009778E0" w14:paraId="6377CCD6" w14:textId="77777777">
      <w:pPr>
        <w:pStyle w:val="NormalWeb"/>
      </w:pPr>
      <w:proofErr w:type="spellStart"/>
      <w:proofErr w:type="gramStart"/>
      <w:r>
        <w:rPr>
          <w:rStyle w:val="HTMLCode"/>
          <w:rFonts w:eastAsiaTheme="majorEastAsia"/>
        </w:rPr>
        <w:t>build.gradle</w:t>
      </w:r>
      <w:proofErr w:type="spellEnd"/>
      <w:proofErr w:type="gramEnd"/>
    </w:p>
    <w:p w:rsidR="009778E0" w:rsidP="009778E0" w:rsidRDefault="009778E0" w14:paraId="05FA2867" w14:textId="77777777">
      <w:pPr>
        <w:pStyle w:val="HTMLPreformatted"/>
      </w:pPr>
      <w:r>
        <w:t>dependencies {</w:t>
      </w:r>
      <w:r>
        <w:br/>
      </w:r>
      <w:r>
        <w:t xml:space="preserve">    implementation '</w:t>
      </w:r>
      <w:proofErr w:type="spellStart"/>
      <w:proofErr w:type="gramStart"/>
      <w:r>
        <w:t>org.flywaydb</w:t>
      </w:r>
      <w:proofErr w:type="gramEnd"/>
      <w:r>
        <w:t>:flyway-core</w:t>
      </w:r>
      <w:proofErr w:type="spellEnd"/>
      <w:r>
        <w:t>'</w:t>
      </w:r>
      <w:r>
        <w:br/>
      </w:r>
      <w:r>
        <w:t xml:space="preserve">    implementation '</w:t>
      </w:r>
      <w:proofErr w:type="gramStart"/>
      <w:r>
        <w:t>org.postgresql</w:t>
      </w:r>
      <w:proofErr w:type="gramEnd"/>
      <w:r>
        <w:t>:postgresql:42.7.3'</w:t>
      </w:r>
      <w:r>
        <w:br/>
      </w:r>
      <w:r>
        <w:t>}</w:t>
      </w:r>
    </w:p>
    <w:p w:rsidR="009778E0" w:rsidP="009778E0" w:rsidRDefault="009778E0" w14:paraId="68ECB827" w14:textId="77777777">
      <w:pPr>
        <w:pStyle w:val="Heading1"/>
      </w:pPr>
      <w:r>
        <w:t>Section 6. Python Application Layer</w:t>
      </w:r>
    </w:p>
    <w:p w:rsidR="009778E0" w:rsidP="009778E0" w:rsidRDefault="009778E0" w14:paraId="5C61ADF9" w14:textId="77777777">
      <w:pPr>
        <w:pStyle w:val="Heading3"/>
      </w:pPr>
      <w:r>
        <w:t>6.1 Recommended Python structure</w:t>
      </w:r>
    </w:p>
    <w:p w:rsidR="009778E0" w:rsidP="009778E0" w:rsidRDefault="009778E0" w14:paraId="2A5C0253" w14:textId="77777777">
      <w:pPr>
        <w:pStyle w:val="HTMLPreformatted"/>
      </w:pPr>
      <w:proofErr w:type="spellStart"/>
      <w:r>
        <w:t>src</w:t>
      </w:r>
      <w:proofErr w:type="spellEnd"/>
      <w:r>
        <w:t>/</w:t>
      </w:r>
      <w:r>
        <w:br/>
      </w:r>
      <w:r>
        <w:t xml:space="preserve">├── </w:t>
      </w:r>
      <w:proofErr w:type="spellStart"/>
      <w:r>
        <w:t>api</w:t>
      </w:r>
      <w:proofErr w:type="spellEnd"/>
      <w:r>
        <w:t>/</w:t>
      </w:r>
      <w:r>
        <w:br/>
      </w:r>
      <w:r>
        <w:t>│   ├── main.py</w:t>
      </w:r>
      <w:r>
        <w:br/>
      </w:r>
      <w:r>
        <w:t>│   ├── routes_status.py</w:t>
      </w:r>
      <w:r>
        <w:br/>
      </w:r>
      <w:r>
        <w:t>│   ├── routes_exceptions.py</w:t>
      </w:r>
      <w:r>
        <w:br/>
      </w:r>
      <w:r>
        <w:t>│   └── schemas.py</w:t>
      </w:r>
      <w:r>
        <w:br/>
      </w:r>
      <w:r>
        <w:t>├── batch/</w:t>
      </w:r>
      <w:r>
        <w:br/>
      </w:r>
      <w:r>
        <w:t>│   ├── phase0_fetch.py</w:t>
      </w:r>
      <w:r>
        <w:br/>
      </w:r>
      <w:r>
        <w:t>│   ├── stage_data.py</w:t>
      </w:r>
      <w:r>
        <w:br/>
      </w:r>
      <w:r>
        <w:t>│   ├── run_rules.py</w:t>
      </w:r>
      <w:r>
        <w:br/>
      </w:r>
      <w:r>
        <w:t>│   └── update_status.py</w:t>
      </w:r>
      <w:r>
        <w:br/>
      </w:r>
      <w:r>
        <w:t>├── config/</w:t>
      </w:r>
      <w:r>
        <w:br/>
      </w:r>
      <w:r>
        <w:t xml:space="preserve">│   └── </w:t>
      </w:r>
      <w:proofErr w:type="spellStart"/>
      <w:r>
        <w:t>app.yaml</w:t>
      </w:r>
      <w:proofErr w:type="spellEnd"/>
      <w:r>
        <w:br/>
      </w:r>
      <w:r>
        <w:t>└── utils/</w:t>
      </w:r>
      <w:r>
        <w:br/>
      </w:r>
      <w:r>
        <w:t xml:space="preserve">    ├── db.py</w:t>
      </w:r>
      <w:r>
        <w:br/>
      </w:r>
      <w:r>
        <w:t xml:space="preserve">    ├── checkpoint.py</w:t>
      </w:r>
      <w:r>
        <w:br/>
      </w:r>
      <w:r>
        <w:t xml:space="preserve">    └── logging_utils.py</w:t>
      </w:r>
    </w:p>
    <w:p w:rsidR="009778E0" w:rsidP="009778E0" w:rsidRDefault="009778E0" w14:paraId="26D1EDF7" w14:textId="77777777">
      <w:pPr>
        <w:pStyle w:val="Heading3"/>
      </w:pPr>
      <w:r>
        <w:t>6.2 Python config file</w:t>
      </w:r>
    </w:p>
    <w:p w:rsidR="009778E0" w:rsidP="009778E0" w:rsidRDefault="009778E0" w14:paraId="5EA2DEF7" w14:textId="77777777">
      <w:pPr>
        <w:pStyle w:val="NormalWeb"/>
      </w:pPr>
      <w:proofErr w:type="spellStart"/>
      <w:r>
        <w:rPr>
          <w:rStyle w:val="HTMLCode"/>
          <w:rFonts w:eastAsiaTheme="majorEastAsia"/>
        </w:rPr>
        <w:t>src</w:t>
      </w:r>
      <w:proofErr w:type="spellEnd"/>
      <w:r>
        <w:rPr>
          <w:rStyle w:val="HTMLCode"/>
          <w:rFonts w:eastAsiaTheme="majorEastAsia"/>
        </w:rPr>
        <w:t>/config/</w:t>
      </w:r>
      <w:proofErr w:type="spellStart"/>
      <w:r>
        <w:rPr>
          <w:rStyle w:val="HTMLCode"/>
          <w:rFonts w:eastAsiaTheme="majorEastAsia"/>
        </w:rPr>
        <w:t>app.yaml</w:t>
      </w:r>
      <w:proofErr w:type="spellEnd"/>
    </w:p>
    <w:p w:rsidR="009778E0" w:rsidP="009778E0" w:rsidRDefault="009778E0" w14:paraId="29509973" w14:textId="77777777">
      <w:pPr>
        <w:pStyle w:val="HTMLPreformatted"/>
      </w:pPr>
      <w:proofErr w:type="spellStart"/>
      <w:r>
        <w:t>db</w:t>
      </w:r>
      <w:proofErr w:type="spellEnd"/>
      <w:r>
        <w:t>:</w:t>
      </w:r>
      <w:r>
        <w:br/>
      </w:r>
      <w:r>
        <w:t xml:space="preserve">  host: localhost</w:t>
      </w:r>
      <w:r>
        <w:br/>
      </w:r>
      <w:r>
        <w:t xml:space="preserve">  port: 5432</w:t>
      </w:r>
      <w:r>
        <w:br/>
      </w:r>
      <w:r>
        <w:t xml:space="preserve">  database: </w:t>
      </w:r>
      <w:proofErr w:type="spellStart"/>
      <w:r>
        <w:t>recon_db</w:t>
      </w:r>
      <w:proofErr w:type="spellEnd"/>
      <w:r>
        <w:br/>
      </w:r>
      <w:r>
        <w:t xml:space="preserve">  user: recon</w:t>
      </w:r>
      <w:r>
        <w:br/>
      </w:r>
      <w:r>
        <w:t xml:space="preserve">  password: recon</w:t>
      </w:r>
      <w:r>
        <w:br/>
      </w:r>
      <w:r>
        <w:br/>
      </w:r>
      <w:proofErr w:type="spellStart"/>
      <w:r>
        <w:t>biq_api</w:t>
      </w:r>
      <w:proofErr w:type="spellEnd"/>
      <w:r>
        <w:t>:</w:t>
      </w:r>
      <w:r>
        <w:br/>
      </w:r>
      <w:r>
        <w:t xml:space="preserve">  </w:t>
      </w:r>
      <w:proofErr w:type="spellStart"/>
      <w:r>
        <w:t>base_url</w:t>
      </w:r>
      <w:proofErr w:type="spellEnd"/>
      <w:r>
        <w:t>: http://biq-app:8080</w:t>
      </w:r>
      <w:r>
        <w:br/>
      </w:r>
      <w:r>
        <w:t xml:space="preserve">  </w:t>
      </w:r>
      <w:proofErr w:type="spellStart"/>
      <w:r>
        <w:t>page_days</w:t>
      </w:r>
      <w:proofErr w:type="spellEnd"/>
      <w:r>
        <w:t>: 1</w:t>
      </w:r>
      <w:r>
        <w:br/>
      </w:r>
      <w:r>
        <w:t xml:space="preserve">  </w:t>
      </w:r>
      <w:proofErr w:type="spellStart"/>
      <w:r>
        <w:t>timeout_seconds</w:t>
      </w:r>
      <w:proofErr w:type="spellEnd"/>
      <w:r>
        <w:t>: 60</w:t>
      </w:r>
      <w:r>
        <w:br/>
      </w:r>
      <w:r>
        <w:br/>
      </w:r>
      <w:r>
        <w:t>airflow:</w:t>
      </w:r>
      <w:r>
        <w:br/>
      </w:r>
      <w:r>
        <w:t xml:space="preserve">  </w:t>
      </w:r>
      <w:proofErr w:type="spellStart"/>
      <w:r>
        <w:t>dag_id</w:t>
      </w:r>
      <w:proofErr w:type="spellEnd"/>
      <w:r>
        <w:t>: biq_recon_phase0</w:t>
      </w:r>
      <w:r>
        <w:br/>
      </w:r>
      <w:r>
        <w:br/>
      </w:r>
      <w:r>
        <w:t>processing:</w:t>
      </w:r>
      <w:r>
        <w:br/>
      </w:r>
      <w:r>
        <w:t xml:space="preserve">  </w:t>
      </w:r>
      <w:proofErr w:type="spellStart"/>
      <w:r>
        <w:t>load_type</w:t>
      </w:r>
      <w:proofErr w:type="spellEnd"/>
      <w:r>
        <w:t>: incremental</w:t>
      </w:r>
      <w:r>
        <w:br/>
      </w:r>
      <w:r>
        <w:t xml:space="preserve">  </w:t>
      </w:r>
      <w:proofErr w:type="spellStart"/>
      <w:r>
        <w:t>pipeline_name</w:t>
      </w:r>
      <w:proofErr w:type="spellEnd"/>
      <w:r>
        <w:t xml:space="preserve">: </w:t>
      </w:r>
      <w:proofErr w:type="spellStart"/>
      <w:r>
        <w:t>biq_recon</w:t>
      </w:r>
      <w:proofErr w:type="spellEnd"/>
    </w:p>
    <w:p w:rsidR="009778E0" w:rsidP="009778E0" w:rsidRDefault="009778E0" w14:paraId="141BA3F3" w14:textId="77777777">
      <w:pPr>
        <w:pStyle w:val="Heading3"/>
      </w:pPr>
      <w:r>
        <w:t>6.3 Python DB utility</w:t>
      </w:r>
    </w:p>
    <w:p w:rsidR="009778E0" w:rsidP="009778E0" w:rsidRDefault="009778E0" w14:paraId="036D6C96" w14:textId="77777777">
      <w:pPr>
        <w:pStyle w:val="NormalWeb"/>
      </w:pPr>
      <w:r>
        <w:rPr>
          <w:rStyle w:val="HTMLCode"/>
          <w:rFonts w:eastAsiaTheme="majorEastAsia"/>
        </w:rPr>
        <w:t>src/utils/db.py</w:t>
      </w:r>
    </w:p>
    <w:p w:rsidR="009778E0" w:rsidP="009778E0" w:rsidRDefault="009778E0" w14:paraId="17EB58AA" w14:textId="77777777">
      <w:pPr>
        <w:pStyle w:val="HTMLPreformatted"/>
      </w:pPr>
      <w:r>
        <w:rPr>
          <w:rStyle w:val="g"/>
        </w:rPr>
        <w:t>import</w:t>
      </w:r>
      <w:r>
        <w:t xml:space="preserve"> </w:t>
      </w:r>
      <w:r>
        <w:rPr>
          <w:rStyle w:val="m"/>
        </w:rPr>
        <w:t>psycopg2</w:t>
      </w:r>
      <w:r>
        <w:br/>
      </w:r>
      <w:r>
        <w:rPr>
          <w:rStyle w:val="g"/>
        </w:rPr>
        <w:t>import</w:t>
      </w:r>
      <w:r>
        <w:t xml:space="preserve"> </w:t>
      </w:r>
      <w:proofErr w:type="spellStart"/>
      <w:r>
        <w:rPr>
          <w:rStyle w:val="m"/>
        </w:rPr>
        <w:t>yaml</w:t>
      </w:r>
      <w:proofErr w:type="spellEnd"/>
      <w:r>
        <w:br/>
      </w:r>
      <w:r>
        <w:br/>
      </w:r>
      <w:r>
        <w:rPr>
          <w:rStyle w:val="g"/>
        </w:rPr>
        <w:t>def</w:t>
      </w:r>
      <w:r>
        <w:t xml:space="preserve"> </w:t>
      </w:r>
      <w:proofErr w:type="spellStart"/>
      <w:r>
        <w:rPr>
          <w:rStyle w:val="m"/>
        </w:rPr>
        <w:t>load_config</w:t>
      </w:r>
      <w:proofErr w:type="spellEnd"/>
      <w:r>
        <w:t>():</w:t>
      </w:r>
      <w:r>
        <w:br/>
      </w:r>
      <w:r>
        <w:t xml:space="preserve">    </w:t>
      </w:r>
      <w:r>
        <w:rPr>
          <w:rStyle w:val="g"/>
        </w:rPr>
        <w:t>with</w:t>
      </w:r>
      <w:r>
        <w:t xml:space="preserve"> </w:t>
      </w:r>
      <w:r>
        <w:rPr>
          <w:rStyle w:val="m"/>
        </w:rPr>
        <w:t>open</w:t>
      </w:r>
      <w:r>
        <w:t>(</w:t>
      </w:r>
      <w:r>
        <w:rPr>
          <w:rStyle w:val="k"/>
          <w:rFonts w:eastAsiaTheme="majorEastAsia"/>
        </w:rPr>
        <w:t>"</w:t>
      </w:r>
      <w:proofErr w:type="spellStart"/>
      <w:r>
        <w:rPr>
          <w:rStyle w:val="k"/>
          <w:rFonts w:eastAsiaTheme="majorEastAsia"/>
        </w:rPr>
        <w:t>src</w:t>
      </w:r>
      <w:proofErr w:type="spellEnd"/>
      <w:r>
        <w:rPr>
          <w:rStyle w:val="k"/>
          <w:rFonts w:eastAsiaTheme="majorEastAsia"/>
        </w:rPr>
        <w:t>/config/</w:t>
      </w:r>
      <w:proofErr w:type="spellStart"/>
      <w:r>
        <w:rPr>
          <w:rStyle w:val="k"/>
          <w:rFonts w:eastAsiaTheme="majorEastAsia"/>
        </w:rPr>
        <w:t>app.yaml</w:t>
      </w:r>
      <w:proofErr w:type="spellEnd"/>
      <w:r>
        <w:rPr>
          <w:rStyle w:val="k"/>
          <w:rFonts w:eastAsiaTheme="majorEastAsia"/>
        </w:rPr>
        <w:t>"</w:t>
      </w:r>
      <w:r>
        <w:t xml:space="preserve">, </w:t>
      </w:r>
      <w:r>
        <w:rPr>
          <w:rStyle w:val="k"/>
          <w:rFonts w:eastAsiaTheme="majorEastAsia"/>
        </w:rPr>
        <w:t>"r"</w:t>
      </w:r>
      <w:r>
        <w:t xml:space="preserve">, </w:t>
      </w:r>
      <w:r>
        <w:rPr>
          <w:rStyle w:val="m"/>
        </w:rPr>
        <w:t>encoding</w:t>
      </w:r>
      <w:r>
        <w:rPr>
          <w:rStyle w:val="g"/>
        </w:rPr>
        <w:t>=</w:t>
      </w:r>
      <w:r>
        <w:rPr>
          <w:rStyle w:val="k"/>
          <w:rFonts w:eastAsiaTheme="majorEastAsia"/>
        </w:rPr>
        <w:t>"utf-8"</w:t>
      </w:r>
      <w:r>
        <w:t xml:space="preserve">) </w:t>
      </w:r>
      <w:r>
        <w:rPr>
          <w:rStyle w:val="g"/>
        </w:rPr>
        <w:t>as</w:t>
      </w:r>
      <w:r>
        <w:t xml:space="preserve"> </w:t>
      </w:r>
      <w:r>
        <w:rPr>
          <w:rStyle w:val="m"/>
        </w:rPr>
        <w:t>f</w:t>
      </w:r>
      <w:r>
        <w:t>:</w:t>
      </w:r>
      <w:r>
        <w:br/>
      </w:r>
      <w:r>
        <w:t xml:space="preserve">        </w:t>
      </w:r>
      <w:r>
        <w:rPr>
          <w:rStyle w:val="g"/>
        </w:rPr>
        <w:t>return</w:t>
      </w:r>
      <w:r>
        <w:t xml:space="preserve"> </w:t>
      </w:r>
      <w:proofErr w:type="spellStart"/>
      <w:r>
        <w:rPr>
          <w:rStyle w:val="m"/>
        </w:rPr>
        <w:t>yaml</w:t>
      </w:r>
      <w:r>
        <w:rPr>
          <w:rStyle w:val="g"/>
        </w:rPr>
        <w:t>.</w:t>
      </w:r>
      <w:r>
        <w:t>safe_load</w:t>
      </w:r>
      <w:proofErr w:type="spellEnd"/>
      <w:r>
        <w:t>(</w:t>
      </w:r>
      <w:r>
        <w:rPr>
          <w:rStyle w:val="m"/>
        </w:rPr>
        <w:t>f</w:t>
      </w:r>
      <w:r>
        <w:t>)</w:t>
      </w:r>
      <w:r>
        <w:br/>
      </w:r>
      <w:r>
        <w:br/>
      </w:r>
      <w:r>
        <w:rPr>
          <w:rStyle w:val="g"/>
        </w:rPr>
        <w:t>def</w:t>
      </w:r>
      <w:r>
        <w:t xml:space="preserve"> </w:t>
      </w:r>
      <w:proofErr w:type="spellStart"/>
      <w:r>
        <w:rPr>
          <w:rStyle w:val="m"/>
        </w:rPr>
        <w:t>get_connection</w:t>
      </w:r>
      <w:proofErr w:type="spellEnd"/>
      <w:r>
        <w:t>():</w:t>
      </w:r>
      <w:r>
        <w:br/>
      </w:r>
      <w:r>
        <w:t xml:space="preserve">    </w:t>
      </w:r>
      <w:proofErr w:type="spellStart"/>
      <w:r>
        <w:rPr>
          <w:rStyle w:val="m"/>
        </w:rPr>
        <w:t>cfg</w:t>
      </w:r>
      <w:proofErr w:type="spellEnd"/>
      <w:r>
        <w:t xml:space="preserve"> </w:t>
      </w:r>
      <w:r>
        <w:rPr>
          <w:rStyle w:val="g"/>
        </w:rPr>
        <w:t>=</w:t>
      </w:r>
      <w:r>
        <w:t xml:space="preserve"> </w:t>
      </w:r>
      <w:proofErr w:type="spellStart"/>
      <w:r>
        <w:rPr>
          <w:rStyle w:val="m"/>
        </w:rPr>
        <w:t>load_config</w:t>
      </w:r>
      <w:proofErr w:type="spellEnd"/>
      <w:r>
        <w:t>()[</w:t>
      </w:r>
      <w:r>
        <w:rPr>
          <w:rStyle w:val="k"/>
          <w:rFonts w:eastAsiaTheme="majorEastAsia"/>
        </w:rPr>
        <w:t>"</w:t>
      </w:r>
      <w:proofErr w:type="spellStart"/>
      <w:r>
        <w:rPr>
          <w:rStyle w:val="k"/>
          <w:rFonts w:eastAsiaTheme="majorEastAsia"/>
        </w:rPr>
        <w:t>db</w:t>
      </w:r>
      <w:proofErr w:type="spellEnd"/>
      <w:r>
        <w:rPr>
          <w:rStyle w:val="k"/>
          <w:rFonts w:eastAsiaTheme="majorEastAsia"/>
        </w:rPr>
        <w:t>"</w:t>
      </w:r>
      <w:r>
        <w:t>]</w:t>
      </w:r>
      <w:r>
        <w:br/>
      </w:r>
      <w:r>
        <w:t xml:space="preserve">    </w:t>
      </w:r>
      <w:r>
        <w:rPr>
          <w:rStyle w:val="g"/>
        </w:rPr>
        <w:t>return</w:t>
      </w:r>
      <w:r>
        <w:t xml:space="preserve"> </w:t>
      </w:r>
      <w:r>
        <w:rPr>
          <w:rStyle w:val="m"/>
        </w:rPr>
        <w:t>psycopg2</w:t>
      </w:r>
      <w:r>
        <w:rPr>
          <w:rStyle w:val="g"/>
        </w:rPr>
        <w:t>.</w:t>
      </w:r>
      <w:r>
        <w:t>connect(</w:t>
      </w:r>
      <w:r>
        <w:br/>
      </w:r>
      <w:r>
        <w:t xml:space="preserve">        </w:t>
      </w:r>
      <w:r>
        <w:rPr>
          <w:rStyle w:val="m"/>
        </w:rPr>
        <w:t>host</w:t>
      </w:r>
      <w:r>
        <w:rPr>
          <w:rStyle w:val="g"/>
        </w:rPr>
        <w:t>=</w:t>
      </w:r>
      <w:proofErr w:type="spellStart"/>
      <w:r>
        <w:rPr>
          <w:rStyle w:val="m"/>
        </w:rPr>
        <w:t>cfg</w:t>
      </w:r>
      <w:proofErr w:type="spellEnd"/>
      <w:r>
        <w:t>[</w:t>
      </w:r>
      <w:r>
        <w:rPr>
          <w:rStyle w:val="k"/>
          <w:rFonts w:eastAsiaTheme="majorEastAsia"/>
        </w:rPr>
        <w:t>"host"</w:t>
      </w:r>
      <w:r>
        <w:t>],</w:t>
      </w:r>
      <w:r>
        <w:br/>
      </w:r>
      <w:r>
        <w:t xml:space="preserve">        </w:t>
      </w:r>
      <w:r>
        <w:rPr>
          <w:rStyle w:val="m"/>
        </w:rPr>
        <w:t>port</w:t>
      </w:r>
      <w:r>
        <w:rPr>
          <w:rStyle w:val="g"/>
        </w:rPr>
        <w:t>=</w:t>
      </w:r>
      <w:proofErr w:type="spellStart"/>
      <w:r>
        <w:rPr>
          <w:rStyle w:val="m"/>
        </w:rPr>
        <w:t>cfg</w:t>
      </w:r>
      <w:proofErr w:type="spellEnd"/>
      <w:r>
        <w:t>[</w:t>
      </w:r>
      <w:r>
        <w:rPr>
          <w:rStyle w:val="k"/>
          <w:rFonts w:eastAsiaTheme="majorEastAsia"/>
        </w:rPr>
        <w:t>"port"</w:t>
      </w:r>
      <w:r>
        <w:t>],</w:t>
      </w:r>
      <w:r>
        <w:br/>
      </w:r>
      <w:r>
        <w:t xml:space="preserve">        </w:t>
      </w:r>
      <w:proofErr w:type="spellStart"/>
      <w:r>
        <w:rPr>
          <w:rStyle w:val="m"/>
        </w:rPr>
        <w:t>dbname</w:t>
      </w:r>
      <w:proofErr w:type="spellEnd"/>
      <w:r>
        <w:rPr>
          <w:rStyle w:val="g"/>
        </w:rPr>
        <w:t>=</w:t>
      </w:r>
      <w:proofErr w:type="spellStart"/>
      <w:r>
        <w:rPr>
          <w:rStyle w:val="m"/>
        </w:rPr>
        <w:t>cfg</w:t>
      </w:r>
      <w:proofErr w:type="spellEnd"/>
      <w:r>
        <w:t>[</w:t>
      </w:r>
      <w:r>
        <w:rPr>
          <w:rStyle w:val="k"/>
          <w:rFonts w:eastAsiaTheme="majorEastAsia"/>
        </w:rPr>
        <w:t>"database"</w:t>
      </w:r>
      <w:r>
        <w:t>],</w:t>
      </w:r>
      <w:r>
        <w:br/>
      </w:r>
      <w:r>
        <w:t xml:space="preserve">        </w:t>
      </w:r>
      <w:r>
        <w:rPr>
          <w:rStyle w:val="m"/>
        </w:rPr>
        <w:t>user</w:t>
      </w:r>
      <w:r>
        <w:rPr>
          <w:rStyle w:val="g"/>
        </w:rPr>
        <w:t>=</w:t>
      </w:r>
      <w:proofErr w:type="spellStart"/>
      <w:r>
        <w:rPr>
          <w:rStyle w:val="m"/>
        </w:rPr>
        <w:t>cfg</w:t>
      </w:r>
      <w:proofErr w:type="spellEnd"/>
      <w:r>
        <w:t>[</w:t>
      </w:r>
      <w:r>
        <w:rPr>
          <w:rStyle w:val="k"/>
          <w:rFonts w:eastAsiaTheme="majorEastAsia"/>
        </w:rPr>
        <w:t>"user"</w:t>
      </w:r>
      <w:r>
        <w:t>],</w:t>
      </w:r>
      <w:r>
        <w:br/>
      </w:r>
      <w:r>
        <w:t xml:space="preserve">        </w:t>
      </w:r>
      <w:r>
        <w:rPr>
          <w:rStyle w:val="m"/>
        </w:rPr>
        <w:t>password</w:t>
      </w:r>
      <w:r>
        <w:rPr>
          <w:rStyle w:val="g"/>
        </w:rPr>
        <w:t>=</w:t>
      </w:r>
      <w:proofErr w:type="spellStart"/>
      <w:r>
        <w:rPr>
          <w:rStyle w:val="m"/>
        </w:rPr>
        <w:t>cfg</w:t>
      </w:r>
      <w:proofErr w:type="spellEnd"/>
      <w:r>
        <w:t>[</w:t>
      </w:r>
      <w:r>
        <w:rPr>
          <w:rStyle w:val="k"/>
          <w:rFonts w:eastAsiaTheme="majorEastAsia"/>
        </w:rPr>
        <w:t>"password"</w:t>
      </w:r>
      <w:r>
        <w:t>],</w:t>
      </w:r>
      <w:r>
        <w:br/>
      </w:r>
      <w:r>
        <w:t xml:space="preserve">    )</w:t>
      </w:r>
    </w:p>
    <w:p w:rsidR="009778E0" w:rsidP="009778E0" w:rsidRDefault="009778E0" w14:paraId="3AB51EA4" w14:textId="77777777">
      <w:pPr>
        <w:pStyle w:val="Heading3"/>
      </w:pPr>
      <w:r>
        <w:t>6.4 Python checkpoint utility</w:t>
      </w:r>
    </w:p>
    <w:p w:rsidR="009778E0" w:rsidP="009778E0" w:rsidRDefault="009778E0" w14:paraId="51654BD9" w14:textId="77777777">
      <w:pPr>
        <w:pStyle w:val="NormalWeb"/>
      </w:pPr>
      <w:r>
        <w:rPr>
          <w:rStyle w:val="HTMLCode"/>
          <w:rFonts w:eastAsiaTheme="majorEastAsia"/>
        </w:rPr>
        <w:t>src/utils/checkpoint.py</w:t>
      </w:r>
    </w:p>
    <w:p w:rsidR="009778E0" w:rsidP="009778E0" w:rsidRDefault="009778E0" w14:paraId="361BAE9B" w14:textId="77777777">
      <w:pPr>
        <w:pStyle w:val="HTMLPreformatted"/>
      </w:pPr>
      <w:r>
        <w:rPr>
          <w:rStyle w:val="g"/>
        </w:rPr>
        <w:t>from</w:t>
      </w:r>
      <w:r>
        <w:t xml:space="preserve"> </w:t>
      </w:r>
      <w:proofErr w:type="spellStart"/>
      <w:r>
        <w:rPr>
          <w:rStyle w:val="m"/>
        </w:rPr>
        <w:t>src</w:t>
      </w:r>
      <w:r>
        <w:rPr>
          <w:rStyle w:val="g"/>
        </w:rPr>
        <w:t>.</w:t>
      </w:r>
      <w:r>
        <w:rPr>
          <w:rStyle w:val="m"/>
        </w:rPr>
        <w:t>utils</w:t>
      </w:r>
      <w:r>
        <w:rPr>
          <w:rStyle w:val="g"/>
        </w:rPr>
        <w:t>.</w:t>
      </w:r>
      <w:r>
        <w:rPr>
          <w:rStyle w:val="m"/>
        </w:rPr>
        <w:t>db</w:t>
      </w:r>
      <w:proofErr w:type="spellEnd"/>
      <w:r>
        <w:t xml:space="preserve"> </w:t>
      </w:r>
      <w:r>
        <w:rPr>
          <w:rStyle w:val="g"/>
        </w:rPr>
        <w:t>import</w:t>
      </w:r>
      <w:r>
        <w:t xml:space="preserve"> </w:t>
      </w:r>
      <w:proofErr w:type="spellStart"/>
      <w:r>
        <w:rPr>
          <w:rStyle w:val="m"/>
        </w:rPr>
        <w:t>get_connection</w:t>
      </w:r>
      <w:proofErr w:type="spellEnd"/>
      <w:r>
        <w:br/>
      </w:r>
      <w:r>
        <w:br/>
      </w:r>
      <w:r>
        <w:rPr>
          <w:rStyle w:val="g"/>
        </w:rPr>
        <w:t>def</w:t>
      </w:r>
      <w:r>
        <w:t xml:space="preserve"> </w:t>
      </w:r>
      <w:proofErr w:type="spellStart"/>
      <w:r>
        <w:rPr>
          <w:rStyle w:val="m"/>
        </w:rPr>
        <w:t>get_last_checkpoint</w:t>
      </w:r>
      <w:proofErr w:type="spellEnd"/>
      <w:r>
        <w:t>(</w:t>
      </w:r>
      <w:proofErr w:type="spellStart"/>
      <w:r>
        <w:rPr>
          <w:rStyle w:val="m"/>
        </w:rPr>
        <w:t>pipeline_name</w:t>
      </w:r>
      <w:proofErr w:type="spellEnd"/>
      <w:r>
        <w:t xml:space="preserve">: </w:t>
      </w:r>
      <w:r>
        <w:rPr>
          <w:rStyle w:val="m"/>
        </w:rPr>
        <w:t>str</w:t>
      </w:r>
      <w:r>
        <w:t>):</w:t>
      </w:r>
      <w:r>
        <w:br/>
      </w:r>
      <w:r>
        <w:t xml:space="preserve">    </w:t>
      </w:r>
      <w:r>
        <w:rPr>
          <w:rStyle w:val="m"/>
        </w:rPr>
        <w:t>conn</w:t>
      </w:r>
      <w:r>
        <w:t xml:space="preserve"> </w:t>
      </w:r>
      <w:r>
        <w:rPr>
          <w:rStyle w:val="g"/>
        </w:rPr>
        <w:t>=</w:t>
      </w:r>
      <w:r>
        <w:t xml:space="preserve"> </w:t>
      </w:r>
      <w:proofErr w:type="spellStart"/>
      <w:r>
        <w:rPr>
          <w:rStyle w:val="m"/>
        </w:rPr>
        <w:t>get_connection</w:t>
      </w:r>
      <w:proofErr w:type="spellEnd"/>
      <w:r>
        <w:t>()</w:t>
      </w:r>
      <w:r>
        <w:br/>
      </w:r>
      <w:r>
        <w:t xml:space="preserve">    </w:t>
      </w:r>
      <w:r>
        <w:rPr>
          <w:rStyle w:val="m"/>
        </w:rPr>
        <w:t>cur</w:t>
      </w:r>
      <w:r>
        <w:t xml:space="preserve"> </w:t>
      </w:r>
      <w:r>
        <w:rPr>
          <w:rStyle w:val="g"/>
        </w:rPr>
        <w:t>=</w:t>
      </w:r>
      <w:r>
        <w:t xml:space="preserve"> </w:t>
      </w:r>
      <w:proofErr w:type="spellStart"/>
      <w:r>
        <w:rPr>
          <w:rStyle w:val="m"/>
        </w:rPr>
        <w:t>conn</w:t>
      </w:r>
      <w:r>
        <w:rPr>
          <w:rStyle w:val="g"/>
        </w:rPr>
        <w:t>.</w:t>
      </w:r>
      <w:r>
        <w:t>cursor</w:t>
      </w:r>
      <w:proofErr w:type="spellEnd"/>
      <w:r>
        <w:t>()</w:t>
      </w:r>
      <w:r>
        <w:br/>
      </w:r>
      <w:r>
        <w:t xml:space="preserve">    </w:t>
      </w:r>
      <w:proofErr w:type="spellStart"/>
      <w:r>
        <w:rPr>
          <w:rStyle w:val="m"/>
        </w:rPr>
        <w:t>cur</w:t>
      </w:r>
      <w:r>
        <w:rPr>
          <w:rStyle w:val="g"/>
        </w:rPr>
        <w:t>.</w:t>
      </w:r>
      <w:r>
        <w:t>execute</w:t>
      </w:r>
      <w:proofErr w:type="spellEnd"/>
      <w:r>
        <w:t>(</w:t>
      </w:r>
      <w:r>
        <w:br/>
      </w:r>
      <w:r>
        <w:t xml:space="preserve">        </w:t>
      </w:r>
      <w:r>
        <w:rPr>
          <w:rStyle w:val="k"/>
          <w:rFonts w:eastAsiaTheme="majorEastAsia"/>
        </w:rPr>
        <w:t>"""</w:t>
      </w:r>
      <w:r>
        <w:br/>
      </w:r>
      <w:r>
        <w:rPr>
          <w:rStyle w:val="k"/>
          <w:rFonts w:eastAsiaTheme="majorEastAsia"/>
        </w:rPr>
        <w:t xml:space="preserve">        SELECT </w:t>
      </w:r>
      <w:proofErr w:type="spellStart"/>
      <w:r>
        <w:rPr>
          <w:rStyle w:val="k"/>
          <w:rFonts w:eastAsiaTheme="majorEastAsia"/>
        </w:rPr>
        <w:t>last_success_ts</w:t>
      </w:r>
      <w:proofErr w:type="spellEnd"/>
      <w:r>
        <w:br/>
      </w:r>
      <w:r>
        <w:rPr>
          <w:rStyle w:val="k"/>
          <w:rFonts w:eastAsiaTheme="majorEastAsia"/>
        </w:rPr>
        <w:t xml:space="preserve">        FROM </w:t>
      </w:r>
      <w:proofErr w:type="spellStart"/>
      <w:r>
        <w:rPr>
          <w:rStyle w:val="k"/>
          <w:rFonts w:eastAsiaTheme="majorEastAsia"/>
        </w:rPr>
        <w:t>recon.checkpoint_control</w:t>
      </w:r>
      <w:proofErr w:type="spellEnd"/>
      <w:r>
        <w:br/>
      </w:r>
      <w:r>
        <w:rPr>
          <w:rStyle w:val="k"/>
          <w:rFonts w:eastAsiaTheme="majorEastAsia"/>
        </w:rPr>
        <w:t xml:space="preserve">        WHERE </w:t>
      </w:r>
      <w:proofErr w:type="spellStart"/>
      <w:r>
        <w:rPr>
          <w:rStyle w:val="k"/>
          <w:rFonts w:eastAsiaTheme="majorEastAsia"/>
        </w:rPr>
        <w:t>pipeline_name</w:t>
      </w:r>
      <w:proofErr w:type="spellEnd"/>
      <w:r>
        <w:rPr>
          <w:rStyle w:val="k"/>
          <w:rFonts w:eastAsiaTheme="majorEastAsia"/>
        </w:rPr>
        <w:t xml:space="preserve"> = %s</w:t>
      </w:r>
      <w:r>
        <w:br/>
      </w:r>
      <w:r>
        <w:rPr>
          <w:rStyle w:val="k"/>
          <w:rFonts w:eastAsiaTheme="majorEastAsia"/>
        </w:rPr>
        <w:t xml:space="preserve">        ORDER BY </w:t>
      </w:r>
      <w:proofErr w:type="spellStart"/>
      <w:r>
        <w:rPr>
          <w:rStyle w:val="k"/>
          <w:rFonts w:eastAsiaTheme="majorEastAsia"/>
        </w:rPr>
        <w:t>checkpoint_id</w:t>
      </w:r>
      <w:proofErr w:type="spellEnd"/>
      <w:r>
        <w:rPr>
          <w:rStyle w:val="k"/>
          <w:rFonts w:eastAsiaTheme="majorEastAsia"/>
        </w:rPr>
        <w:t xml:space="preserve"> DESC</w:t>
      </w:r>
      <w:r>
        <w:br/>
      </w:r>
      <w:r>
        <w:rPr>
          <w:rStyle w:val="k"/>
          <w:rFonts w:eastAsiaTheme="majorEastAsia"/>
        </w:rPr>
        <w:t xml:space="preserve">        LIMIT 1</w:t>
      </w:r>
      <w:r>
        <w:br/>
      </w:r>
      <w:r>
        <w:rPr>
          <w:rStyle w:val="k"/>
          <w:rFonts w:eastAsiaTheme="majorEastAsia"/>
        </w:rPr>
        <w:t xml:space="preserve">        """</w:t>
      </w:r>
      <w:r>
        <w:t>,</w:t>
      </w:r>
      <w:r>
        <w:br/>
      </w:r>
      <w:r>
        <w:t xml:space="preserve">        (</w:t>
      </w:r>
      <w:proofErr w:type="spellStart"/>
      <w:r>
        <w:rPr>
          <w:rStyle w:val="m"/>
        </w:rPr>
        <w:t>pipeline_name</w:t>
      </w:r>
      <w:proofErr w:type="spellEnd"/>
      <w:r>
        <w:t>,),</w:t>
      </w:r>
      <w:r>
        <w:br/>
      </w:r>
      <w:r>
        <w:t xml:space="preserve">    )</w:t>
      </w:r>
      <w:r>
        <w:br/>
      </w:r>
      <w:r>
        <w:t xml:space="preserve">    </w:t>
      </w:r>
      <w:r>
        <w:rPr>
          <w:rStyle w:val="m"/>
        </w:rPr>
        <w:t>row</w:t>
      </w:r>
      <w:r>
        <w:t xml:space="preserve"> </w:t>
      </w:r>
      <w:r>
        <w:rPr>
          <w:rStyle w:val="g"/>
        </w:rPr>
        <w:t>=</w:t>
      </w:r>
      <w:r>
        <w:t xml:space="preserve"> </w:t>
      </w:r>
      <w:proofErr w:type="spellStart"/>
      <w:r>
        <w:rPr>
          <w:rStyle w:val="m"/>
        </w:rPr>
        <w:t>cur</w:t>
      </w:r>
      <w:r>
        <w:rPr>
          <w:rStyle w:val="g"/>
        </w:rPr>
        <w:t>.</w:t>
      </w:r>
      <w:r>
        <w:t>fetchone</w:t>
      </w:r>
      <w:proofErr w:type="spellEnd"/>
      <w:r>
        <w:t>()</w:t>
      </w:r>
      <w:r>
        <w:br/>
      </w:r>
      <w:r>
        <w:t xml:space="preserve">    </w:t>
      </w:r>
      <w:proofErr w:type="spellStart"/>
      <w:r>
        <w:rPr>
          <w:rStyle w:val="m"/>
        </w:rPr>
        <w:t>cur</w:t>
      </w:r>
      <w:r>
        <w:rPr>
          <w:rStyle w:val="g"/>
        </w:rPr>
        <w:t>.</w:t>
      </w:r>
      <w:r>
        <w:t>close</w:t>
      </w:r>
      <w:proofErr w:type="spellEnd"/>
      <w:r>
        <w:t>()</w:t>
      </w:r>
      <w:r>
        <w:br/>
      </w:r>
      <w:r>
        <w:t xml:space="preserve">    </w:t>
      </w:r>
      <w:proofErr w:type="spellStart"/>
      <w:r>
        <w:rPr>
          <w:rStyle w:val="m"/>
        </w:rPr>
        <w:t>conn</w:t>
      </w:r>
      <w:r>
        <w:rPr>
          <w:rStyle w:val="g"/>
        </w:rPr>
        <w:t>.</w:t>
      </w:r>
      <w:r>
        <w:t>close</w:t>
      </w:r>
      <w:proofErr w:type="spellEnd"/>
      <w:r>
        <w:t>()</w:t>
      </w:r>
      <w:r>
        <w:br/>
      </w:r>
      <w:r>
        <w:t xml:space="preserve">    </w:t>
      </w:r>
      <w:r>
        <w:rPr>
          <w:rStyle w:val="g"/>
        </w:rPr>
        <w:t>return</w:t>
      </w:r>
      <w:r>
        <w:t xml:space="preserve"> </w:t>
      </w:r>
      <w:r>
        <w:rPr>
          <w:rStyle w:val="m"/>
        </w:rPr>
        <w:t>row</w:t>
      </w:r>
      <w:r>
        <w:t>[</w:t>
      </w:r>
      <w:r>
        <w:rPr>
          <w:rStyle w:val="j"/>
        </w:rPr>
        <w:t>0</w:t>
      </w:r>
      <w:r>
        <w:t xml:space="preserve">] </w:t>
      </w:r>
      <w:r>
        <w:rPr>
          <w:rStyle w:val="g"/>
        </w:rPr>
        <w:t>if</w:t>
      </w:r>
      <w:r>
        <w:t xml:space="preserve"> </w:t>
      </w:r>
      <w:r>
        <w:rPr>
          <w:rStyle w:val="m"/>
        </w:rPr>
        <w:t>row</w:t>
      </w:r>
      <w:r>
        <w:t xml:space="preserve"> </w:t>
      </w:r>
      <w:r>
        <w:rPr>
          <w:rStyle w:val="g"/>
        </w:rPr>
        <w:t>else</w:t>
      </w:r>
      <w:r>
        <w:t xml:space="preserve"> </w:t>
      </w:r>
      <w:r>
        <w:rPr>
          <w:rStyle w:val="j"/>
        </w:rPr>
        <w:t>None</w:t>
      </w:r>
    </w:p>
    <w:p w:rsidR="009778E0" w:rsidP="009778E0" w:rsidRDefault="009778E0" w14:paraId="5F0643ED" w14:textId="77777777">
      <w:pPr>
        <w:pStyle w:val="Heading3"/>
      </w:pPr>
      <w:r>
        <w:t>6.5 Python phase 0 fetch job</w:t>
      </w:r>
    </w:p>
    <w:p w:rsidR="009778E0" w:rsidP="009778E0" w:rsidRDefault="009778E0" w14:paraId="0E68D037" w14:textId="77777777">
      <w:pPr>
        <w:pStyle w:val="NormalWeb"/>
      </w:pPr>
      <w:r>
        <w:rPr>
          <w:rStyle w:val="HTMLCode"/>
          <w:rFonts w:eastAsiaTheme="majorEastAsia"/>
        </w:rPr>
        <w:t>src/batch/phase0_fetch.py</w:t>
      </w:r>
    </w:p>
    <w:p w:rsidR="009778E0" w:rsidP="009778E0" w:rsidRDefault="009778E0" w14:paraId="66087DC8" w14:textId="77777777">
      <w:pPr>
        <w:pStyle w:val="HTMLPreformatted"/>
      </w:pPr>
      <w:r>
        <w:rPr>
          <w:rStyle w:val="g"/>
        </w:rPr>
        <w:t>import</w:t>
      </w:r>
      <w:r>
        <w:t xml:space="preserve"> </w:t>
      </w:r>
      <w:r>
        <w:rPr>
          <w:rStyle w:val="m"/>
        </w:rPr>
        <w:t>requests</w:t>
      </w:r>
      <w:r>
        <w:br/>
      </w:r>
      <w:r>
        <w:rPr>
          <w:rStyle w:val="g"/>
        </w:rPr>
        <w:t>from</w:t>
      </w:r>
      <w:r>
        <w:t xml:space="preserve"> </w:t>
      </w:r>
      <w:r>
        <w:rPr>
          <w:rStyle w:val="m"/>
        </w:rPr>
        <w:t>datetime</w:t>
      </w:r>
      <w:r>
        <w:t xml:space="preserve"> </w:t>
      </w:r>
      <w:r>
        <w:rPr>
          <w:rStyle w:val="g"/>
        </w:rPr>
        <w:t>import</w:t>
      </w:r>
      <w:r>
        <w:t xml:space="preserve"> </w:t>
      </w:r>
      <w:r>
        <w:rPr>
          <w:rStyle w:val="m"/>
        </w:rPr>
        <w:t>datetime</w:t>
      </w:r>
      <w:r>
        <w:t xml:space="preserve">, </w:t>
      </w:r>
      <w:proofErr w:type="spellStart"/>
      <w:r>
        <w:rPr>
          <w:rStyle w:val="m"/>
        </w:rPr>
        <w:t>timedelta</w:t>
      </w:r>
      <w:proofErr w:type="spellEnd"/>
      <w:r>
        <w:br/>
      </w:r>
      <w:r>
        <w:rPr>
          <w:rStyle w:val="g"/>
        </w:rPr>
        <w:t>import</w:t>
      </w:r>
      <w:r>
        <w:t xml:space="preserve"> </w:t>
      </w:r>
      <w:proofErr w:type="spellStart"/>
      <w:r>
        <w:rPr>
          <w:rStyle w:val="m"/>
        </w:rPr>
        <w:t>yaml</w:t>
      </w:r>
      <w:proofErr w:type="spellEnd"/>
      <w:r>
        <w:br/>
      </w:r>
      <w:r>
        <w:br/>
      </w:r>
      <w:r>
        <w:rPr>
          <w:rStyle w:val="g"/>
        </w:rPr>
        <w:t>from</w:t>
      </w:r>
      <w:r>
        <w:t xml:space="preserve"> </w:t>
      </w:r>
      <w:proofErr w:type="spellStart"/>
      <w:r>
        <w:rPr>
          <w:rStyle w:val="m"/>
        </w:rPr>
        <w:t>src</w:t>
      </w:r>
      <w:r>
        <w:rPr>
          <w:rStyle w:val="g"/>
        </w:rPr>
        <w:t>.</w:t>
      </w:r>
      <w:r>
        <w:rPr>
          <w:rStyle w:val="m"/>
        </w:rPr>
        <w:t>utils</w:t>
      </w:r>
      <w:r>
        <w:rPr>
          <w:rStyle w:val="g"/>
        </w:rPr>
        <w:t>.</w:t>
      </w:r>
      <w:r>
        <w:rPr>
          <w:rStyle w:val="m"/>
        </w:rPr>
        <w:t>checkpoint</w:t>
      </w:r>
      <w:proofErr w:type="spellEnd"/>
      <w:r>
        <w:t xml:space="preserve"> </w:t>
      </w:r>
      <w:r>
        <w:rPr>
          <w:rStyle w:val="g"/>
        </w:rPr>
        <w:t>import</w:t>
      </w:r>
      <w:r>
        <w:t xml:space="preserve"> </w:t>
      </w:r>
      <w:proofErr w:type="spellStart"/>
      <w:r>
        <w:rPr>
          <w:rStyle w:val="m"/>
        </w:rPr>
        <w:t>get_last_checkpoint</w:t>
      </w:r>
      <w:proofErr w:type="spellEnd"/>
      <w:r>
        <w:br/>
      </w:r>
      <w:r>
        <w:br/>
      </w:r>
      <w:r>
        <w:rPr>
          <w:rStyle w:val="g"/>
        </w:rPr>
        <w:t>def</w:t>
      </w:r>
      <w:r>
        <w:t xml:space="preserve"> </w:t>
      </w:r>
      <w:proofErr w:type="spellStart"/>
      <w:r>
        <w:rPr>
          <w:rStyle w:val="m"/>
        </w:rPr>
        <w:t>load_config</w:t>
      </w:r>
      <w:proofErr w:type="spellEnd"/>
      <w:r>
        <w:t>():</w:t>
      </w:r>
      <w:r>
        <w:br/>
      </w:r>
      <w:r>
        <w:t xml:space="preserve">    </w:t>
      </w:r>
      <w:r>
        <w:rPr>
          <w:rStyle w:val="g"/>
        </w:rPr>
        <w:t>with</w:t>
      </w:r>
      <w:r>
        <w:t xml:space="preserve"> </w:t>
      </w:r>
      <w:r>
        <w:rPr>
          <w:rStyle w:val="m"/>
        </w:rPr>
        <w:t>open</w:t>
      </w:r>
      <w:r>
        <w:t>(</w:t>
      </w:r>
      <w:r>
        <w:rPr>
          <w:rStyle w:val="k"/>
          <w:rFonts w:eastAsiaTheme="majorEastAsia"/>
        </w:rPr>
        <w:t>"</w:t>
      </w:r>
      <w:proofErr w:type="spellStart"/>
      <w:r>
        <w:rPr>
          <w:rStyle w:val="k"/>
          <w:rFonts w:eastAsiaTheme="majorEastAsia"/>
        </w:rPr>
        <w:t>src</w:t>
      </w:r>
      <w:proofErr w:type="spellEnd"/>
      <w:r>
        <w:rPr>
          <w:rStyle w:val="k"/>
          <w:rFonts w:eastAsiaTheme="majorEastAsia"/>
        </w:rPr>
        <w:t>/config/</w:t>
      </w:r>
      <w:proofErr w:type="spellStart"/>
      <w:r>
        <w:rPr>
          <w:rStyle w:val="k"/>
          <w:rFonts w:eastAsiaTheme="majorEastAsia"/>
        </w:rPr>
        <w:t>app.yaml</w:t>
      </w:r>
      <w:proofErr w:type="spellEnd"/>
      <w:r>
        <w:rPr>
          <w:rStyle w:val="k"/>
          <w:rFonts w:eastAsiaTheme="majorEastAsia"/>
        </w:rPr>
        <w:t>"</w:t>
      </w:r>
      <w:r>
        <w:t xml:space="preserve">, </w:t>
      </w:r>
      <w:r>
        <w:rPr>
          <w:rStyle w:val="k"/>
          <w:rFonts w:eastAsiaTheme="majorEastAsia"/>
        </w:rPr>
        <w:t>"r"</w:t>
      </w:r>
      <w:r>
        <w:t xml:space="preserve">, </w:t>
      </w:r>
      <w:r>
        <w:rPr>
          <w:rStyle w:val="m"/>
        </w:rPr>
        <w:t>encoding</w:t>
      </w:r>
      <w:r>
        <w:rPr>
          <w:rStyle w:val="g"/>
        </w:rPr>
        <w:t>=</w:t>
      </w:r>
      <w:r>
        <w:rPr>
          <w:rStyle w:val="k"/>
          <w:rFonts w:eastAsiaTheme="majorEastAsia"/>
        </w:rPr>
        <w:t>"utf-8"</w:t>
      </w:r>
      <w:r>
        <w:t xml:space="preserve">) </w:t>
      </w:r>
      <w:r>
        <w:rPr>
          <w:rStyle w:val="g"/>
        </w:rPr>
        <w:t>as</w:t>
      </w:r>
      <w:r>
        <w:t xml:space="preserve"> </w:t>
      </w:r>
      <w:r>
        <w:rPr>
          <w:rStyle w:val="m"/>
        </w:rPr>
        <w:t>f</w:t>
      </w:r>
      <w:r>
        <w:t>:</w:t>
      </w:r>
      <w:r>
        <w:br/>
      </w:r>
      <w:r>
        <w:t xml:space="preserve">        </w:t>
      </w:r>
      <w:r>
        <w:rPr>
          <w:rStyle w:val="g"/>
        </w:rPr>
        <w:t>return</w:t>
      </w:r>
      <w:r>
        <w:t xml:space="preserve"> </w:t>
      </w:r>
      <w:proofErr w:type="spellStart"/>
      <w:r>
        <w:rPr>
          <w:rStyle w:val="m"/>
        </w:rPr>
        <w:t>yaml</w:t>
      </w:r>
      <w:r>
        <w:rPr>
          <w:rStyle w:val="g"/>
        </w:rPr>
        <w:t>.</w:t>
      </w:r>
      <w:r>
        <w:t>safe_load</w:t>
      </w:r>
      <w:proofErr w:type="spellEnd"/>
      <w:r>
        <w:t>(</w:t>
      </w:r>
      <w:r>
        <w:rPr>
          <w:rStyle w:val="m"/>
        </w:rPr>
        <w:t>f</w:t>
      </w:r>
      <w:r>
        <w:t>)</w:t>
      </w:r>
      <w:r>
        <w:br/>
      </w:r>
      <w:r>
        <w:br/>
      </w:r>
      <w:r>
        <w:rPr>
          <w:rStyle w:val="g"/>
        </w:rPr>
        <w:t>def</w:t>
      </w:r>
      <w:r>
        <w:t xml:space="preserve"> </w:t>
      </w:r>
      <w:proofErr w:type="spellStart"/>
      <w:r>
        <w:rPr>
          <w:rStyle w:val="m"/>
        </w:rPr>
        <w:t>fetch_window</w:t>
      </w:r>
      <w:proofErr w:type="spellEnd"/>
      <w:r>
        <w:t>(</w:t>
      </w:r>
      <w:proofErr w:type="spellStart"/>
      <w:r>
        <w:rPr>
          <w:rStyle w:val="m"/>
        </w:rPr>
        <w:t>from_dt</w:t>
      </w:r>
      <w:proofErr w:type="spellEnd"/>
      <w:r>
        <w:t xml:space="preserve">: </w:t>
      </w:r>
      <w:r>
        <w:rPr>
          <w:rStyle w:val="m"/>
        </w:rPr>
        <w:t>datetime</w:t>
      </w:r>
      <w:r>
        <w:t xml:space="preserve">, </w:t>
      </w:r>
      <w:proofErr w:type="spellStart"/>
      <w:r>
        <w:rPr>
          <w:rStyle w:val="m"/>
        </w:rPr>
        <w:t>to_dt</w:t>
      </w:r>
      <w:proofErr w:type="spellEnd"/>
      <w:r>
        <w:t xml:space="preserve">: </w:t>
      </w:r>
      <w:r>
        <w:rPr>
          <w:rStyle w:val="m"/>
        </w:rPr>
        <w:t>datetime</w:t>
      </w:r>
      <w:r>
        <w:t>):</w:t>
      </w:r>
      <w:r>
        <w:br/>
      </w:r>
      <w:r>
        <w:t xml:space="preserve">    </w:t>
      </w:r>
      <w:proofErr w:type="spellStart"/>
      <w:r>
        <w:rPr>
          <w:rStyle w:val="m"/>
        </w:rPr>
        <w:t>cfg</w:t>
      </w:r>
      <w:proofErr w:type="spellEnd"/>
      <w:r>
        <w:t xml:space="preserve"> </w:t>
      </w:r>
      <w:r>
        <w:rPr>
          <w:rStyle w:val="g"/>
        </w:rPr>
        <w:t>=</w:t>
      </w:r>
      <w:r>
        <w:t xml:space="preserve"> </w:t>
      </w:r>
      <w:proofErr w:type="spellStart"/>
      <w:r>
        <w:rPr>
          <w:rStyle w:val="m"/>
        </w:rPr>
        <w:t>load_config</w:t>
      </w:r>
      <w:proofErr w:type="spellEnd"/>
      <w:r>
        <w:t>()[</w:t>
      </w:r>
      <w:r>
        <w:rPr>
          <w:rStyle w:val="k"/>
          <w:rFonts w:eastAsiaTheme="majorEastAsia"/>
        </w:rPr>
        <w:t>"</w:t>
      </w:r>
      <w:proofErr w:type="spellStart"/>
      <w:r>
        <w:rPr>
          <w:rStyle w:val="k"/>
          <w:rFonts w:eastAsiaTheme="majorEastAsia"/>
        </w:rPr>
        <w:t>biq_api</w:t>
      </w:r>
      <w:proofErr w:type="spellEnd"/>
      <w:r>
        <w:rPr>
          <w:rStyle w:val="k"/>
          <w:rFonts w:eastAsiaTheme="majorEastAsia"/>
        </w:rPr>
        <w:t>"</w:t>
      </w:r>
      <w:r>
        <w:t>]</w:t>
      </w:r>
      <w:r>
        <w:br/>
      </w:r>
      <w:r>
        <w:t xml:space="preserve">    </w:t>
      </w:r>
      <w:proofErr w:type="spellStart"/>
      <w:r>
        <w:rPr>
          <w:rStyle w:val="m"/>
        </w:rPr>
        <w:t>url</w:t>
      </w:r>
      <w:proofErr w:type="spellEnd"/>
      <w:r>
        <w:t xml:space="preserve"> </w:t>
      </w:r>
      <w:r>
        <w:rPr>
          <w:rStyle w:val="g"/>
        </w:rPr>
        <w:t>=</w:t>
      </w:r>
      <w:r>
        <w:t xml:space="preserve"> </w:t>
      </w:r>
      <w:r>
        <w:rPr>
          <w:rStyle w:val="k"/>
          <w:rFonts w:eastAsiaTheme="majorEastAsia"/>
        </w:rPr>
        <w:t>f"</w:t>
      </w:r>
      <w:r>
        <w:t>{</w:t>
      </w:r>
      <w:proofErr w:type="spellStart"/>
      <w:r>
        <w:rPr>
          <w:rStyle w:val="m"/>
        </w:rPr>
        <w:t>cfg</w:t>
      </w:r>
      <w:proofErr w:type="spellEnd"/>
      <w:r>
        <w:t>[</w:t>
      </w:r>
      <w:r>
        <w:rPr>
          <w:rStyle w:val="k"/>
          <w:rFonts w:eastAsiaTheme="majorEastAsia"/>
        </w:rPr>
        <w:t>'</w:t>
      </w:r>
      <w:proofErr w:type="spellStart"/>
      <w:r>
        <w:rPr>
          <w:rStyle w:val="k"/>
          <w:rFonts w:eastAsiaTheme="majorEastAsia"/>
        </w:rPr>
        <w:t>base_url</w:t>
      </w:r>
      <w:proofErr w:type="spellEnd"/>
      <w:r>
        <w:rPr>
          <w:rStyle w:val="k"/>
          <w:rFonts w:eastAsiaTheme="majorEastAsia"/>
        </w:rPr>
        <w:t>'</w:t>
      </w:r>
      <w:r>
        <w:t>]}</w:t>
      </w:r>
      <w:r>
        <w:rPr>
          <w:rStyle w:val="k"/>
          <w:rFonts w:eastAsiaTheme="majorEastAsia"/>
        </w:rPr>
        <w:t>/data"</w:t>
      </w:r>
      <w:r>
        <w:br/>
      </w:r>
      <w:r>
        <w:t xml:space="preserve">    </w:t>
      </w:r>
      <w:r>
        <w:rPr>
          <w:rStyle w:val="m"/>
        </w:rPr>
        <w:t>params</w:t>
      </w:r>
      <w:r>
        <w:t xml:space="preserve"> </w:t>
      </w:r>
      <w:r>
        <w:rPr>
          <w:rStyle w:val="g"/>
        </w:rPr>
        <w:t>=</w:t>
      </w:r>
      <w:r>
        <w:t xml:space="preserve"> {</w:t>
      </w:r>
      <w:r>
        <w:br/>
      </w:r>
      <w:r>
        <w:t xml:space="preserve">        </w:t>
      </w:r>
      <w:r>
        <w:rPr>
          <w:rStyle w:val="k"/>
          <w:rFonts w:eastAsiaTheme="majorEastAsia"/>
        </w:rPr>
        <w:t>"</w:t>
      </w:r>
      <w:proofErr w:type="spellStart"/>
      <w:r>
        <w:rPr>
          <w:rStyle w:val="k"/>
          <w:rFonts w:eastAsiaTheme="majorEastAsia"/>
        </w:rPr>
        <w:t>from_date</w:t>
      </w:r>
      <w:proofErr w:type="spellEnd"/>
      <w:r>
        <w:rPr>
          <w:rStyle w:val="k"/>
          <w:rFonts w:eastAsiaTheme="majorEastAsia"/>
        </w:rPr>
        <w:t>"</w:t>
      </w:r>
      <w:r>
        <w:t xml:space="preserve">: </w:t>
      </w:r>
      <w:proofErr w:type="spellStart"/>
      <w:r>
        <w:rPr>
          <w:rStyle w:val="m"/>
        </w:rPr>
        <w:t>from_dt</w:t>
      </w:r>
      <w:r>
        <w:rPr>
          <w:rStyle w:val="g"/>
        </w:rPr>
        <w:t>.</w:t>
      </w:r>
      <w:r>
        <w:t>isoformat</w:t>
      </w:r>
      <w:proofErr w:type="spellEnd"/>
      <w:r>
        <w:t>(),</w:t>
      </w:r>
      <w:r>
        <w:br/>
      </w:r>
      <w:r>
        <w:t xml:space="preserve">        </w:t>
      </w:r>
      <w:r>
        <w:rPr>
          <w:rStyle w:val="k"/>
          <w:rFonts w:eastAsiaTheme="majorEastAsia"/>
        </w:rPr>
        <w:t>"</w:t>
      </w:r>
      <w:proofErr w:type="spellStart"/>
      <w:r>
        <w:rPr>
          <w:rStyle w:val="k"/>
          <w:rFonts w:eastAsiaTheme="majorEastAsia"/>
        </w:rPr>
        <w:t>to_date</w:t>
      </w:r>
      <w:proofErr w:type="spellEnd"/>
      <w:r>
        <w:rPr>
          <w:rStyle w:val="k"/>
          <w:rFonts w:eastAsiaTheme="majorEastAsia"/>
        </w:rPr>
        <w:t>"</w:t>
      </w:r>
      <w:r>
        <w:t xml:space="preserve">: </w:t>
      </w:r>
      <w:proofErr w:type="spellStart"/>
      <w:r>
        <w:rPr>
          <w:rStyle w:val="m"/>
        </w:rPr>
        <w:t>to_dt</w:t>
      </w:r>
      <w:r>
        <w:rPr>
          <w:rStyle w:val="g"/>
        </w:rPr>
        <w:t>.</w:t>
      </w:r>
      <w:r>
        <w:t>isoformat</w:t>
      </w:r>
      <w:proofErr w:type="spellEnd"/>
      <w:r>
        <w:t>()</w:t>
      </w:r>
      <w:r>
        <w:br/>
      </w:r>
      <w:r>
        <w:t xml:space="preserve">    }</w:t>
      </w:r>
      <w:r>
        <w:br/>
      </w:r>
      <w:r>
        <w:t xml:space="preserve">    </w:t>
      </w:r>
      <w:r>
        <w:rPr>
          <w:rStyle w:val="m"/>
        </w:rPr>
        <w:t>resp</w:t>
      </w:r>
      <w:r>
        <w:t xml:space="preserve"> </w:t>
      </w:r>
      <w:r>
        <w:rPr>
          <w:rStyle w:val="g"/>
        </w:rPr>
        <w:t>=</w:t>
      </w:r>
      <w:r>
        <w:t xml:space="preserve"> </w:t>
      </w:r>
      <w:proofErr w:type="spellStart"/>
      <w:r>
        <w:rPr>
          <w:rStyle w:val="m"/>
        </w:rPr>
        <w:t>requests</w:t>
      </w:r>
      <w:r>
        <w:rPr>
          <w:rStyle w:val="g"/>
        </w:rPr>
        <w:t>.</w:t>
      </w:r>
      <w:r>
        <w:t>get</w:t>
      </w:r>
      <w:proofErr w:type="spellEnd"/>
      <w:r>
        <w:t>(</w:t>
      </w:r>
      <w:proofErr w:type="spellStart"/>
      <w:r>
        <w:rPr>
          <w:rStyle w:val="m"/>
        </w:rPr>
        <w:t>url</w:t>
      </w:r>
      <w:proofErr w:type="spellEnd"/>
      <w:r>
        <w:t xml:space="preserve">, </w:t>
      </w:r>
      <w:r>
        <w:rPr>
          <w:rStyle w:val="m"/>
        </w:rPr>
        <w:t>params</w:t>
      </w:r>
      <w:r>
        <w:rPr>
          <w:rStyle w:val="g"/>
        </w:rPr>
        <w:t>=</w:t>
      </w:r>
      <w:r>
        <w:rPr>
          <w:rStyle w:val="m"/>
        </w:rPr>
        <w:t>params</w:t>
      </w:r>
      <w:r>
        <w:t xml:space="preserve">, </w:t>
      </w:r>
      <w:r>
        <w:rPr>
          <w:rStyle w:val="m"/>
        </w:rPr>
        <w:t>timeout</w:t>
      </w:r>
      <w:r>
        <w:rPr>
          <w:rStyle w:val="g"/>
        </w:rPr>
        <w:t>=</w:t>
      </w:r>
      <w:proofErr w:type="spellStart"/>
      <w:r>
        <w:rPr>
          <w:rStyle w:val="m"/>
        </w:rPr>
        <w:t>cfg</w:t>
      </w:r>
      <w:proofErr w:type="spellEnd"/>
      <w:r>
        <w:t>[</w:t>
      </w:r>
      <w:r>
        <w:rPr>
          <w:rStyle w:val="k"/>
          <w:rFonts w:eastAsiaTheme="majorEastAsia"/>
        </w:rPr>
        <w:t>"</w:t>
      </w:r>
      <w:proofErr w:type="spellStart"/>
      <w:r>
        <w:rPr>
          <w:rStyle w:val="k"/>
          <w:rFonts w:eastAsiaTheme="majorEastAsia"/>
        </w:rPr>
        <w:t>timeout_seconds</w:t>
      </w:r>
      <w:proofErr w:type="spellEnd"/>
      <w:r>
        <w:rPr>
          <w:rStyle w:val="k"/>
          <w:rFonts w:eastAsiaTheme="majorEastAsia"/>
        </w:rPr>
        <w:t>"</w:t>
      </w:r>
      <w:r>
        <w:t>])</w:t>
      </w:r>
      <w:r>
        <w:br/>
      </w:r>
      <w:r>
        <w:t xml:space="preserve">    </w:t>
      </w:r>
      <w:proofErr w:type="spellStart"/>
      <w:r>
        <w:rPr>
          <w:rStyle w:val="m"/>
        </w:rPr>
        <w:t>resp</w:t>
      </w:r>
      <w:r>
        <w:rPr>
          <w:rStyle w:val="g"/>
        </w:rPr>
        <w:t>.</w:t>
      </w:r>
      <w:r>
        <w:t>raise_for_status</w:t>
      </w:r>
      <w:proofErr w:type="spellEnd"/>
      <w:r>
        <w:t>()</w:t>
      </w:r>
      <w:r>
        <w:br/>
      </w:r>
      <w:r>
        <w:t xml:space="preserve">    </w:t>
      </w:r>
      <w:r>
        <w:rPr>
          <w:rStyle w:val="g"/>
        </w:rPr>
        <w:t>return</w:t>
      </w:r>
      <w:r>
        <w:t xml:space="preserve"> </w:t>
      </w:r>
      <w:proofErr w:type="spellStart"/>
      <w:r>
        <w:rPr>
          <w:rStyle w:val="m"/>
        </w:rPr>
        <w:t>resp</w:t>
      </w:r>
      <w:r>
        <w:rPr>
          <w:rStyle w:val="g"/>
        </w:rPr>
        <w:t>.</w:t>
      </w:r>
      <w:r>
        <w:t>json</w:t>
      </w:r>
      <w:proofErr w:type="spellEnd"/>
      <w:r>
        <w:t>()</w:t>
      </w:r>
      <w:r>
        <w:br/>
      </w:r>
      <w:r>
        <w:br/>
      </w:r>
      <w:r>
        <w:rPr>
          <w:rStyle w:val="g"/>
        </w:rPr>
        <w:t>def</w:t>
      </w:r>
      <w:r>
        <w:t xml:space="preserve"> </w:t>
      </w:r>
      <w:proofErr w:type="spellStart"/>
      <w:r>
        <w:rPr>
          <w:rStyle w:val="m"/>
        </w:rPr>
        <w:t>compute_next_window</w:t>
      </w:r>
      <w:proofErr w:type="spellEnd"/>
      <w:r>
        <w:t>(</w:t>
      </w:r>
      <w:proofErr w:type="spellStart"/>
      <w:r>
        <w:rPr>
          <w:rStyle w:val="m"/>
        </w:rPr>
        <w:t>start_dt</w:t>
      </w:r>
      <w:proofErr w:type="spellEnd"/>
      <w:r>
        <w:t xml:space="preserve">: </w:t>
      </w:r>
      <w:r>
        <w:rPr>
          <w:rStyle w:val="m"/>
        </w:rPr>
        <w:t>datetime</w:t>
      </w:r>
      <w:r>
        <w:t xml:space="preserve">, </w:t>
      </w:r>
      <w:r>
        <w:rPr>
          <w:rStyle w:val="m"/>
        </w:rPr>
        <w:t>days</w:t>
      </w:r>
      <w:r>
        <w:t xml:space="preserve">: </w:t>
      </w:r>
      <w:r>
        <w:rPr>
          <w:rStyle w:val="m"/>
        </w:rPr>
        <w:t>int</w:t>
      </w:r>
      <w:r>
        <w:t>):</w:t>
      </w:r>
      <w:r>
        <w:br/>
      </w:r>
      <w:r>
        <w:t xml:space="preserve">    </w:t>
      </w:r>
      <w:proofErr w:type="spellStart"/>
      <w:r>
        <w:rPr>
          <w:rStyle w:val="m"/>
        </w:rPr>
        <w:t>end_dt</w:t>
      </w:r>
      <w:proofErr w:type="spellEnd"/>
      <w:r>
        <w:t xml:space="preserve"> </w:t>
      </w:r>
      <w:r>
        <w:rPr>
          <w:rStyle w:val="g"/>
        </w:rPr>
        <w:t>=</w:t>
      </w:r>
      <w:r>
        <w:t xml:space="preserve"> </w:t>
      </w:r>
      <w:proofErr w:type="spellStart"/>
      <w:r>
        <w:rPr>
          <w:rStyle w:val="m"/>
        </w:rPr>
        <w:t>start_dt</w:t>
      </w:r>
      <w:proofErr w:type="spellEnd"/>
      <w:r>
        <w:t xml:space="preserve"> </w:t>
      </w:r>
      <w:r>
        <w:rPr>
          <w:rStyle w:val="g"/>
        </w:rPr>
        <w:t>+</w:t>
      </w:r>
      <w:r>
        <w:t xml:space="preserve"> </w:t>
      </w:r>
      <w:proofErr w:type="spellStart"/>
      <w:r>
        <w:rPr>
          <w:rStyle w:val="m"/>
        </w:rPr>
        <w:t>timedelta</w:t>
      </w:r>
      <w:proofErr w:type="spellEnd"/>
      <w:r>
        <w:t>(</w:t>
      </w:r>
      <w:r>
        <w:rPr>
          <w:rStyle w:val="m"/>
        </w:rPr>
        <w:t>days</w:t>
      </w:r>
      <w:r>
        <w:rPr>
          <w:rStyle w:val="g"/>
        </w:rPr>
        <w:t>=</w:t>
      </w:r>
      <w:r>
        <w:rPr>
          <w:rStyle w:val="m"/>
        </w:rPr>
        <w:t>days</w:t>
      </w:r>
      <w:r>
        <w:t>)</w:t>
      </w:r>
      <w:r>
        <w:br/>
      </w:r>
      <w:r>
        <w:t xml:space="preserve">    </w:t>
      </w:r>
      <w:r>
        <w:rPr>
          <w:rStyle w:val="g"/>
        </w:rPr>
        <w:t>return</w:t>
      </w:r>
      <w:r>
        <w:t xml:space="preserve"> </w:t>
      </w:r>
      <w:proofErr w:type="spellStart"/>
      <w:r>
        <w:rPr>
          <w:rStyle w:val="m"/>
        </w:rPr>
        <w:t>start_dt</w:t>
      </w:r>
      <w:proofErr w:type="spellEnd"/>
      <w:r>
        <w:t xml:space="preserve">, </w:t>
      </w:r>
      <w:proofErr w:type="spellStart"/>
      <w:r>
        <w:rPr>
          <w:rStyle w:val="m"/>
        </w:rPr>
        <w:t>end_dt</w:t>
      </w:r>
      <w:proofErr w:type="spellEnd"/>
      <w:r>
        <w:br/>
      </w:r>
      <w:r>
        <w:br/>
      </w:r>
      <w:r>
        <w:rPr>
          <w:rStyle w:val="g"/>
        </w:rPr>
        <w:t>def</w:t>
      </w:r>
      <w:r>
        <w:t xml:space="preserve"> </w:t>
      </w:r>
      <w:proofErr w:type="spellStart"/>
      <w:r>
        <w:rPr>
          <w:rStyle w:val="m"/>
        </w:rPr>
        <w:t>run_fetch</w:t>
      </w:r>
      <w:proofErr w:type="spellEnd"/>
      <w:r>
        <w:t>(</w:t>
      </w:r>
      <w:proofErr w:type="spellStart"/>
      <w:r>
        <w:rPr>
          <w:rStyle w:val="m"/>
        </w:rPr>
        <w:t>initial_load</w:t>
      </w:r>
      <w:proofErr w:type="spellEnd"/>
      <w:r>
        <w:t xml:space="preserve">: </w:t>
      </w:r>
      <w:r>
        <w:rPr>
          <w:rStyle w:val="m"/>
        </w:rPr>
        <w:t>bool</w:t>
      </w:r>
      <w:r>
        <w:t xml:space="preserve">, </w:t>
      </w:r>
      <w:proofErr w:type="spellStart"/>
      <w:r>
        <w:rPr>
          <w:rStyle w:val="m"/>
        </w:rPr>
        <w:t>pipeline_name</w:t>
      </w:r>
      <w:proofErr w:type="spellEnd"/>
      <w:r>
        <w:t xml:space="preserve">: </w:t>
      </w:r>
      <w:r>
        <w:rPr>
          <w:rStyle w:val="m"/>
        </w:rPr>
        <w:t>str</w:t>
      </w:r>
      <w:r>
        <w:t>):</w:t>
      </w:r>
      <w:r>
        <w:br/>
      </w:r>
      <w:r>
        <w:t xml:space="preserve">    </w:t>
      </w:r>
      <w:proofErr w:type="spellStart"/>
      <w:r>
        <w:rPr>
          <w:rStyle w:val="m"/>
        </w:rPr>
        <w:t>cfg</w:t>
      </w:r>
      <w:proofErr w:type="spellEnd"/>
      <w:r>
        <w:t xml:space="preserve"> </w:t>
      </w:r>
      <w:r>
        <w:rPr>
          <w:rStyle w:val="g"/>
        </w:rPr>
        <w:t>=</w:t>
      </w:r>
      <w:r>
        <w:t xml:space="preserve"> </w:t>
      </w:r>
      <w:proofErr w:type="spellStart"/>
      <w:r>
        <w:rPr>
          <w:rStyle w:val="m"/>
        </w:rPr>
        <w:t>load_config</w:t>
      </w:r>
      <w:proofErr w:type="spellEnd"/>
      <w:r>
        <w:t>()</w:t>
      </w:r>
      <w:r>
        <w:br/>
      </w:r>
      <w:r>
        <w:t xml:space="preserve">    </w:t>
      </w:r>
      <w:r>
        <w:rPr>
          <w:rStyle w:val="m"/>
        </w:rPr>
        <w:t>days</w:t>
      </w:r>
      <w:r>
        <w:t xml:space="preserve"> </w:t>
      </w:r>
      <w:r>
        <w:rPr>
          <w:rStyle w:val="g"/>
        </w:rPr>
        <w:t>=</w:t>
      </w:r>
      <w:r>
        <w:t xml:space="preserve"> </w:t>
      </w:r>
      <w:proofErr w:type="spellStart"/>
      <w:r>
        <w:rPr>
          <w:rStyle w:val="m"/>
        </w:rPr>
        <w:t>cfg</w:t>
      </w:r>
      <w:proofErr w:type="spellEnd"/>
      <w:r>
        <w:t>[</w:t>
      </w:r>
      <w:r>
        <w:rPr>
          <w:rStyle w:val="k"/>
          <w:rFonts w:eastAsiaTheme="majorEastAsia"/>
        </w:rPr>
        <w:t>"</w:t>
      </w:r>
      <w:proofErr w:type="spellStart"/>
      <w:r>
        <w:rPr>
          <w:rStyle w:val="k"/>
          <w:rFonts w:eastAsiaTheme="majorEastAsia"/>
        </w:rPr>
        <w:t>biq_api</w:t>
      </w:r>
      <w:proofErr w:type="spellEnd"/>
      <w:r>
        <w:rPr>
          <w:rStyle w:val="k"/>
          <w:rFonts w:eastAsiaTheme="majorEastAsia"/>
        </w:rPr>
        <w:t>"</w:t>
      </w:r>
      <w:r>
        <w:t>][</w:t>
      </w:r>
      <w:r>
        <w:rPr>
          <w:rStyle w:val="k"/>
          <w:rFonts w:eastAsiaTheme="majorEastAsia"/>
        </w:rPr>
        <w:t>"</w:t>
      </w:r>
      <w:proofErr w:type="spellStart"/>
      <w:r>
        <w:rPr>
          <w:rStyle w:val="k"/>
          <w:rFonts w:eastAsiaTheme="majorEastAsia"/>
        </w:rPr>
        <w:t>page_days</w:t>
      </w:r>
      <w:proofErr w:type="spellEnd"/>
      <w:r>
        <w:rPr>
          <w:rStyle w:val="k"/>
          <w:rFonts w:eastAsiaTheme="majorEastAsia"/>
        </w:rPr>
        <w:t>"</w:t>
      </w:r>
      <w:r>
        <w:t>]</w:t>
      </w:r>
      <w:r>
        <w:br/>
      </w:r>
      <w:r>
        <w:br/>
      </w:r>
      <w:r>
        <w:t xml:space="preserve">    </w:t>
      </w:r>
      <w:r>
        <w:rPr>
          <w:rStyle w:val="g"/>
        </w:rPr>
        <w:t>if</w:t>
      </w:r>
      <w:r>
        <w:t xml:space="preserve"> </w:t>
      </w:r>
      <w:proofErr w:type="spellStart"/>
      <w:r>
        <w:rPr>
          <w:rStyle w:val="m"/>
        </w:rPr>
        <w:t>initial_load</w:t>
      </w:r>
      <w:proofErr w:type="spellEnd"/>
      <w:r>
        <w:t>:</w:t>
      </w:r>
      <w:r>
        <w:br/>
      </w:r>
      <w:r>
        <w:t xml:space="preserve">        </w:t>
      </w:r>
      <w:proofErr w:type="spellStart"/>
      <w:r>
        <w:rPr>
          <w:rStyle w:val="m"/>
        </w:rPr>
        <w:t>current_from</w:t>
      </w:r>
      <w:proofErr w:type="spellEnd"/>
      <w:r>
        <w:t xml:space="preserve"> </w:t>
      </w:r>
      <w:r>
        <w:rPr>
          <w:rStyle w:val="g"/>
        </w:rPr>
        <w:t>=</w:t>
      </w:r>
      <w:r>
        <w:t xml:space="preserve"> </w:t>
      </w:r>
      <w:r>
        <w:rPr>
          <w:rStyle w:val="m"/>
        </w:rPr>
        <w:t>datetime</w:t>
      </w:r>
      <w:r>
        <w:t>(</w:t>
      </w:r>
      <w:r>
        <w:rPr>
          <w:rStyle w:val="j"/>
        </w:rPr>
        <w:t>2024</w:t>
      </w:r>
      <w:r>
        <w:t xml:space="preserve">, </w:t>
      </w:r>
      <w:r>
        <w:rPr>
          <w:rStyle w:val="j"/>
        </w:rPr>
        <w:t>1</w:t>
      </w:r>
      <w:r>
        <w:t xml:space="preserve">, </w:t>
      </w:r>
      <w:r>
        <w:rPr>
          <w:rStyle w:val="j"/>
        </w:rPr>
        <w:t>1</w:t>
      </w:r>
      <w:r>
        <w:t>)</w:t>
      </w:r>
      <w:r>
        <w:br/>
      </w:r>
      <w:r>
        <w:t xml:space="preserve">    </w:t>
      </w:r>
      <w:r>
        <w:rPr>
          <w:rStyle w:val="g"/>
        </w:rPr>
        <w:t>else</w:t>
      </w:r>
      <w:r>
        <w:t>:</w:t>
      </w:r>
      <w:r>
        <w:br/>
      </w:r>
      <w:r>
        <w:t xml:space="preserve">        </w:t>
      </w:r>
      <w:proofErr w:type="spellStart"/>
      <w:r>
        <w:rPr>
          <w:rStyle w:val="m"/>
        </w:rPr>
        <w:t>last_checkpoint</w:t>
      </w:r>
      <w:proofErr w:type="spellEnd"/>
      <w:r>
        <w:t xml:space="preserve"> </w:t>
      </w:r>
      <w:r>
        <w:rPr>
          <w:rStyle w:val="g"/>
        </w:rPr>
        <w:t>=</w:t>
      </w:r>
      <w:r>
        <w:t xml:space="preserve"> </w:t>
      </w:r>
      <w:proofErr w:type="spellStart"/>
      <w:r>
        <w:rPr>
          <w:rStyle w:val="m"/>
        </w:rPr>
        <w:t>get_last_checkpoint</w:t>
      </w:r>
      <w:proofErr w:type="spellEnd"/>
      <w:r>
        <w:t>(</w:t>
      </w:r>
      <w:proofErr w:type="spellStart"/>
      <w:r>
        <w:rPr>
          <w:rStyle w:val="m"/>
        </w:rPr>
        <w:t>pipeline_name</w:t>
      </w:r>
      <w:proofErr w:type="spellEnd"/>
      <w:r>
        <w:t>)</w:t>
      </w:r>
      <w:r>
        <w:br/>
      </w:r>
      <w:r>
        <w:t xml:space="preserve">        </w:t>
      </w:r>
      <w:proofErr w:type="spellStart"/>
      <w:r>
        <w:rPr>
          <w:rStyle w:val="m"/>
        </w:rPr>
        <w:t>current_from</w:t>
      </w:r>
      <w:proofErr w:type="spellEnd"/>
      <w:r>
        <w:t xml:space="preserve"> </w:t>
      </w:r>
      <w:r>
        <w:rPr>
          <w:rStyle w:val="g"/>
        </w:rPr>
        <w:t>=</w:t>
      </w:r>
      <w:r>
        <w:t xml:space="preserve"> </w:t>
      </w:r>
      <w:proofErr w:type="spellStart"/>
      <w:r>
        <w:rPr>
          <w:rStyle w:val="m"/>
        </w:rPr>
        <w:t>last_checkpoint</w:t>
      </w:r>
      <w:proofErr w:type="spellEnd"/>
      <w:r>
        <w:br/>
      </w:r>
      <w:r>
        <w:br/>
      </w:r>
      <w:r>
        <w:t xml:space="preserve">    </w:t>
      </w:r>
      <w:r>
        <w:rPr>
          <w:rStyle w:val="g"/>
        </w:rPr>
        <w:t>while</w:t>
      </w:r>
      <w:r>
        <w:t xml:space="preserve"> </w:t>
      </w:r>
      <w:r>
        <w:rPr>
          <w:rStyle w:val="j"/>
        </w:rPr>
        <w:t>True</w:t>
      </w:r>
      <w:r>
        <w:t>:</w:t>
      </w:r>
      <w:r>
        <w:br/>
      </w:r>
      <w:r>
        <w:t xml:space="preserve">        </w:t>
      </w:r>
      <w:proofErr w:type="spellStart"/>
      <w:r>
        <w:rPr>
          <w:rStyle w:val="m"/>
        </w:rPr>
        <w:t>from_dt</w:t>
      </w:r>
      <w:proofErr w:type="spellEnd"/>
      <w:r>
        <w:t xml:space="preserve">, </w:t>
      </w:r>
      <w:proofErr w:type="spellStart"/>
      <w:r>
        <w:rPr>
          <w:rStyle w:val="m"/>
        </w:rPr>
        <w:t>to_dt</w:t>
      </w:r>
      <w:proofErr w:type="spellEnd"/>
      <w:r>
        <w:t xml:space="preserve"> </w:t>
      </w:r>
      <w:r>
        <w:rPr>
          <w:rStyle w:val="g"/>
        </w:rPr>
        <w:t>=</w:t>
      </w:r>
      <w:r>
        <w:t xml:space="preserve"> </w:t>
      </w:r>
      <w:proofErr w:type="spellStart"/>
      <w:r>
        <w:rPr>
          <w:rStyle w:val="m"/>
        </w:rPr>
        <w:t>compute_next_window</w:t>
      </w:r>
      <w:proofErr w:type="spellEnd"/>
      <w:r>
        <w:t>(</w:t>
      </w:r>
      <w:proofErr w:type="spellStart"/>
      <w:r>
        <w:rPr>
          <w:rStyle w:val="m"/>
        </w:rPr>
        <w:t>current_from</w:t>
      </w:r>
      <w:proofErr w:type="spellEnd"/>
      <w:r>
        <w:t xml:space="preserve">, </w:t>
      </w:r>
      <w:r>
        <w:rPr>
          <w:rStyle w:val="m"/>
        </w:rPr>
        <w:t>days</w:t>
      </w:r>
      <w:r>
        <w:t>)</w:t>
      </w:r>
      <w:r>
        <w:br/>
      </w:r>
      <w:r>
        <w:t xml:space="preserve">        </w:t>
      </w:r>
      <w:r>
        <w:rPr>
          <w:rStyle w:val="m"/>
        </w:rPr>
        <w:t>payload</w:t>
      </w:r>
      <w:r>
        <w:t xml:space="preserve"> </w:t>
      </w:r>
      <w:r>
        <w:rPr>
          <w:rStyle w:val="g"/>
        </w:rPr>
        <w:t>=</w:t>
      </w:r>
      <w:r>
        <w:t xml:space="preserve"> </w:t>
      </w:r>
      <w:proofErr w:type="spellStart"/>
      <w:r>
        <w:rPr>
          <w:rStyle w:val="m"/>
        </w:rPr>
        <w:t>fetch_window</w:t>
      </w:r>
      <w:proofErr w:type="spellEnd"/>
      <w:r>
        <w:t>(</w:t>
      </w:r>
      <w:proofErr w:type="spellStart"/>
      <w:r>
        <w:rPr>
          <w:rStyle w:val="m"/>
        </w:rPr>
        <w:t>from_dt</w:t>
      </w:r>
      <w:proofErr w:type="spellEnd"/>
      <w:r>
        <w:t xml:space="preserve">, </w:t>
      </w:r>
      <w:proofErr w:type="spellStart"/>
      <w:r>
        <w:rPr>
          <w:rStyle w:val="m"/>
        </w:rPr>
        <w:t>to_dt</w:t>
      </w:r>
      <w:proofErr w:type="spellEnd"/>
      <w:r>
        <w:t>)</w:t>
      </w:r>
      <w:r>
        <w:br/>
      </w:r>
      <w:r>
        <w:br/>
      </w:r>
      <w:r>
        <w:t xml:space="preserve">        </w:t>
      </w:r>
      <w:r>
        <w:rPr>
          <w:rStyle w:val="g"/>
        </w:rPr>
        <w:t>if</w:t>
      </w:r>
      <w:r>
        <w:t xml:space="preserve"> </w:t>
      </w:r>
      <w:r>
        <w:rPr>
          <w:rStyle w:val="g"/>
        </w:rPr>
        <w:t>not</w:t>
      </w:r>
      <w:r>
        <w:t xml:space="preserve"> </w:t>
      </w:r>
      <w:r>
        <w:rPr>
          <w:rStyle w:val="m"/>
        </w:rPr>
        <w:t>payload</w:t>
      </w:r>
      <w:r>
        <w:t>:</w:t>
      </w:r>
      <w:r>
        <w:br/>
      </w:r>
      <w:r>
        <w:t xml:space="preserve">            </w:t>
      </w:r>
      <w:r>
        <w:rPr>
          <w:rStyle w:val="g"/>
        </w:rPr>
        <w:t>break</w:t>
      </w:r>
      <w:r>
        <w:br/>
      </w:r>
      <w:r>
        <w:br/>
      </w:r>
      <w:r>
        <w:t xml:space="preserve">        </w:t>
      </w:r>
      <w:r>
        <w:rPr>
          <w:rStyle w:val="m"/>
        </w:rPr>
        <w:t>print</w:t>
      </w:r>
      <w:r>
        <w:t>(</w:t>
      </w:r>
      <w:proofErr w:type="spellStart"/>
      <w:r>
        <w:rPr>
          <w:rStyle w:val="k"/>
          <w:rFonts w:eastAsiaTheme="majorEastAsia"/>
        </w:rPr>
        <w:t>f"Fetched</w:t>
      </w:r>
      <w:proofErr w:type="spellEnd"/>
      <w:r>
        <w:rPr>
          <w:rStyle w:val="k"/>
          <w:rFonts w:eastAsiaTheme="majorEastAsia"/>
        </w:rPr>
        <w:t xml:space="preserve"> </w:t>
      </w:r>
      <w:r>
        <w:t>{</w:t>
      </w:r>
      <w:proofErr w:type="spellStart"/>
      <w:r>
        <w:rPr>
          <w:rStyle w:val="m"/>
        </w:rPr>
        <w:t>len</w:t>
      </w:r>
      <w:proofErr w:type="spellEnd"/>
      <w:r>
        <w:t>(</w:t>
      </w:r>
      <w:r>
        <w:rPr>
          <w:rStyle w:val="m"/>
        </w:rPr>
        <w:t>payload</w:t>
      </w:r>
      <w:r>
        <w:t>)}</w:t>
      </w:r>
      <w:r>
        <w:rPr>
          <w:rStyle w:val="k"/>
          <w:rFonts w:eastAsiaTheme="majorEastAsia"/>
        </w:rPr>
        <w:t xml:space="preserve"> records from </w:t>
      </w:r>
      <w:r>
        <w:t>{</w:t>
      </w:r>
      <w:proofErr w:type="spellStart"/>
      <w:r>
        <w:rPr>
          <w:rStyle w:val="m"/>
        </w:rPr>
        <w:t>from_dt</w:t>
      </w:r>
      <w:proofErr w:type="spellEnd"/>
      <w:r>
        <w:t>}</w:t>
      </w:r>
      <w:r>
        <w:rPr>
          <w:rStyle w:val="k"/>
          <w:rFonts w:eastAsiaTheme="majorEastAsia"/>
        </w:rPr>
        <w:t xml:space="preserve"> to </w:t>
      </w:r>
      <w:r>
        <w:t>{</w:t>
      </w:r>
      <w:proofErr w:type="spellStart"/>
      <w:r>
        <w:rPr>
          <w:rStyle w:val="m"/>
        </w:rPr>
        <w:t>to_dt</w:t>
      </w:r>
      <w:proofErr w:type="spellEnd"/>
      <w:r>
        <w:t>}</w:t>
      </w:r>
      <w:r>
        <w:rPr>
          <w:rStyle w:val="k"/>
          <w:rFonts w:eastAsiaTheme="majorEastAsia"/>
        </w:rPr>
        <w:t>"</w:t>
      </w:r>
      <w:r>
        <w:t>)</w:t>
      </w:r>
      <w:r>
        <w:br/>
      </w:r>
      <w:r>
        <w:t xml:space="preserve">        </w:t>
      </w:r>
      <w:proofErr w:type="spellStart"/>
      <w:r>
        <w:rPr>
          <w:rStyle w:val="m"/>
        </w:rPr>
        <w:t>current_from</w:t>
      </w:r>
      <w:proofErr w:type="spellEnd"/>
      <w:r>
        <w:t xml:space="preserve"> </w:t>
      </w:r>
      <w:r>
        <w:rPr>
          <w:rStyle w:val="g"/>
        </w:rPr>
        <w:t>=</w:t>
      </w:r>
      <w:r>
        <w:t xml:space="preserve"> </w:t>
      </w:r>
      <w:proofErr w:type="spellStart"/>
      <w:r>
        <w:rPr>
          <w:rStyle w:val="m"/>
        </w:rPr>
        <w:t>to_dt</w:t>
      </w:r>
      <w:proofErr w:type="spellEnd"/>
    </w:p>
    <w:p w:rsidR="009778E0" w:rsidP="009778E0" w:rsidRDefault="009778E0" w14:paraId="6ECE5D83" w14:textId="77777777">
      <w:pPr>
        <w:pStyle w:val="Heading3"/>
      </w:pPr>
      <w:r>
        <w:t>6.6 Python stage data</w:t>
      </w:r>
    </w:p>
    <w:p w:rsidR="009778E0" w:rsidP="009778E0" w:rsidRDefault="009778E0" w14:paraId="7DE64E17" w14:textId="77777777">
      <w:pPr>
        <w:pStyle w:val="NormalWeb"/>
      </w:pPr>
      <w:r>
        <w:rPr>
          <w:rStyle w:val="HTMLCode"/>
          <w:rFonts w:eastAsiaTheme="majorEastAsia"/>
        </w:rPr>
        <w:t>src/batch/stage_data.py</w:t>
      </w:r>
    </w:p>
    <w:p w:rsidR="009778E0" w:rsidP="009778E0" w:rsidRDefault="009778E0" w14:paraId="074ED0F4" w14:textId="77777777">
      <w:pPr>
        <w:pStyle w:val="HTMLPreformatted"/>
      </w:pPr>
      <w:r>
        <w:rPr>
          <w:rStyle w:val="g"/>
        </w:rPr>
        <w:t>import</w:t>
      </w:r>
      <w:r>
        <w:t xml:space="preserve"> </w:t>
      </w:r>
      <w:proofErr w:type="spellStart"/>
      <w:r>
        <w:rPr>
          <w:rStyle w:val="m"/>
        </w:rPr>
        <w:t>json</w:t>
      </w:r>
      <w:proofErr w:type="spellEnd"/>
      <w:r>
        <w:br/>
      </w:r>
      <w:r>
        <w:rPr>
          <w:rStyle w:val="g"/>
        </w:rPr>
        <w:t>from</w:t>
      </w:r>
      <w:r>
        <w:t xml:space="preserve"> </w:t>
      </w:r>
      <w:proofErr w:type="spellStart"/>
      <w:r>
        <w:rPr>
          <w:rStyle w:val="m"/>
        </w:rPr>
        <w:t>src</w:t>
      </w:r>
      <w:r>
        <w:rPr>
          <w:rStyle w:val="g"/>
        </w:rPr>
        <w:t>.</w:t>
      </w:r>
      <w:r>
        <w:rPr>
          <w:rStyle w:val="m"/>
        </w:rPr>
        <w:t>utils</w:t>
      </w:r>
      <w:r>
        <w:rPr>
          <w:rStyle w:val="g"/>
        </w:rPr>
        <w:t>.</w:t>
      </w:r>
      <w:r>
        <w:rPr>
          <w:rStyle w:val="m"/>
        </w:rPr>
        <w:t>db</w:t>
      </w:r>
      <w:proofErr w:type="spellEnd"/>
      <w:r>
        <w:t xml:space="preserve"> </w:t>
      </w:r>
      <w:r>
        <w:rPr>
          <w:rStyle w:val="g"/>
        </w:rPr>
        <w:t>import</w:t>
      </w:r>
      <w:r>
        <w:t xml:space="preserve"> </w:t>
      </w:r>
      <w:proofErr w:type="spellStart"/>
      <w:r>
        <w:rPr>
          <w:rStyle w:val="m"/>
        </w:rPr>
        <w:t>get_connection</w:t>
      </w:r>
      <w:proofErr w:type="spellEnd"/>
      <w:r>
        <w:br/>
      </w:r>
      <w:r>
        <w:br/>
      </w:r>
      <w:r>
        <w:rPr>
          <w:rStyle w:val="g"/>
        </w:rPr>
        <w:t>def</w:t>
      </w:r>
      <w:r>
        <w:t xml:space="preserve"> </w:t>
      </w:r>
      <w:proofErr w:type="spellStart"/>
      <w:r>
        <w:rPr>
          <w:rStyle w:val="m"/>
        </w:rPr>
        <w:t>stage_records</w:t>
      </w:r>
      <w:proofErr w:type="spellEnd"/>
      <w:r>
        <w:t>(</w:t>
      </w:r>
      <w:proofErr w:type="spellStart"/>
      <w:r>
        <w:rPr>
          <w:rStyle w:val="m"/>
        </w:rPr>
        <w:t>run_id</w:t>
      </w:r>
      <w:proofErr w:type="spellEnd"/>
      <w:r>
        <w:t xml:space="preserve">: </w:t>
      </w:r>
      <w:r>
        <w:rPr>
          <w:rStyle w:val="m"/>
        </w:rPr>
        <w:t>int</w:t>
      </w:r>
      <w:r>
        <w:t xml:space="preserve">, </w:t>
      </w:r>
      <w:r>
        <w:rPr>
          <w:rStyle w:val="m"/>
        </w:rPr>
        <w:t>records</w:t>
      </w:r>
      <w:r>
        <w:t xml:space="preserve">: </w:t>
      </w:r>
      <w:r>
        <w:rPr>
          <w:rStyle w:val="m"/>
        </w:rPr>
        <w:t>list</w:t>
      </w:r>
      <w:r>
        <w:t>):</w:t>
      </w:r>
      <w:r>
        <w:br/>
      </w:r>
      <w:r>
        <w:t xml:space="preserve">    </w:t>
      </w:r>
      <w:r>
        <w:rPr>
          <w:rStyle w:val="m"/>
        </w:rPr>
        <w:t>conn</w:t>
      </w:r>
      <w:r>
        <w:t xml:space="preserve"> </w:t>
      </w:r>
      <w:r>
        <w:rPr>
          <w:rStyle w:val="g"/>
        </w:rPr>
        <w:t>=</w:t>
      </w:r>
      <w:r>
        <w:t xml:space="preserve"> </w:t>
      </w:r>
      <w:proofErr w:type="spellStart"/>
      <w:r>
        <w:rPr>
          <w:rStyle w:val="m"/>
        </w:rPr>
        <w:t>get_connection</w:t>
      </w:r>
      <w:proofErr w:type="spellEnd"/>
      <w:r>
        <w:t>()</w:t>
      </w:r>
      <w:r>
        <w:br/>
      </w:r>
      <w:r>
        <w:t xml:space="preserve">    </w:t>
      </w:r>
      <w:r>
        <w:rPr>
          <w:rStyle w:val="m"/>
        </w:rPr>
        <w:t>cur</w:t>
      </w:r>
      <w:r>
        <w:t xml:space="preserve"> </w:t>
      </w:r>
      <w:r>
        <w:rPr>
          <w:rStyle w:val="g"/>
        </w:rPr>
        <w:t>=</w:t>
      </w:r>
      <w:r>
        <w:t xml:space="preserve"> </w:t>
      </w:r>
      <w:proofErr w:type="spellStart"/>
      <w:r>
        <w:rPr>
          <w:rStyle w:val="m"/>
        </w:rPr>
        <w:t>conn</w:t>
      </w:r>
      <w:r>
        <w:rPr>
          <w:rStyle w:val="g"/>
        </w:rPr>
        <w:t>.</w:t>
      </w:r>
      <w:r>
        <w:t>cursor</w:t>
      </w:r>
      <w:proofErr w:type="spellEnd"/>
      <w:r>
        <w:t>()</w:t>
      </w:r>
      <w:r>
        <w:br/>
      </w:r>
      <w:r>
        <w:br/>
      </w:r>
      <w:r>
        <w:t xml:space="preserve">    </w:t>
      </w:r>
      <w:r>
        <w:rPr>
          <w:rStyle w:val="g"/>
        </w:rPr>
        <w:t>for</w:t>
      </w:r>
      <w:r>
        <w:t xml:space="preserve"> </w:t>
      </w:r>
      <w:r>
        <w:rPr>
          <w:rStyle w:val="m"/>
        </w:rPr>
        <w:t>record</w:t>
      </w:r>
      <w:r>
        <w:t xml:space="preserve"> </w:t>
      </w:r>
      <w:r>
        <w:rPr>
          <w:rStyle w:val="g"/>
        </w:rPr>
        <w:t>in</w:t>
      </w:r>
      <w:r>
        <w:t xml:space="preserve"> </w:t>
      </w:r>
      <w:r>
        <w:rPr>
          <w:rStyle w:val="m"/>
        </w:rPr>
        <w:t>records</w:t>
      </w:r>
      <w:r>
        <w:t>:</w:t>
      </w:r>
      <w:r>
        <w:br/>
      </w:r>
      <w:r>
        <w:t xml:space="preserve">        </w:t>
      </w:r>
      <w:proofErr w:type="spellStart"/>
      <w:r>
        <w:rPr>
          <w:rStyle w:val="m"/>
        </w:rPr>
        <w:t>cur</w:t>
      </w:r>
      <w:r>
        <w:rPr>
          <w:rStyle w:val="g"/>
        </w:rPr>
        <w:t>.</w:t>
      </w:r>
      <w:r>
        <w:t>execute</w:t>
      </w:r>
      <w:proofErr w:type="spellEnd"/>
      <w:r>
        <w:t>(</w:t>
      </w:r>
      <w:r>
        <w:br/>
      </w:r>
      <w:r>
        <w:t xml:space="preserve">            </w:t>
      </w:r>
      <w:r>
        <w:rPr>
          <w:rStyle w:val="k"/>
          <w:rFonts w:eastAsiaTheme="majorEastAsia"/>
        </w:rPr>
        <w:t>"""</w:t>
      </w:r>
      <w:r>
        <w:br/>
      </w:r>
      <w:r>
        <w:rPr>
          <w:rStyle w:val="k"/>
          <w:rFonts w:eastAsiaTheme="majorEastAsia"/>
        </w:rPr>
        <w:t xml:space="preserve">            INSERT INTO </w:t>
      </w:r>
      <w:proofErr w:type="spellStart"/>
      <w:r>
        <w:rPr>
          <w:rStyle w:val="k"/>
          <w:rFonts w:eastAsiaTheme="majorEastAsia"/>
        </w:rPr>
        <w:t>recon.staged_source_data</w:t>
      </w:r>
      <w:proofErr w:type="spellEnd"/>
      <w:r>
        <w:br/>
      </w:r>
      <w:r>
        <w:rPr>
          <w:rStyle w:val="k"/>
          <w:rFonts w:eastAsiaTheme="majorEastAsia"/>
        </w:rPr>
        <w:t xml:space="preserve">            (</w:t>
      </w:r>
      <w:proofErr w:type="spellStart"/>
      <w:r>
        <w:rPr>
          <w:rStyle w:val="k"/>
          <w:rFonts w:eastAsiaTheme="majorEastAsia"/>
        </w:rPr>
        <w:t>run_id</w:t>
      </w:r>
      <w:proofErr w:type="spellEnd"/>
      <w:r>
        <w:rPr>
          <w:rStyle w:val="k"/>
          <w:rFonts w:eastAsiaTheme="majorEastAsia"/>
        </w:rPr>
        <w:t xml:space="preserve">, </w:t>
      </w:r>
      <w:proofErr w:type="spellStart"/>
      <w:r>
        <w:rPr>
          <w:rStyle w:val="k"/>
          <w:rFonts w:eastAsiaTheme="majorEastAsia"/>
        </w:rPr>
        <w:t>entity_name</w:t>
      </w:r>
      <w:proofErr w:type="spellEnd"/>
      <w:r>
        <w:rPr>
          <w:rStyle w:val="k"/>
          <w:rFonts w:eastAsiaTheme="majorEastAsia"/>
        </w:rPr>
        <w:t xml:space="preserve">, </w:t>
      </w:r>
      <w:proofErr w:type="spellStart"/>
      <w:r>
        <w:rPr>
          <w:rStyle w:val="k"/>
          <w:rFonts w:eastAsiaTheme="majorEastAsia"/>
        </w:rPr>
        <w:t>business_key</w:t>
      </w:r>
      <w:proofErr w:type="spellEnd"/>
      <w:r>
        <w:rPr>
          <w:rStyle w:val="k"/>
          <w:rFonts w:eastAsiaTheme="majorEastAsia"/>
        </w:rPr>
        <w:t xml:space="preserve">, </w:t>
      </w:r>
      <w:proofErr w:type="spellStart"/>
      <w:r>
        <w:rPr>
          <w:rStyle w:val="k"/>
          <w:rFonts w:eastAsiaTheme="majorEastAsia"/>
        </w:rPr>
        <w:t>payload_json</w:t>
      </w:r>
      <w:proofErr w:type="spellEnd"/>
      <w:r>
        <w:rPr>
          <w:rStyle w:val="k"/>
          <w:rFonts w:eastAsiaTheme="majorEastAsia"/>
        </w:rPr>
        <w:t>)</w:t>
      </w:r>
      <w:r>
        <w:br/>
      </w:r>
      <w:r>
        <w:rPr>
          <w:rStyle w:val="k"/>
          <w:rFonts w:eastAsiaTheme="majorEastAsia"/>
        </w:rPr>
        <w:t xml:space="preserve">            VALUES (%s, %s, %s, %s::</w:t>
      </w:r>
      <w:proofErr w:type="spellStart"/>
      <w:r>
        <w:rPr>
          <w:rStyle w:val="k"/>
          <w:rFonts w:eastAsiaTheme="majorEastAsia"/>
        </w:rPr>
        <w:t>jsonb</w:t>
      </w:r>
      <w:proofErr w:type="spellEnd"/>
      <w:r>
        <w:rPr>
          <w:rStyle w:val="k"/>
          <w:rFonts w:eastAsiaTheme="majorEastAsia"/>
        </w:rPr>
        <w:t>)</w:t>
      </w:r>
      <w:r>
        <w:br/>
      </w:r>
      <w:r>
        <w:rPr>
          <w:rStyle w:val="k"/>
          <w:rFonts w:eastAsiaTheme="majorEastAsia"/>
        </w:rPr>
        <w:t xml:space="preserve">            """</w:t>
      </w:r>
      <w:r>
        <w:t>,</w:t>
      </w:r>
      <w:r>
        <w:br/>
      </w:r>
      <w:r>
        <w:t xml:space="preserve">            (</w:t>
      </w:r>
      <w:r>
        <w:br/>
      </w:r>
      <w:r>
        <w:t xml:space="preserve">                </w:t>
      </w:r>
      <w:proofErr w:type="spellStart"/>
      <w:r>
        <w:rPr>
          <w:rStyle w:val="m"/>
        </w:rPr>
        <w:t>run_id</w:t>
      </w:r>
      <w:proofErr w:type="spellEnd"/>
      <w:r>
        <w:t>,</w:t>
      </w:r>
      <w:r>
        <w:br/>
      </w:r>
      <w:r>
        <w:t xml:space="preserve">                </w:t>
      </w:r>
      <w:proofErr w:type="spellStart"/>
      <w:r>
        <w:rPr>
          <w:rStyle w:val="m"/>
        </w:rPr>
        <w:t>record</w:t>
      </w:r>
      <w:r>
        <w:rPr>
          <w:rStyle w:val="g"/>
        </w:rPr>
        <w:t>.</w:t>
      </w:r>
      <w:r>
        <w:t>get</w:t>
      </w:r>
      <w:proofErr w:type="spellEnd"/>
      <w:r>
        <w:t>(</w:t>
      </w:r>
      <w:r>
        <w:rPr>
          <w:rStyle w:val="k"/>
          <w:rFonts w:eastAsiaTheme="majorEastAsia"/>
        </w:rPr>
        <w:t>"</w:t>
      </w:r>
      <w:proofErr w:type="spellStart"/>
      <w:r>
        <w:rPr>
          <w:rStyle w:val="k"/>
          <w:rFonts w:eastAsiaTheme="majorEastAsia"/>
        </w:rPr>
        <w:t>entity_name</w:t>
      </w:r>
      <w:proofErr w:type="spellEnd"/>
      <w:r>
        <w:rPr>
          <w:rStyle w:val="k"/>
          <w:rFonts w:eastAsiaTheme="majorEastAsia"/>
        </w:rPr>
        <w:t>"</w:t>
      </w:r>
      <w:r>
        <w:t>),</w:t>
      </w:r>
      <w:r>
        <w:br/>
      </w:r>
      <w:r>
        <w:t xml:space="preserve">                </w:t>
      </w:r>
      <w:proofErr w:type="spellStart"/>
      <w:r>
        <w:rPr>
          <w:rStyle w:val="m"/>
        </w:rPr>
        <w:t>record</w:t>
      </w:r>
      <w:r>
        <w:rPr>
          <w:rStyle w:val="g"/>
        </w:rPr>
        <w:t>.</w:t>
      </w:r>
      <w:r>
        <w:t>get</w:t>
      </w:r>
      <w:proofErr w:type="spellEnd"/>
      <w:r>
        <w:t>(</w:t>
      </w:r>
      <w:r>
        <w:rPr>
          <w:rStyle w:val="k"/>
          <w:rFonts w:eastAsiaTheme="majorEastAsia"/>
        </w:rPr>
        <w:t>"</w:t>
      </w:r>
      <w:proofErr w:type="spellStart"/>
      <w:r>
        <w:rPr>
          <w:rStyle w:val="k"/>
          <w:rFonts w:eastAsiaTheme="majorEastAsia"/>
        </w:rPr>
        <w:t>business_key</w:t>
      </w:r>
      <w:proofErr w:type="spellEnd"/>
      <w:r>
        <w:rPr>
          <w:rStyle w:val="k"/>
          <w:rFonts w:eastAsiaTheme="majorEastAsia"/>
        </w:rPr>
        <w:t>"</w:t>
      </w:r>
      <w:r>
        <w:t>),</w:t>
      </w:r>
      <w:r>
        <w:br/>
      </w:r>
      <w:r>
        <w:t xml:space="preserve">                </w:t>
      </w:r>
      <w:proofErr w:type="spellStart"/>
      <w:r>
        <w:rPr>
          <w:rStyle w:val="m"/>
        </w:rPr>
        <w:t>json</w:t>
      </w:r>
      <w:r>
        <w:rPr>
          <w:rStyle w:val="g"/>
        </w:rPr>
        <w:t>.</w:t>
      </w:r>
      <w:r>
        <w:t>dumps</w:t>
      </w:r>
      <w:proofErr w:type="spellEnd"/>
      <w:r>
        <w:t>(</w:t>
      </w:r>
      <w:r>
        <w:rPr>
          <w:rStyle w:val="m"/>
        </w:rPr>
        <w:t>record</w:t>
      </w:r>
      <w:r>
        <w:t>),</w:t>
      </w:r>
      <w:r>
        <w:br/>
      </w:r>
      <w:r>
        <w:t xml:space="preserve">            ),</w:t>
      </w:r>
      <w:r>
        <w:br/>
      </w:r>
      <w:r>
        <w:t xml:space="preserve">        )</w:t>
      </w:r>
      <w:r>
        <w:br/>
      </w:r>
      <w:r>
        <w:br/>
      </w:r>
      <w:r>
        <w:t xml:space="preserve">    </w:t>
      </w:r>
      <w:proofErr w:type="spellStart"/>
      <w:r>
        <w:rPr>
          <w:rStyle w:val="m"/>
        </w:rPr>
        <w:t>conn</w:t>
      </w:r>
      <w:r>
        <w:rPr>
          <w:rStyle w:val="g"/>
        </w:rPr>
        <w:t>.</w:t>
      </w:r>
      <w:r>
        <w:t>commit</w:t>
      </w:r>
      <w:proofErr w:type="spellEnd"/>
      <w:r>
        <w:t>()</w:t>
      </w:r>
      <w:r>
        <w:br/>
      </w:r>
      <w:r>
        <w:t xml:space="preserve">    </w:t>
      </w:r>
      <w:proofErr w:type="spellStart"/>
      <w:r>
        <w:rPr>
          <w:rStyle w:val="m"/>
        </w:rPr>
        <w:t>cur</w:t>
      </w:r>
      <w:r>
        <w:rPr>
          <w:rStyle w:val="g"/>
        </w:rPr>
        <w:t>.</w:t>
      </w:r>
      <w:r>
        <w:t>close</w:t>
      </w:r>
      <w:proofErr w:type="spellEnd"/>
      <w:r>
        <w:t>()</w:t>
      </w:r>
      <w:r>
        <w:br/>
      </w:r>
      <w:r>
        <w:t xml:space="preserve">    </w:t>
      </w:r>
      <w:proofErr w:type="spellStart"/>
      <w:r>
        <w:rPr>
          <w:rStyle w:val="m"/>
        </w:rPr>
        <w:t>conn</w:t>
      </w:r>
      <w:r>
        <w:rPr>
          <w:rStyle w:val="g"/>
        </w:rPr>
        <w:t>.</w:t>
      </w:r>
      <w:r>
        <w:t>close</w:t>
      </w:r>
      <w:proofErr w:type="spellEnd"/>
      <w:r>
        <w:t>()</w:t>
      </w:r>
    </w:p>
    <w:p w:rsidR="009778E0" w:rsidP="009778E0" w:rsidRDefault="009778E0" w14:paraId="75B2D935" w14:textId="77777777">
      <w:pPr>
        <w:pStyle w:val="Heading3"/>
      </w:pPr>
      <w:r>
        <w:t>6.7 Python rule execution</w:t>
      </w:r>
    </w:p>
    <w:p w:rsidR="009778E0" w:rsidP="009778E0" w:rsidRDefault="009778E0" w14:paraId="6943CBC6" w14:textId="77777777">
      <w:pPr>
        <w:pStyle w:val="NormalWeb"/>
      </w:pPr>
      <w:r>
        <w:rPr>
          <w:rStyle w:val="HTMLCode"/>
          <w:rFonts w:eastAsiaTheme="majorEastAsia"/>
        </w:rPr>
        <w:t>src/batch/run_rules.py</w:t>
      </w:r>
    </w:p>
    <w:p w:rsidR="009778E0" w:rsidP="009778E0" w:rsidRDefault="009778E0" w14:paraId="68ED5EFE" w14:textId="77777777">
      <w:pPr>
        <w:pStyle w:val="HTMLPreformatted"/>
      </w:pPr>
      <w:r>
        <w:rPr>
          <w:rStyle w:val="g"/>
        </w:rPr>
        <w:t>from</w:t>
      </w:r>
      <w:r>
        <w:t xml:space="preserve"> </w:t>
      </w:r>
      <w:proofErr w:type="spellStart"/>
      <w:r>
        <w:rPr>
          <w:rStyle w:val="m"/>
        </w:rPr>
        <w:t>src</w:t>
      </w:r>
      <w:r>
        <w:rPr>
          <w:rStyle w:val="g"/>
        </w:rPr>
        <w:t>.</w:t>
      </w:r>
      <w:r>
        <w:rPr>
          <w:rStyle w:val="m"/>
        </w:rPr>
        <w:t>utils</w:t>
      </w:r>
      <w:r>
        <w:rPr>
          <w:rStyle w:val="g"/>
        </w:rPr>
        <w:t>.</w:t>
      </w:r>
      <w:r>
        <w:rPr>
          <w:rStyle w:val="m"/>
        </w:rPr>
        <w:t>db</w:t>
      </w:r>
      <w:proofErr w:type="spellEnd"/>
      <w:r>
        <w:t xml:space="preserve"> </w:t>
      </w:r>
      <w:r>
        <w:rPr>
          <w:rStyle w:val="g"/>
        </w:rPr>
        <w:t>import</w:t>
      </w:r>
      <w:r>
        <w:t xml:space="preserve"> </w:t>
      </w:r>
      <w:proofErr w:type="spellStart"/>
      <w:r>
        <w:rPr>
          <w:rStyle w:val="m"/>
        </w:rPr>
        <w:t>get_connection</w:t>
      </w:r>
      <w:proofErr w:type="spellEnd"/>
      <w:r>
        <w:br/>
      </w:r>
      <w:r>
        <w:br/>
      </w:r>
      <w:r>
        <w:rPr>
          <w:rStyle w:val="g"/>
        </w:rPr>
        <w:t>def</w:t>
      </w:r>
      <w:r>
        <w:t xml:space="preserve"> </w:t>
      </w:r>
      <w:proofErr w:type="spellStart"/>
      <w:r>
        <w:rPr>
          <w:rStyle w:val="m"/>
        </w:rPr>
        <w:t>run_basic_rules</w:t>
      </w:r>
      <w:proofErr w:type="spellEnd"/>
      <w:r>
        <w:t>(</w:t>
      </w:r>
      <w:proofErr w:type="spellStart"/>
      <w:r>
        <w:rPr>
          <w:rStyle w:val="m"/>
        </w:rPr>
        <w:t>run_id</w:t>
      </w:r>
      <w:proofErr w:type="spellEnd"/>
      <w:r>
        <w:t xml:space="preserve">: </w:t>
      </w:r>
      <w:r>
        <w:rPr>
          <w:rStyle w:val="m"/>
        </w:rPr>
        <w:t>int</w:t>
      </w:r>
      <w:r>
        <w:t>):</w:t>
      </w:r>
      <w:r>
        <w:br/>
      </w:r>
      <w:r>
        <w:t xml:space="preserve">    </w:t>
      </w:r>
      <w:r>
        <w:rPr>
          <w:rStyle w:val="m"/>
        </w:rPr>
        <w:t>conn</w:t>
      </w:r>
      <w:r>
        <w:t xml:space="preserve"> </w:t>
      </w:r>
      <w:r>
        <w:rPr>
          <w:rStyle w:val="g"/>
        </w:rPr>
        <w:t>=</w:t>
      </w:r>
      <w:r>
        <w:t xml:space="preserve"> </w:t>
      </w:r>
      <w:proofErr w:type="spellStart"/>
      <w:r>
        <w:rPr>
          <w:rStyle w:val="m"/>
        </w:rPr>
        <w:t>get_connection</w:t>
      </w:r>
      <w:proofErr w:type="spellEnd"/>
      <w:r>
        <w:t>()</w:t>
      </w:r>
      <w:r>
        <w:br/>
      </w:r>
      <w:r>
        <w:t xml:space="preserve">    </w:t>
      </w:r>
      <w:r>
        <w:rPr>
          <w:rStyle w:val="m"/>
        </w:rPr>
        <w:t>cur</w:t>
      </w:r>
      <w:r>
        <w:t xml:space="preserve"> </w:t>
      </w:r>
      <w:r>
        <w:rPr>
          <w:rStyle w:val="g"/>
        </w:rPr>
        <w:t>=</w:t>
      </w:r>
      <w:r>
        <w:t xml:space="preserve"> </w:t>
      </w:r>
      <w:proofErr w:type="spellStart"/>
      <w:r>
        <w:rPr>
          <w:rStyle w:val="m"/>
        </w:rPr>
        <w:t>conn</w:t>
      </w:r>
      <w:r>
        <w:rPr>
          <w:rStyle w:val="g"/>
        </w:rPr>
        <w:t>.</w:t>
      </w:r>
      <w:r>
        <w:t>cursor</w:t>
      </w:r>
      <w:proofErr w:type="spellEnd"/>
      <w:r>
        <w:t>()</w:t>
      </w:r>
      <w:r>
        <w:br/>
      </w:r>
      <w:r>
        <w:br/>
      </w:r>
      <w:r>
        <w:t xml:space="preserve">    </w:t>
      </w:r>
      <w:proofErr w:type="spellStart"/>
      <w:r>
        <w:rPr>
          <w:rStyle w:val="m"/>
        </w:rPr>
        <w:t>cur</w:t>
      </w:r>
      <w:r>
        <w:rPr>
          <w:rStyle w:val="g"/>
        </w:rPr>
        <w:t>.</w:t>
      </w:r>
      <w:r>
        <w:t>execute</w:t>
      </w:r>
      <w:proofErr w:type="spellEnd"/>
      <w:r>
        <w:t>(</w:t>
      </w:r>
      <w:r>
        <w:br/>
      </w:r>
      <w:r>
        <w:t xml:space="preserve">        </w:t>
      </w:r>
      <w:r>
        <w:rPr>
          <w:rStyle w:val="k"/>
          <w:rFonts w:eastAsiaTheme="majorEastAsia"/>
        </w:rPr>
        <w:t>"""</w:t>
      </w:r>
      <w:r>
        <w:br/>
      </w:r>
      <w:r>
        <w:rPr>
          <w:rStyle w:val="k"/>
          <w:rFonts w:eastAsiaTheme="majorEastAsia"/>
        </w:rPr>
        <w:t xml:space="preserve">        INSERT INTO </w:t>
      </w:r>
      <w:proofErr w:type="spellStart"/>
      <w:r>
        <w:rPr>
          <w:rStyle w:val="k"/>
          <w:rFonts w:eastAsiaTheme="majorEastAsia"/>
        </w:rPr>
        <w:t>recon.results_exceptions</w:t>
      </w:r>
      <w:proofErr w:type="spellEnd"/>
      <w:r>
        <w:br/>
      </w:r>
      <w:r>
        <w:rPr>
          <w:rStyle w:val="k"/>
          <w:rFonts w:eastAsiaTheme="majorEastAsia"/>
        </w:rPr>
        <w:t xml:space="preserve">        (</w:t>
      </w:r>
      <w:proofErr w:type="spellStart"/>
      <w:r>
        <w:rPr>
          <w:rStyle w:val="k"/>
          <w:rFonts w:eastAsiaTheme="majorEastAsia"/>
        </w:rPr>
        <w:t>run_id</w:t>
      </w:r>
      <w:proofErr w:type="spellEnd"/>
      <w:r>
        <w:rPr>
          <w:rStyle w:val="k"/>
          <w:rFonts w:eastAsiaTheme="majorEastAsia"/>
        </w:rPr>
        <w:t xml:space="preserve">, </w:t>
      </w:r>
      <w:proofErr w:type="spellStart"/>
      <w:r>
        <w:rPr>
          <w:rStyle w:val="k"/>
          <w:rFonts w:eastAsiaTheme="majorEastAsia"/>
        </w:rPr>
        <w:t>exception_type</w:t>
      </w:r>
      <w:proofErr w:type="spellEnd"/>
      <w:r>
        <w:rPr>
          <w:rStyle w:val="k"/>
          <w:rFonts w:eastAsiaTheme="majorEastAsia"/>
        </w:rPr>
        <w:t xml:space="preserve">, </w:t>
      </w:r>
      <w:proofErr w:type="spellStart"/>
      <w:r>
        <w:rPr>
          <w:rStyle w:val="k"/>
          <w:rFonts w:eastAsiaTheme="majorEastAsia"/>
        </w:rPr>
        <w:t>business_key</w:t>
      </w:r>
      <w:proofErr w:type="spellEnd"/>
      <w:r>
        <w:rPr>
          <w:rStyle w:val="k"/>
          <w:rFonts w:eastAsiaTheme="majorEastAsia"/>
        </w:rPr>
        <w:t xml:space="preserve">, severity, status, </w:t>
      </w:r>
      <w:proofErr w:type="spellStart"/>
      <w:r>
        <w:rPr>
          <w:rStyle w:val="k"/>
          <w:rFonts w:eastAsiaTheme="majorEastAsia"/>
        </w:rPr>
        <w:t>details_json</w:t>
      </w:r>
      <w:proofErr w:type="spellEnd"/>
      <w:r>
        <w:rPr>
          <w:rStyle w:val="k"/>
          <w:rFonts w:eastAsiaTheme="majorEastAsia"/>
        </w:rPr>
        <w:t>)</w:t>
      </w:r>
      <w:r>
        <w:br/>
      </w:r>
      <w:r>
        <w:rPr>
          <w:rStyle w:val="k"/>
          <w:rFonts w:eastAsiaTheme="majorEastAsia"/>
        </w:rPr>
        <w:t xml:space="preserve">        SELECT</w:t>
      </w:r>
      <w:r>
        <w:br/>
      </w:r>
      <w:r>
        <w:rPr>
          <w:rStyle w:val="k"/>
          <w:rFonts w:eastAsiaTheme="majorEastAsia"/>
        </w:rPr>
        <w:t xml:space="preserve">            %s,</w:t>
      </w:r>
      <w:r>
        <w:br/>
      </w:r>
      <w:r>
        <w:rPr>
          <w:rStyle w:val="k"/>
          <w:rFonts w:eastAsiaTheme="majorEastAsia"/>
        </w:rPr>
        <w:t xml:space="preserve">            'MISSING_BUSINESS_KEY',</w:t>
      </w:r>
      <w:r>
        <w:br/>
      </w:r>
      <w:r>
        <w:rPr>
          <w:rStyle w:val="k"/>
          <w:rFonts w:eastAsiaTheme="majorEastAsia"/>
        </w:rPr>
        <w:t xml:space="preserve">            </w:t>
      </w:r>
      <w:proofErr w:type="spellStart"/>
      <w:r>
        <w:rPr>
          <w:rStyle w:val="k"/>
          <w:rFonts w:eastAsiaTheme="majorEastAsia"/>
        </w:rPr>
        <w:t>business_key</w:t>
      </w:r>
      <w:proofErr w:type="spellEnd"/>
      <w:r>
        <w:rPr>
          <w:rStyle w:val="k"/>
          <w:rFonts w:eastAsiaTheme="majorEastAsia"/>
        </w:rPr>
        <w:t>,</w:t>
      </w:r>
      <w:r>
        <w:br/>
      </w:r>
      <w:r>
        <w:rPr>
          <w:rStyle w:val="k"/>
          <w:rFonts w:eastAsiaTheme="majorEastAsia"/>
        </w:rPr>
        <w:t xml:space="preserve">            'HIGH',</w:t>
      </w:r>
      <w:r>
        <w:br/>
      </w:r>
      <w:r>
        <w:rPr>
          <w:rStyle w:val="k"/>
          <w:rFonts w:eastAsiaTheme="majorEastAsia"/>
        </w:rPr>
        <w:t xml:space="preserve">            'OPEN',</w:t>
      </w:r>
      <w:r>
        <w:br/>
      </w:r>
      <w:r>
        <w:rPr>
          <w:rStyle w:val="k"/>
          <w:rFonts w:eastAsiaTheme="majorEastAsia"/>
        </w:rPr>
        <w:t xml:space="preserve">            </w:t>
      </w:r>
      <w:proofErr w:type="spellStart"/>
      <w:r>
        <w:rPr>
          <w:rStyle w:val="k"/>
          <w:rFonts w:eastAsiaTheme="majorEastAsia"/>
        </w:rPr>
        <w:t>payload_json</w:t>
      </w:r>
      <w:proofErr w:type="spellEnd"/>
      <w:r>
        <w:br/>
      </w:r>
      <w:r>
        <w:rPr>
          <w:rStyle w:val="k"/>
          <w:rFonts w:eastAsiaTheme="majorEastAsia"/>
        </w:rPr>
        <w:t xml:space="preserve">        FROM </w:t>
      </w:r>
      <w:proofErr w:type="spellStart"/>
      <w:r>
        <w:rPr>
          <w:rStyle w:val="k"/>
          <w:rFonts w:eastAsiaTheme="majorEastAsia"/>
        </w:rPr>
        <w:t>recon.staged_source_data</w:t>
      </w:r>
      <w:proofErr w:type="spellEnd"/>
      <w:r>
        <w:br/>
      </w:r>
      <w:r>
        <w:rPr>
          <w:rStyle w:val="k"/>
          <w:rFonts w:eastAsiaTheme="majorEastAsia"/>
        </w:rPr>
        <w:t xml:space="preserve">        WHERE </w:t>
      </w:r>
      <w:proofErr w:type="spellStart"/>
      <w:r>
        <w:rPr>
          <w:rStyle w:val="k"/>
          <w:rFonts w:eastAsiaTheme="majorEastAsia"/>
        </w:rPr>
        <w:t>run_id</w:t>
      </w:r>
      <w:proofErr w:type="spellEnd"/>
      <w:r>
        <w:rPr>
          <w:rStyle w:val="k"/>
          <w:rFonts w:eastAsiaTheme="majorEastAsia"/>
        </w:rPr>
        <w:t xml:space="preserve"> = %s</w:t>
      </w:r>
      <w:r>
        <w:br/>
      </w:r>
      <w:r>
        <w:rPr>
          <w:rStyle w:val="k"/>
          <w:rFonts w:eastAsiaTheme="majorEastAsia"/>
        </w:rPr>
        <w:t xml:space="preserve">          AND (</w:t>
      </w:r>
      <w:proofErr w:type="spellStart"/>
      <w:r>
        <w:rPr>
          <w:rStyle w:val="k"/>
          <w:rFonts w:eastAsiaTheme="majorEastAsia"/>
        </w:rPr>
        <w:t>business_key</w:t>
      </w:r>
      <w:proofErr w:type="spellEnd"/>
      <w:r>
        <w:rPr>
          <w:rStyle w:val="k"/>
          <w:rFonts w:eastAsiaTheme="majorEastAsia"/>
        </w:rPr>
        <w:t xml:space="preserve"> IS NULL OR </w:t>
      </w:r>
      <w:proofErr w:type="spellStart"/>
      <w:r>
        <w:rPr>
          <w:rStyle w:val="k"/>
          <w:rFonts w:eastAsiaTheme="majorEastAsia"/>
        </w:rPr>
        <w:t>business_key</w:t>
      </w:r>
      <w:proofErr w:type="spellEnd"/>
      <w:r>
        <w:rPr>
          <w:rStyle w:val="k"/>
          <w:rFonts w:eastAsiaTheme="majorEastAsia"/>
        </w:rPr>
        <w:t xml:space="preserve"> = '')</w:t>
      </w:r>
      <w:r>
        <w:br/>
      </w:r>
      <w:r>
        <w:rPr>
          <w:rStyle w:val="k"/>
          <w:rFonts w:eastAsiaTheme="majorEastAsia"/>
        </w:rPr>
        <w:t xml:space="preserve">        """</w:t>
      </w:r>
      <w:r>
        <w:t>,</w:t>
      </w:r>
      <w:r>
        <w:br/>
      </w:r>
      <w:r>
        <w:t xml:space="preserve">        (</w:t>
      </w:r>
      <w:proofErr w:type="spellStart"/>
      <w:r>
        <w:rPr>
          <w:rStyle w:val="m"/>
        </w:rPr>
        <w:t>run_id</w:t>
      </w:r>
      <w:proofErr w:type="spellEnd"/>
      <w:r>
        <w:t xml:space="preserve">, </w:t>
      </w:r>
      <w:proofErr w:type="spellStart"/>
      <w:r>
        <w:rPr>
          <w:rStyle w:val="m"/>
        </w:rPr>
        <w:t>run_id</w:t>
      </w:r>
      <w:proofErr w:type="spellEnd"/>
      <w:r>
        <w:t>),</w:t>
      </w:r>
      <w:r>
        <w:br/>
      </w:r>
      <w:r>
        <w:t xml:space="preserve">    )</w:t>
      </w:r>
      <w:r>
        <w:br/>
      </w:r>
      <w:r>
        <w:br/>
      </w:r>
      <w:r>
        <w:t xml:space="preserve">    </w:t>
      </w:r>
      <w:proofErr w:type="spellStart"/>
      <w:r>
        <w:rPr>
          <w:rStyle w:val="m"/>
        </w:rPr>
        <w:t>conn</w:t>
      </w:r>
      <w:r>
        <w:rPr>
          <w:rStyle w:val="g"/>
        </w:rPr>
        <w:t>.</w:t>
      </w:r>
      <w:r>
        <w:t>commit</w:t>
      </w:r>
      <w:proofErr w:type="spellEnd"/>
      <w:r>
        <w:t>()</w:t>
      </w:r>
      <w:r>
        <w:br/>
      </w:r>
      <w:r>
        <w:t xml:space="preserve">    </w:t>
      </w:r>
      <w:proofErr w:type="spellStart"/>
      <w:r>
        <w:rPr>
          <w:rStyle w:val="m"/>
        </w:rPr>
        <w:t>cur</w:t>
      </w:r>
      <w:r>
        <w:rPr>
          <w:rStyle w:val="g"/>
        </w:rPr>
        <w:t>.</w:t>
      </w:r>
      <w:r>
        <w:t>close</w:t>
      </w:r>
      <w:proofErr w:type="spellEnd"/>
      <w:r>
        <w:t>()</w:t>
      </w:r>
      <w:r>
        <w:br/>
      </w:r>
      <w:r>
        <w:t xml:space="preserve">    </w:t>
      </w:r>
      <w:proofErr w:type="spellStart"/>
      <w:r>
        <w:rPr>
          <w:rStyle w:val="m"/>
        </w:rPr>
        <w:t>conn</w:t>
      </w:r>
      <w:r>
        <w:rPr>
          <w:rStyle w:val="g"/>
        </w:rPr>
        <w:t>.</w:t>
      </w:r>
      <w:r>
        <w:t>close</w:t>
      </w:r>
      <w:proofErr w:type="spellEnd"/>
      <w:r>
        <w:t>()</w:t>
      </w:r>
    </w:p>
    <w:p w:rsidR="009778E0" w:rsidP="009778E0" w:rsidRDefault="009778E0" w14:paraId="75621DF9" w14:textId="77777777">
      <w:pPr>
        <w:pStyle w:val="Heading3"/>
      </w:pPr>
      <w:r>
        <w:t>6.8 Python update status</w:t>
      </w:r>
    </w:p>
    <w:p w:rsidR="009778E0" w:rsidP="009778E0" w:rsidRDefault="009778E0" w14:paraId="5024C248" w14:textId="77777777">
      <w:pPr>
        <w:pStyle w:val="NormalWeb"/>
      </w:pPr>
      <w:r>
        <w:rPr>
          <w:rStyle w:val="HTMLCode"/>
          <w:rFonts w:eastAsiaTheme="majorEastAsia"/>
        </w:rPr>
        <w:t>src/batch/update_status.py</w:t>
      </w:r>
    </w:p>
    <w:p w:rsidR="009778E0" w:rsidP="009778E0" w:rsidRDefault="009778E0" w14:paraId="2D3E227E" w14:textId="77777777">
      <w:pPr>
        <w:pStyle w:val="HTMLPreformatted"/>
      </w:pPr>
      <w:r>
        <w:rPr>
          <w:rStyle w:val="g"/>
        </w:rPr>
        <w:t>from</w:t>
      </w:r>
      <w:r>
        <w:t xml:space="preserve"> </w:t>
      </w:r>
      <w:proofErr w:type="spellStart"/>
      <w:r>
        <w:rPr>
          <w:rStyle w:val="m"/>
        </w:rPr>
        <w:t>src</w:t>
      </w:r>
      <w:r>
        <w:rPr>
          <w:rStyle w:val="g"/>
        </w:rPr>
        <w:t>.</w:t>
      </w:r>
      <w:r>
        <w:rPr>
          <w:rStyle w:val="m"/>
        </w:rPr>
        <w:t>utils</w:t>
      </w:r>
      <w:r>
        <w:rPr>
          <w:rStyle w:val="g"/>
        </w:rPr>
        <w:t>.</w:t>
      </w:r>
      <w:r>
        <w:rPr>
          <w:rStyle w:val="m"/>
        </w:rPr>
        <w:t>db</w:t>
      </w:r>
      <w:proofErr w:type="spellEnd"/>
      <w:r>
        <w:t xml:space="preserve"> </w:t>
      </w:r>
      <w:r>
        <w:rPr>
          <w:rStyle w:val="g"/>
        </w:rPr>
        <w:t>import</w:t>
      </w:r>
      <w:r>
        <w:t xml:space="preserve"> </w:t>
      </w:r>
      <w:proofErr w:type="spellStart"/>
      <w:r>
        <w:rPr>
          <w:rStyle w:val="m"/>
        </w:rPr>
        <w:t>get_connection</w:t>
      </w:r>
      <w:proofErr w:type="spellEnd"/>
      <w:r>
        <w:br/>
      </w:r>
      <w:r>
        <w:br/>
      </w:r>
      <w:r>
        <w:rPr>
          <w:rStyle w:val="g"/>
        </w:rPr>
        <w:t>def</w:t>
      </w:r>
      <w:r>
        <w:t xml:space="preserve"> </w:t>
      </w:r>
      <w:proofErr w:type="spellStart"/>
      <w:r>
        <w:rPr>
          <w:rStyle w:val="m"/>
        </w:rPr>
        <w:t>update_run_status</w:t>
      </w:r>
      <w:proofErr w:type="spellEnd"/>
      <w:r>
        <w:t>(</w:t>
      </w:r>
      <w:proofErr w:type="spellStart"/>
      <w:r>
        <w:rPr>
          <w:rStyle w:val="m"/>
        </w:rPr>
        <w:t>run_id</w:t>
      </w:r>
      <w:proofErr w:type="spellEnd"/>
      <w:r>
        <w:t xml:space="preserve">: </w:t>
      </w:r>
      <w:r>
        <w:rPr>
          <w:rStyle w:val="m"/>
        </w:rPr>
        <w:t>int</w:t>
      </w:r>
      <w:r>
        <w:t xml:space="preserve">, </w:t>
      </w:r>
      <w:r>
        <w:rPr>
          <w:rStyle w:val="m"/>
        </w:rPr>
        <w:t>status</w:t>
      </w:r>
      <w:r>
        <w:t xml:space="preserve">: </w:t>
      </w:r>
      <w:r>
        <w:rPr>
          <w:rStyle w:val="m"/>
        </w:rPr>
        <w:t>str</w:t>
      </w:r>
      <w:r>
        <w:t>):</w:t>
      </w:r>
      <w:r>
        <w:br/>
      </w:r>
      <w:r>
        <w:t xml:space="preserve">    </w:t>
      </w:r>
      <w:r>
        <w:rPr>
          <w:rStyle w:val="m"/>
        </w:rPr>
        <w:t>conn</w:t>
      </w:r>
      <w:r>
        <w:t xml:space="preserve"> </w:t>
      </w:r>
      <w:r>
        <w:rPr>
          <w:rStyle w:val="g"/>
        </w:rPr>
        <w:t>=</w:t>
      </w:r>
      <w:r>
        <w:t xml:space="preserve"> </w:t>
      </w:r>
      <w:proofErr w:type="spellStart"/>
      <w:r>
        <w:rPr>
          <w:rStyle w:val="m"/>
        </w:rPr>
        <w:t>get_connection</w:t>
      </w:r>
      <w:proofErr w:type="spellEnd"/>
      <w:r>
        <w:t>()</w:t>
      </w:r>
      <w:r>
        <w:br/>
      </w:r>
      <w:r>
        <w:t xml:space="preserve">    </w:t>
      </w:r>
      <w:r>
        <w:rPr>
          <w:rStyle w:val="m"/>
        </w:rPr>
        <w:t>cur</w:t>
      </w:r>
      <w:r>
        <w:t xml:space="preserve"> </w:t>
      </w:r>
      <w:r>
        <w:rPr>
          <w:rStyle w:val="g"/>
        </w:rPr>
        <w:t>=</w:t>
      </w:r>
      <w:r>
        <w:t xml:space="preserve"> </w:t>
      </w:r>
      <w:proofErr w:type="spellStart"/>
      <w:r>
        <w:rPr>
          <w:rStyle w:val="m"/>
        </w:rPr>
        <w:t>conn</w:t>
      </w:r>
      <w:r>
        <w:rPr>
          <w:rStyle w:val="g"/>
        </w:rPr>
        <w:t>.</w:t>
      </w:r>
      <w:r>
        <w:t>cursor</w:t>
      </w:r>
      <w:proofErr w:type="spellEnd"/>
      <w:r>
        <w:t>()</w:t>
      </w:r>
      <w:r>
        <w:br/>
      </w:r>
      <w:r>
        <w:t xml:space="preserve">    </w:t>
      </w:r>
      <w:proofErr w:type="spellStart"/>
      <w:r>
        <w:rPr>
          <w:rStyle w:val="m"/>
        </w:rPr>
        <w:t>cur</w:t>
      </w:r>
      <w:r>
        <w:rPr>
          <w:rStyle w:val="g"/>
        </w:rPr>
        <w:t>.</w:t>
      </w:r>
      <w:r>
        <w:t>execute</w:t>
      </w:r>
      <w:proofErr w:type="spellEnd"/>
      <w:r>
        <w:t>(</w:t>
      </w:r>
      <w:r>
        <w:br/>
      </w:r>
      <w:r>
        <w:t xml:space="preserve">        </w:t>
      </w:r>
      <w:r>
        <w:rPr>
          <w:rStyle w:val="k"/>
          <w:rFonts w:eastAsiaTheme="majorEastAsia"/>
        </w:rPr>
        <w:t>"""</w:t>
      </w:r>
      <w:r>
        <w:br/>
      </w:r>
      <w:r>
        <w:rPr>
          <w:rStyle w:val="k"/>
          <w:rFonts w:eastAsiaTheme="majorEastAsia"/>
        </w:rPr>
        <w:t xml:space="preserve">        UPDATE </w:t>
      </w:r>
      <w:proofErr w:type="spellStart"/>
      <w:r>
        <w:rPr>
          <w:rStyle w:val="k"/>
          <w:rFonts w:eastAsiaTheme="majorEastAsia"/>
        </w:rPr>
        <w:t>recon.run_metadata</w:t>
      </w:r>
      <w:proofErr w:type="spellEnd"/>
      <w:r>
        <w:br/>
      </w:r>
      <w:r>
        <w:rPr>
          <w:rStyle w:val="k"/>
          <w:rFonts w:eastAsiaTheme="majorEastAsia"/>
        </w:rPr>
        <w:t xml:space="preserve">        SET </w:t>
      </w:r>
      <w:proofErr w:type="spellStart"/>
      <w:r>
        <w:rPr>
          <w:rStyle w:val="k"/>
          <w:rFonts w:eastAsiaTheme="majorEastAsia"/>
        </w:rPr>
        <w:t>run_status</w:t>
      </w:r>
      <w:proofErr w:type="spellEnd"/>
      <w:r>
        <w:rPr>
          <w:rStyle w:val="k"/>
          <w:rFonts w:eastAsiaTheme="majorEastAsia"/>
        </w:rPr>
        <w:t xml:space="preserve"> = %s,</w:t>
      </w:r>
      <w:r>
        <w:br/>
      </w:r>
      <w:r>
        <w:rPr>
          <w:rStyle w:val="k"/>
          <w:rFonts w:eastAsiaTheme="majorEastAsia"/>
        </w:rPr>
        <w:t xml:space="preserve">            </w:t>
      </w:r>
      <w:proofErr w:type="spellStart"/>
      <w:r>
        <w:rPr>
          <w:rStyle w:val="k"/>
          <w:rFonts w:eastAsiaTheme="majorEastAsia"/>
        </w:rPr>
        <w:t>updated_ts</w:t>
      </w:r>
      <w:proofErr w:type="spellEnd"/>
      <w:r>
        <w:rPr>
          <w:rStyle w:val="k"/>
          <w:rFonts w:eastAsiaTheme="majorEastAsia"/>
        </w:rPr>
        <w:t xml:space="preserve"> = CURRENT_TIMESTAMP</w:t>
      </w:r>
      <w:r>
        <w:br/>
      </w:r>
      <w:r>
        <w:rPr>
          <w:rStyle w:val="k"/>
          <w:rFonts w:eastAsiaTheme="majorEastAsia"/>
        </w:rPr>
        <w:t xml:space="preserve">        WHERE </w:t>
      </w:r>
      <w:proofErr w:type="spellStart"/>
      <w:r>
        <w:rPr>
          <w:rStyle w:val="k"/>
          <w:rFonts w:eastAsiaTheme="majorEastAsia"/>
        </w:rPr>
        <w:t>run_id</w:t>
      </w:r>
      <w:proofErr w:type="spellEnd"/>
      <w:r>
        <w:rPr>
          <w:rStyle w:val="k"/>
          <w:rFonts w:eastAsiaTheme="majorEastAsia"/>
        </w:rPr>
        <w:t xml:space="preserve"> = %s</w:t>
      </w:r>
      <w:r>
        <w:br/>
      </w:r>
      <w:r>
        <w:rPr>
          <w:rStyle w:val="k"/>
          <w:rFonts w:eastAsiaTheme="majorEastAsia"/>
        </w:rPr>
        <w:t xml:space="preserve">        """</w:t>
      </w:r>
      <w:r>
        <w:t>,</w:t>
      </w:r>
      <w:r>
        <w:br/>
      </w:r>
      <w:r>
        <w:t xml:space="preserve">        (</w:t>
      </w:r>
      <w:r>
        <w:rPr>
          <w:rStyle w:val="m"/>
        </w:rPr>
        <w:t>status</w:t>
      </w:r>
      <w:r>
        <w:t xml:space="preserve">, </w:t>
      </w:r>
      <w:proofErr w:type="spellStart"/>
      <w:r>
        <w:rPr>
          <w:rStyle w:val="m"/>
        </w:rPr>
        <w:t>run_id</w:t>
      </w:r>
      <w:proofErr w:type="spellEnd"/>
      <w:r>
        <w:t>),</w:t>
      </w:r>
      <w:r>
        <w:br/>
      </w:r>
      <w:r>
        <w:t xml:space="preserve">    )</w:t>
      </w:r>
      <w:r>
        <w:br/>
      </w:r>
      <w:r>
        <w:t xml:space="preserve">    </w:t>
      </w:r>
      <w:proofErr w:type="spellStart"/>
      <w:r>
        <w:rPr>
          <w:rStyle w:val="m"/>
        </w:rPr>
        <w:t>conn</w:t>
      </w:r>
      <w:r>
        <w:rPr>
          <w:rStyle w:val="g"/>
        </w:rPr>
        <w:t>.</w:t>
      </w:r>
      <w:r>
        <w:t>commit</w:t>
      </w:r>
      <w:proofErr w:type="spellEnd"/>
      <w:r>
        <w:t>()</w:t>
      </w:r>
      <w:r>
        <w:br/>
      </w:r>
      <w:r>
        <w:t xml:space="preserve">    </w:t>
      </w:r>
      <w:proofErr w:type="spellStart"/>
      <w:r>
        <w:rPr>
          <w:rStyle w:val="m"/>
        </w:rPr>
        <w:t>cur</w:t>
      </w:r>
      <w:r>
        <w:rPr>
          <w:rStyle w:val="g"/>
        </w:rPr>
        <w:t>.</w:t>
      </w:r>
      <w:r>
        <w:t>close</w:t>
      </w:r>
      <w:proofErr w:type="spellEnd"/>
      <w:r>
        <w:t>()</w:t>
      </w:r>
      <w:r>
        <w:br/>
      </w:r>
      <w:r>
        <w:t xml:space="preserve">    </w:t>
      </w:r>
      <w:proofErr w:type="spellStart"/>
      <w:r>
        <w:rPr>
          <w:rStyle w:val="m"/>
        </w:rPr>
        <w:t>conn</w:t>
      </w:r>
      <w:r>
        <w:rPr>
          <w:rStyle w:val="g"/>
        </w:rPr>
        <w:t>.</w:t>
      </w:r>
      <w:r>
        <w:t>close</w:t>
      </w:r>
      <w:proofErr w:type="spellEnd"/>
      <w:r>
        <w:t>()</w:t>
      </w:r>
    </w:p>
    <w:p w:rsidR="009778E0" w:rsidP="009778E0" w:rsidRDefault="009778E0" w14:paraId="43BE098D" w14:textId="35DB1549">
      <w:pPr>
        <w:pStyle w:val="Heading1"/>
      </w:pPr>
      <w:r>
        <w:t xml:space="preserve">Section </w:t>
      </w:r>
      <w:r>
        <w:t>7</w:t>
      </w:r>
      <w:r>
        <w:t>. Orchestration, Airflow</w:t>
      </w:r>
    </w:p>
    <w:p w:rsidR="009778E0" w:rsidP="009778E0" w:rsidRDefault="009778E0" w14:paraId="6C812E87" w14:textId="2A1D7E2D">
      <w:pPr>
        <w:pStyle w:val="Heading3"/>
      </w:pPr>
      <w:r>
        <w:t>7</w:t>
      </w:r>
      <w:r>
        <w:t>.1 Connector registration script</w:t>
      </w:r>
    </w:p>
    <w:p w:rsidR="009778E0" w:rsidP="009778E0" w:rsidRDefault="009778E0" w14:paraId="32E2D5BF" w14:textId="77777777">
      <w:pPr>
        <w:pStyle w:val="NormalWeb"/>
      </w:pPr>
      <w:r>
        <w:rPr>
          <w:rStyle w:val="HTMLCode"/>
          <w:rFonts w:eastAsiaTheme="majorEastAsia"/>
        </w:rPr>
        <w:t>airflow/scripts/register_connector.py</w:t>
      </w:r>
    </w:p>
    <w:p w:rsidR="009778E0" w:rsidP="009778E0" w:rsidRDefault="009778E0" w14:paraId="432EDF05" w14:textId="77777777">
      <w:pPr>
        <w:pStyle w:val="HTMLPreformatted"/>
      </w:pPr>
      <w:r>
        <w:rPr>
          <w:rStyle w:val="g"/>
        </w:rPr>
        <w:t>import</w:t>
      </w:r>
      <w:r>
        <w:t xml:space="preserve"> </w:t>
      </w:r>
      <w:proofErr w:type="spellStart"/>
      <w:r>
        <w:rPr>
          <w:rStyle w:val="m"/>
        </w:rPr>
        <w:t>json</w:t>
      </w:r>
      <w:proofErr w:type="spellEnd"/>
      <w:r>
        <w:br/>
      </w:r>
      <w:r>
        <w:rPr>
          <w:rStyle w:val="g"/>
        </w:rPr>
        <w:t>import</w:t>
      </w:r>
      <w:r>
        <w:t xml:space="preserve"> </w:t>
      </w:r>
      <w:proofErr w:type="spellStart"/>
      <w:r>
        <w:rPr>
          <w:rStyle w:val="m"/>
        </w:rPr>
        <w:t>os</w:t>
      </w:r>
      <w:proofErr w:type="spellEnd"/>
      <w:r>
        <w:br/>
      </w:r>
      <w:r>
        <w:rPr>
          <w:rStyle w:val="g"/>
        </w:rPr>
        <w:t>from</w:t>
      </w:r>
      <w:r>
        <w:t xml:space="preserve"> </w:t>
      </w:r>
      <w:proofErr w:type="spellStart"/>
      <w:r>
        <w:rPr>
          <w:rStyle w:val="m"/>
        </w:rPr>
        <w:t>pathlib</w:t>
      </w:r>
      <w:proofErr w:type="spellEnd"/>
      <w:r>
        <w:t xml:space="preserve"> </w:t>
      </w:r>
      <w:r>
        <w:rPr>
          <w:rStyle w:val="g"/>
        </w:rPr>
        <w:t>import</w:t>
      </w:r>
      <w:r>
        <w:t xml:space="preserve"> </w:t>
      </w:r>
      <w:r>
        <w:rPr>
          <w:rStyle w:val="m"/>
        </w:rPr>
        <w:t>Path</w:t>
      </w:r>
      <w:r>
        <w:br/>
      </w:r>
      <w:r>
        <w:rPr>
          <w:rStyle w:val="g"/>
        </w:rPr>
        <w:t>import</w:t>
      </w:r>
      <w:r>
        <w:t xml:space="preserve"> </w:t>
      </w:r>
      <w:r>
        <w:rPr>
          <w:rStyle w:val="m"/>
        </w:rPr>
        <w:t>requests</w:t>
      </w:r>
      <w:r>
        <w:br/>
      </w:r>
      <w:r>
        <w:br/>
      </w:r>
      <w:r>
        <w:rPr>
          <w:rStyle w:val="m"/>
        </w:rPr>
        <w:t>CONNECT_URL</w:t>
      </w:r>
      <w:r>
        <w:t xml:space="preserve"> </w:t>
      </w:r>
      <w:r>
        <w:rPr>
          <w:rStyle w:val="g"/>
        </w:rPr>
        <w:t>=</w:t>
      </w:r>
      <w:r>
        <w:t xml:space="preserve"> </w:t>
      </w:r>
      <w:proofErr w:type="spellStart"/>
      <w:r>
        <w:rPr>
          <w:rStyle w:val="m"/>
        </w:rPr>
        <w:t>os</w:t>
      </w:r>
      <w:r>
        <w:rPr>
          <w:rStyle w:val="g"/>
        </w:rPr>
        <w:t>.</w:t>
      </w:r>
      <w:r>
        <w:t>getenv</w:t>
      </w:r>
      <w:proofErr w:type="spellEnd"/>
      <w:r>
        <w:t>(</w:t>
      </w:r>
      <w:r>
        <w:rPr>
          <w:rStyle w:val="k"/>
          <w:rFonts w:eastAsiaTheme="majorEastAsia"/>
        </w:rPr>
        <w:t>"KAFKA_CONNECT_URL"</w:t>
      </w:r>
      <w:r>
        <w:t xml:space="preserve">, </w:t>
      </w:r>
      <w:r>
        <w:rPr>
          <w:rStyle w:val="k"/>
          <w:rFonts w:eastAsiaTheme="majorEastAsia"/>
        </w:rPr>
        <w:t>"http://localhost:8083"</w:t>
      </w:r>
      <w:r>
        <w:t>)</w:t>
      </w:r>
      <w:r>
        <w:br/>
      </w:r>
      <w:r>
        <w:rPr>
          <w:rStyle w:val="m"/>
        </w:rPr>
        <w:t>CONNECTOR_FILE</w:t>
      </w:r>
      <w:r>
        <w:t xml:space="preserve"> </w:t>
      </w:r>
      <w:r>
        <w:rPr>
          <w:rStyle w:val="g"/>
        </w:rPr>
        <w:t>=</w:t>
      </w:r>
      <w:r>
        <w:t xml:space="preserve"> </w:t>
      </w:r>
      <w:proofErr w:type="spellStart"/>
      <w:r>
        <w:rPr>
          <w:rStyle w:val="m"/>
        </w:rPr>
        <w:t>os</w:t>
      </w:r>
      <w:r>
        <w:rPr>
          <w:rStyle w:val="g"/>
        </w:rPr>
        <w:t>.</w:t>
      </w:r>
      <w:r>
        <w:t>getenv</w:t>
      </w:r>
      <w:proofErr w:type="spellEnd"/>
      <w:r>
        <w:t>(</w:t>
      </w:r>
      <w:r>
        <w:br/>
      </w:r>
      <w:r>
        <w:t xml:space="preserve">    </w:t>
      </w:r>
      <w:r>
        <w:rPr>
          <w:rStyle w:val="k"/>
          <w:rFonts w:eastAsiaTheme="majorEastAsia"/>
        </w:rPr>
        <w:t>"CONNECTOR_FILE"</w:t>
      </w:r>
      <w:r>
        <w:t>,</w:t>
      </w:r>
      <w:r>
        <w:br/>
      </w:r>
      <w:r>
        <w:t xml:space="preserve">    </w:t>
      </w:r>
      <w:r>
        <w:rPr>
          <w:rStyle w:val="m"/>
        </w:rPr>
        <w:t>str</w:t>
      </w:r>
      <w:r>
        <w:t>(</w:t>
      </w:r>
      <w:r>
        <w:rPr>
          <w:rStyle w:val="m"/>
        </w:rPr>
        <w:t>Path</w:t>
      </w:r>
      <w:r>
        <w:t>(</w:t>
      </w:r>
      <w:r>
        <w:rPr>
          <w:rStyle w:val="m"/>
        </w:rPr>
        <w:t>__file__</w:t>
      </w:r>
      <w:r>
        <w:t>)</w:t>
      </w:r>
      <w:r>
        <w:rPr>
          <w:rStyle w:val="g"/>
        </w:rPr>
        <w:t>.</w:t>
      </w:r>
      <w:r>
        <w:t>resolve()</w:t>
      </w:r>
      <w:r>
        <w:rPr>
          <w:rStyle w:val="g"/>
        </w:rPr>
        <w:t>.</w:t>
      </w:r>
      <w:r>
        <w:t>parents[</w:t>
      </w:r>
      <w:r>
        <w:rPr>
          <w:rStyle w:val="j"/>
        </w:rPr>
        <w:t>2</w:t>
      </w:r>
      <w:r>
        <w:t xml:space="preserve">] </w:t>
      </w:r>
      <w:r>
        <w:rPr>
          <w:rStyle w:val="g"/>
        </w:rPr>
        <w:t>/</w:t>
      </w:r>
      <w:r>
        <w:t xml:space="preserve"> </w:t>
      </w:r>
      <w:r>
        <w:rPr>
          <w:rStyle w:val="k"/>
          <w:rFonts w:eastAsiaTheme="majorEastAsia"/>
        </w:rPr>
        <w:t>"connectors"</w:t>
      </w:r>
      <w:r>
        <w:t xml:space="preserve"> </w:t>
      </w:r>
      <w:r>
        <w:rPr>
          <w:rStyle w:val="g"/>
        </w:rPr>
        <w:t>/</w:t>
      </w:r>
      <w:r>
        <w:t xml:space="preserve"> </w:t>
      </w:r>
      <w:r>
        <w:rPr>
          <w:rStyle w:val="k"/>
          <w:rFonts w:eastAsiaTheme="majorEastAsia"/>
        </w:rPr>
        <w:t>"</w:t>
      </w:r>
      <w:proofErr w:type="spellStart"/>
      <w:r>
        <w:rPr>
          <w:rStyle w:val="k"/>
          <w:rFonts w:eastAsiaTheme="majorEastAsia"/>
        </w:rPr>
        <w:t>postgres-connector.json</w:t>
      </w:r>
      <w:proofErr w:type="spellEnd"/>
      <w:r>
        <w:rPr>
          <w:rStyle w:val="k"/>
          <w:rFonts w:eastAsiaTheme="majorEastAsia"/>
        </w:rPr>
        <w:t>"</w:t>
      </w:r>
      <w:r>
        <w:t>),</w:t>
      </w:r>
      <w:r>
        <w:br/>
      </w:r>
      <w:r>
        <w:t>)</w:t>
      </w:r>
      <w:r>
        <w:br/>
      </w:r>
      <w:r>
        <w:br/>
      </w:r>
      <w:r>
        <w:rPr>
          <w:rStyle w:val="g"/>
        </w:rPr>
        <w:t>def</w:t>
      </w:r>
      <w:r>
        <w:t xml:space="preserve"> </w:t>
      </w:r>
      <w:proofErr w:type="spellStart"/>
      <w:r>
        <w:rPr>
          <w:rStyle w:val="m"/>
        </w:rPr>
        <w:t>register_connector</w:t>
      </w:r>
      <w:proofErr w:type="spellEnd"/>
      <w:r>
        <w:t>():</w:t>
      </w:r>
      <w:r>
        <w:br/>
      </w:r>
      <w:r>
        <w:t xml:space="preserve">    </w:t>
      </w:r>
      <w:r>
        <w:rPr>
          <w:rStyle w:val="g"/>
        </w:rPr>
        <w:t>with</w:t>
      </w:r>
      <w:r>
        <w:t xml:space="preserve"> </w:t>
      </w:r>
      <w:r>
        <w:rPr>
          <w:rStyle w:val="m"/>
        </w:rPr>
        <w:t>open</w:t>
      </w:r>
      <w:r>
        <w:t>(</w:t>
      </w:r>
      <w:r>
        <w:rPr>
          <w:rStyle w:val="m"/>
        </w:rPr>
        <w:t>CONNECTOR_FILE</w:t>
      </w:r>
      <w:r>
        <w:t xml:space="preserve">, </w:t>
      </w:r>
      <w:r>
        <w:rPr>
          <w:rStyle w:val="k"/>
          <w:rFonts w:eastAsiaTheme="majorEastAsia"/>
        </w:rPr>
        <w:t>"r"</w:t>
      </w:r>
      <w:r>
        <w:t xml:space="preserve">, </w:t>
      </w:r>
      <w:r>
        <w:rPr>
          <w:rStyle w:val="m"/>
        </w:rPr>
        <w:t>encoding</w:t>
      </w:r>
      <w:r>
        <w:rPr>
          <w:rStyle w:val="g"/>
        </w:rPr>
        <w:t>=</w:t>
      </w:r>
      <w:r>
        <w:rPr>
          <w:rStyle w:val="k"/>
          <w:rFonts w:eastAsiaTheme="majorEastAsia"/>
        </w:rPr>
        <w:t>"utf-8"</w:t>
      </w:r>
      <w:r>
        <w:t xml:space="preserve">) </w:t>
      </w:r>
      <w:r>
        <w:rPr>
          <w:rStyle w:val="g"/>
        </w:rPr>
        <w:t>as</w:t>
      </w:r>
      <w:r>
        <w:t xml:space="preserve"> </w:t>
      </w:r>
      <w:r>
        <w:rPr>
          <w:rStyle w:val="m"/>
        </w:rPr>
        <w:t>f</w:t>
      </w:r>
      <w:r>
        <w:t>:</w:t>
      </w:r>
      <w:r>
        <w:br/>
      </w:r>
      <w:r>
        <w:t xml:space="preserve">        </w:t>
      </w:r>
      <w:r>
        <w:rPr>
          <w:rStyle w:val="m"/>
        </w:rPr>
        <w:t>payload</w:t>
      </w:r>
      <w:r>
        <w:t xml:space="preserve"> </w:t>
      </w:r>
      <w:r>
        <w:rPr>
          <w:rStyle w:val="g"/>
        </w:rPr>
        <w:t>=</w:t>
      </w:r>
      <w:r>
        <w:t xml:space="preserve"> </w:t>
      </w:r>
      <w:proofErr w:type="spellStart"/>
      <w:r>
        <w:rPr>
          <w:rStyle w:val="m"/>
        </w:rPr>
        <w:t>json</w:t>
      </w:r>
      <w:r>
        <w:rPr>
          <w:rStyle w:val="g"/>
        </w:rPr>
        <w:t>.</w:t>
      </w:r>
      <w:r>
        <w:t>load</w:t>
      </w:r>
      <w:proofErr w:type="spellEnd"/>
      <w:r>
        <w:t>(</w:t>
      </w:r>
      <w:r>
        <w:rPr>
          <w:rStyle w:val="m"/>
        </w:rPr>
        <w:t>f</w:t>
      </w:r>
      <w:r>
        <w:t>)</w:t>
      </w:r>
      <w:r>
        <w:br/>
      </w:r>
      <w:r>
        <w:br/>
      </w:r>
      <w:r>
        <w:t xml:space="preserve">    </w:t>
      </w:r>
      <w:r>
        <w:rPr>
          <w:rStyle w:val="m"/>
        </w:rPr>
        <w:t>name</w:t>
      </w:r>
      <w:r>
        <w:t xml:space="preserve"> </w:t>
      </w:r>
      <w:r>
        <w:rPr>
          <w:rStyle w:val="g"/>
        </w:rPr>
        <w:t>=</w:t>
      </w:r>
      <w:r>
        <w:t xml:space="preserve"> </w:t>
      </w:r>
      <w:r>
        <w:rPr>
          <w:rStyle w:val="m"/>
        </w:rPr>
        <w:t>payload</w:t>
      </w:r>
      <w:r>
        <w:t>[</w:t>
      </w:r>
      <w:r>
        <w:rPr>
          <w:rStyle w:val="k"/>
          <w:rFonts w:eastAsiaTheme="majorEastAsia"/>
        </w:rPr>
        <w:t>"name"</w:t>
      </w:r>
      <w:r>
        <w:t>]</w:t>
      </w:r>
      <w:r>
        <w:br/>
      </w:r>
      <w:r>
        <w:t xml:space="preserve">    </w:t>
      </w:r>
      <w:r>
        <w:rPr>
          <w:rStyle w:val="m"/>
        </w:rPr>
        <w:t>config</w:t>
      </w:r>
      <w:r>
        <w:t xml:space="preserve"> </w:t>
      </w:r>
      <w:r>
        <w:rPr>
          <w:rStyle w:val="g"/>
        </w:rPr>
        <w:t>=</w:t>
      </w:r>
      <w:r>
        <w:t xml:space="preserve"> </w:t>
      </w:r>
      <w:r>
        <w:rPr>
          <w:rStyle w:val="m"/>
        </w:rPr>
        <w:t>payload</w:t>
      </w:r>
      <w:r>
        <w:t>[</w:t>
      </w:r>
      <w:r>
        <w:rPr>
          <w:rStyle w:val="k"/>
          <w:rFonts w:eastAsiaTheme="majorEastAsia"/>
        </w:rPr>
        <w:t>"config"</w:t>
      </w:r>
      <w:r>
        <w:t>]</w:t>
      </w:r>
      <w:r>
        <w:br/>
      </w:r>
      <w:r>
        <w:br/>
      </w:r>
      <w:r>
        <w:t xml:space="preserve">    </w:t>
      </w:r>
      <w:r>
        <w:rPr>
          <w:rStyle w:val="m"/>
        </w:rPr>
        <w:t>existing</w:t>
      </w:r>
      <w:r>
        <w:t xml:space="preserve"> </w:t>
      </w:r>
      <w:r>
        <w:rPr>
          <w:rStyle w:val="g"/>
        </w:rPr>
        <w:t>=</w:t>
      </w:r>
      <w:r>
        <w:t xml:space="preserve"> </w:t>
      </w:r>
      <w:proofErr w:type="spellStart"/>
      <w:r>
        <w:rPr>
          <w:rStyle w:val="m"/>
        </w:rPr>
        <w:t>requests</w:t>
      </w:r>
      <w:r>
        <w:rPr>
          <w:rStyle w:val="g"/>
        </w:rPr>
        <w:t>.</w:t>
      </w:r>
      <w:r>
        <w:t>get</w:t>
      </w:r>
      <w:proofErr w:type="spellEnd"/>
      <w:r>
        <w:t>(</w:t>
      </w:r>
      <w:r>
        <w:rPr>
          <w:rStyle w:val="k"/>
          <w:rFonts w:eastAsiaTheme="majorEastAsia"/>
        </w:rPr>
        <w:t>f"</w:t>
      </w:r>
      <w:r>
        <w:t>{</w:t>
      </w:r>
      <w:r>
        <w:rPr>
          <w:rStyle w:val="m"/>
        </w:rPr>
        <w:t>CONNECT_URL</w:t>
      </w:r>
      <w:r>
        <w:t>}</w:t>
      </w:r>
      <w:r>
        <w:rPr>
          <w:rStyle w:val="k"/>
          <w:rFonts w:eastAsiaTheme="majorEastAsia"/>
        </w:rPr>
        <w:t>/connectors/</w:t>
      </w:r>
      <w:r>
        <w:t>{</w:t>
      </w:r>
      <w:r>
        <w:rPr>
          <w:rStyle w:val="m"/>
        </w:rPr>
        <w:t>name</w:t>
      </w:r>
      <w:r>
        <w:t>}</w:t>
      </w:r>
      <w:r>
        <w:rPr>
          <w:rStyle w:val="k"/>
          <w:rFonts w:eastAsiaTheme="majorEastAsia"/>
        </w:rPr>
        <w:t>"</w:t>
      </w:r>
      <w:r>
        <w:t xml:space="preserve">, </w:t>
      </w:r>
      <w:r>
        <w:rPr>
          <w:rStyle w:val="m"/>
        </w:rPr>
        <w:t>timeout</w:t>
      </w:r>
      <w:r>
        <w:rPr>
          <w:rStyle w:val="g"/>
        </w:rPr>
        <w:t>=</w:t>
      </w:r>
      <w:r>
        <w:rPr>
          <w:rStyle w:val="j"/>
        </w:rPr>
        <w:t>30</w:t>
      </w:r>
      <w:r>
        <w:t>)</w:t>
      </w:r>
      <w:r>
        <w:br/>
      </w:r>
      <w:r>
        <w:br/>
      </w:r>
      <w:r>
        <w:t xml:space="preserve">    </w:t>
      </w:r>
      <w:r>
        <w:rPr>
          <w:rStyle w:val="g"/>
        </w:rPr>
        <w:t>if</w:t>
      </w:r>
      <w:r>
        <w:t xml:space="preserve"> </w:t>
      </w:r>
      <w:proofErr w:type="spellStart"/>
      <w:r>
        <w:rPr>
          <w:rStyle w:val="m"/>
        </w:rPr>
        <w:t>existing</w:t>
      </w:r>
      <w:r>
        <w:rPr>
          <w:rStyle w:val="g"/>
        </w:rPr>
        <w:t>.</w:t>
      </w:r>
      <w:r>
        <w:t>status_code</w:t>
      </w:r>
      <w:proofErr w:type="spellEnd"/>
      <w:r>
        <w:t xml:space="preserve"> </w:t>
      </w:r>
      <w:r>
        <w:rPr>
          <w:rStyle w:val="g"/>
        </w:rPr>
        <w:t>==</w:t>
      </w:r>
      <w:r>
        <w:t xml:space="preserve"> </w:t>
      </w:r>
      <w:r>
        <w:rPr>
          <w:rStyle w:val="j"/>
        </w:rPr>
        <w:t>200</w:t>
      </w:r>
      <w:r>
        <w:t>:</w:t>
      </w:r>
      <w:r>
        <w:br/>
      </w:r>
      <w:r>
        <w:t xml:space="preserve">        </w:t>
      </w:r>
      <w:r>
        <w:rPr>
          <w:rStyle w:val="m"/>
        </w:rPr>
        <w:t>response</w:t>
      </w:r>
      <w:r>
        <w:t xml:space="preserve"> </w:t>
      </w:r>
      <w:r>
        <w:rPr>
          <w:rStyle w:val="g"/>
        </w:rPr>
        <w:t>=</w:t>
      </w:r>
      <w:r>
        <w:t xml:space="preserve"> </w:t>
      </w:r>
      <w:proofErr w:type="spellStart"/>
      <w:r>
        <w:rPr>
          <w:rStyle w:val="m"/>
        </w:rPr>
        <w:t>requests</w:t>
      </w:r>
      <w:r>
        <w:rPr>
          <w:rStyle w:val="g"/>
        </w:rPr>
        <w:t>.</w:t>
      </w:r>
      <w:r>
        <w:t>put</w:t>
      </w:r>
      <w:proofErr w:type="spellEnd"/>
      <w:r>
        <w:t>(</w:t>
      </w:r>
      <w:r>
        <w:rPr>
          <w:rStyle w:val="k"/>
          <w:rFonts w:eastAsiaTheme="majorEastAsia"/>
        </w:rPr>
        <w:t>f"</w:t>
      </w:r>
      <w:r>
        <w:t>{</w:t>
      </w:r>
      <w:r>
        <w:rPr>
          <w:rStyle w:val="m"/>
        </w:rPr>
        <w:t>CONNECT_URL</w:t>
      </w:r>
      <w:r>
        <w:t>}</w:t>
      </w:r>
      <w:r>
        <w:rPr>
          <w:rStyle w:val="k"/>
          <w:rFonts w:eastAsiaTheme="majorEastAsia"/>
        </w:rPr>
        <w:t>/connectors/</w:t>
      </w:r>
      <w:r>
        <w:t>{</w:t>
      </w:r>
      <w:r>
        <w:rPr>
          <w:rStyle w:val="m"/>
        </w:rPr>
        <w:t>name</w:t>
      </w:r>
      <w:r>
        <w:t>}</w:t>
      </w:r>
      <w:r>
        <w:rPr>
          <w:rStyle w:val="k"/>
          <w:rFonts w:eastAsiaTheme="majorEastAsia"/>
        </w:rPr>
        <w:t>/config"</w:t>
      </w:r>
      <w:r>
        <w:t xml:space="preserve">, </w:t>
      </w:r>
      <w:proofErr w:type="spellStart"/>
      <w:r>
        <w:rPr>
          <w:rStyle w:val="m"/>
        </w:rPr>
        <w:t>json</w:t>
      </w:r>
      <w:proofErr w:type="spellEnd"/>
      <w:r>
        <w:rPr>
          <w:rStyle w:val="g"/>
        </w:rPr>
        <w:t>=</w:t>
      </w:r>
      <w:r>
        <w:rPr>
          <w:rStyle w:val="m"/>
        </w:rPr>
        <w:t>config</w:t>
      </w:r>
      <w:r>
        <w:t xml:space="preserve">, </w:t>
      </w:r>
      <w:r>
        <w:rPr>
          <w:rStyle w:val="m"/>
        </w:rPr>
        <w:t>timeout</w:t>
      </w:r>
      <w:r>
        <w:rPr>
          <w:rStyle w:val="g"/>
        </w:rPr>
        <w:t>=</w:t>
      </w:r>
      <w:r>
        <w:rPr>
          <w:rStyle w:val="j"/>
        </w:rPr>
        <w:t>30</w:t>
      </w:r>
      <w:r>
        <w:t>)</w:t>
      </w:r>
      <w:r>
        <w:br/>
      </w:r>
      <w:r>
        <w:t xml:space="preserve">        </w:t>
      </w:r>
      <w:proofErr w:type="spellStart"/>
      <w:r>
        <w:rPr>
          <w:rStyle w:val="m"/>
        </w:rPr>
        <w:t>response</w:t>
      </w:r>
      <w:r>
        <w:rPr>
          <w:rStyle w:val="g"/>
        </w:rPr>
        <w:t>.</w:t>
      </w:r>
      <w:r>
        <w:t>raise_for_status</w:t>
      </w:r>
      <w:proofErr w:type="spellEnd"/>
      <w:r>
        <w:t>()</w:t>
      </w:r>
      <w:r>
        <w:br/>
      </w:r>
      <w:r>
        <w:t xml:space="preserve">    </w:t>
      </w:r>
      <w:proofErr w:type="spellStart"/>
      <w:r>
        <w:rPr>
          <w:rStyle w:val="g"/>
        </w:rPr>
        <w:t>elif</w:t>
      </w:r>
      <w:proofErr w:type="spellEnd"/>
      <w:r>
        <w:t xml:space="preserve"> </w:t>
      </w:r>
      <w:proofErr w:type="spellStart"/>
      <w:r>
        <w:rPr>
          <w:rStyle w:val="m"/>
        </w:rPr>
        <w:t>existing</w:t>
      </w:r>
      <w:r>
        <w:rPr>
          <w:rStyle w:val="g"/>
        </w:rPr>
        <w:t>.</w:t>
      </w:r>
      <w:r>
        <w:t>status_code</w:t>
      </w:r>
      <w:proofErr w:type="spellEnd"/>
      <w:r>
        <w:t xml:space="preserve"> </w:t>
      </w:r>
      <w:r>
        <w:rPr>
          <w:rStyle w:val="g"/>
        </w:rPr>
        <w:t>==</w:t>
      </w:r>
      <w:r>
        <w:t xml:space="preserve"> </w:t>
      </w:r>
      <w:r>
        <w:rPr>
          <w:rStyle w:val="j"/>
        </w:rPr>
        <w:t>404</w:t>
      </w:r>
      <w:r>
        <w:t>:</w:t>
      </w:r>
      <w:r>
        <w:br/>
      </w:r>
      <w:r>
        <w:t xml:space="preserve">        </w:t>
      </w:r>
      <w:r>
        <w:rPr>
          <w:rStyle w:val="m"/>
        </w:rPr>
        <w:t>response</w:t>
      </w:r>
      <w:r>
        <w:t xml:space="preserve"> </w:t>
      </w:r>
      <w:r>
        <w:rPr>
          <w:rStyle w:val="g"/>
        </w:rPr>
        <w:t>=</w:t>
      </w:r>
      <w:r>
        <w:t xml:space="preserve"> </w:t>
      </w:r>
      <w:proofErr w:type="spellStart"/>
      <w:r>
        <w:rPr>
          <w:rStyle w:val="m"/>
        </w:rPr>
        <w:t>requests</w:t>
      </w:r>
      <w:r>
        <w:rPr>
          <w:rStyle w:val="g"/>
        </w:rPr>
        <w:t>.</w:t>
      </w:r>
      <w:r>
        <w:t>post</w:t>
      </w:r>
      <w:proofErr w:type="spellEnd"/>
      <w:r>
        <w:t>(</w:t>
      </w:r>
      <w:r>
        <w:rPr>
          <w:rStyle w:val="k"/>
          <w:rFonts w:eastAsiaTheme="majorEastAsia"/>
        </w:rPr>
        <w:t>f"</w:t>
      </w:r>
      <w:r>
        <w:t>{</w:t>
      </w:r>
      <w:r>
        <w:rPr>
          <w:rStyle w:val="m"/>
        </w:rPr>
        <w:t>CONNECT_URL</w:t>
      </w:r>
      <w:r>
        <w:t>}</w:t>
      </w:r>
      <w:r>
        <w:rPr>
          <w:rStyle w:val="k"/>
          <w:rFonts w:eastAsiaTheme="majorEastAsia"/>
        </w:rPr>
        <w:t>/connectors"</w:t>
      </w:r>
      <w:r>
        <w:t xml:space="preserve">, </w:t>
      </w:r>
      <w:proofErr w:type="spellStart"/>
      <w:r>
        <w:rPr>
          <w:rStyle w:val="m"/>
        </w:rPr>
        <w:t>json</w:t>
      </w:r>
      <w:proofErr w:type="spellEnd"/>
      <w:r>
        <w:rPr>
          <w:rStyle w:val="g"/>
        </w:rPr>
        <w:t>=</w:t>
      </w:r>
      <w:r>
        <w:rPr>
          <w:rStyle w:val="m"/>
        </w:rPr>
        <w:t>payload</w:t>
      </w:r>
      <w:r>
        <w:t xml:space="preserve">, </w:t>
      </w:r>
      <w:r>
        <w:rPr>
          <w:rStyle w:val="m"/>
        </w:rPr>
        <w:t>timeout</w:t>
      </w:r>
      <w:r>
        <w:rPr>
          <w:rStyle w:val="g"/>
        </w:rPr>
        <w:t>=</w:t>
      </w:r>
      <w:r>
        <w:rPr>
          <w:rStyle w:val="j"/>
        </w:rPr>
        <w:t>30</w:t>
      </w:r>
      <w:r>
        <w:t>)</w:t>
      </w:r>
      <w:r>
        <w:br/>
      </w:r>
      <w:r>
        <w:t xml:space="preserve">        </w:t>
      </w:r>
      <w:proofErr w:type="spellStart"/>
      <w:r>
        <w:rPr>
          <w:rStyle w:val="m"/>
        </w:rPr>
        <w:t>response</w:t>
      </w:r>
      <w:r>
        <w:rPr>
          <w:rStyle w:val="g"/>
        </w:rPr>
        <w:t>.</w:t>
      </w:r>
      <w:r>
        <w:t>raise_for_status</w:t>
      </w:r>
      <w:proofErr w:type="spellEnd"/>
      <w:r>
        <w:t>()</w:t>
      </w:r>
      <w:r>
        <w:br/>
      </w:r>
      <w:r>
        <w:t xml:space="preserve">    </w:t>
      </w:r>
      <w:r>
        <w:rPr>
          <w:rStyle w:val="g"/>
        </w:rPr>
        <w:t>else</w:t>
      </w:r>
      <w:r>
        <w:t>:</w:t>
      </w:r>
      <w:r>
        <w:br/>
      </w:r>
      <w:r>
        <w:t xml:space="preserve">        </w:t>
      </w:r>
      <w:proofErr w:type="spellStart"/>
      <w:r>
        <w:rPr>
          <w:rStyle w:val="m"/>
        </w:rPr>
        <w:t>existing</w:t>
      </w:r>
      <w:r>
        <w:rPr>
          <w:rStyle w:val="g"/>
        </w:rPr>
        <w:t>.</w:t>
      </w:r>
      <w:r>
        <w:t>raise_for_status</w:t>
      </w:r>
      <w:proofErr w:type="spellEnd"/>
      <w:r>
        <w:t>()</w:t>
      </w:r>
      <w:r>
        <w:br/>
      </w:r>
      <w:r>
        <w:br/>
      </w:r>
      <w:r>
        <w:rPr>
          <w:rStyle w:val="g"/>
        </w:rPr>
        <w:t>if</w:t>
      </w:r>
      <w:r>
        <w:t xml:space="preserve"> </w:t>
      </w:r>
      <w:r>
        <w:rPr>
          <w:rStyle w:val="m"/>
        </w:rPr>
        <w:t>__name__</w:t>
      </w:r>
      <w:r>
        <w:t xml:space="preserve"> </w:t>
      </w:r>
      <w:r>
        <w:rPr>
          <w:rStyle w:val="g"/>
        </w:rPr>
        <w:t>==</w:t>
      </w:r>
      <w:r>
        <w:t xml:space="preserve"> </w:t>
      </w:r>
      <w:r>
        <w:rPr>
          <w:rStyle w:val="k"/>
          <w:rFonts w:eastAsiaTheme="majorEastAsia"/>
        </w:rPr>
        <w:t>"__main__"</w:t>
      </w:r>
      <w:r>
        <w:t>:</w:t>
      </w:r>
      <w:r>
        <w:br/>
      </w:r>
      <w:r>
        <w:t xml:space="preserve">    </w:t>
      </w:r>
      <w:proofErr w:type="spellStart"/>
      <w:r>
        <w:rPr>
          <w:rStyle w:val="m"/>
        </w:rPr>
        <w:t>register_connector</w:t>
      </w:r>
      <w:proofErr w:type="spellEnd"/>
      <w:r>
        <w:t>()</w:t>
      </w:r>
    </w:p>
    <w:p w:rsidR="009778E0" w:rsidP="009778E0" w:rsidRDefault="009778E0" w14:paraId="782EAC76" w14:textId="32B3CBD4">
      <w:pPr>
        <w:pStyle w:val="Heading3"/>
      </w:pPr>
      <w:r>
        <w:t>7</w:t>
      </w:r>
      <w:r>
        <w:t>.2 Airflow DAG, Phase 0 fetch → stage → rule → status</w:t>
      </w:r>
    </w:p>
    <w:p w:rsidR="009778E0" w:rsidP="009778E0" w:rsidRDefault="009778E0" w14:paraId="319B2F6B" w14:textId="77777777">
      <w:pPr>
        <w:pStyle w:val="NormalWeb"/>
      </w:pPr>
      <w:r>
        <w:rPr>
          <w:rStyle w:val="HTMLCode"/>
          <w:rFonts w:eastAsiaTheme="majorEastAsia"/>
        </w:rPr>
        <w:t>airflow/dags/biq_recon_phase0.py</w:t>
      </w:r>
    </w:p>
    <w:p w:rsidR="009778E0" w:rsidP="009778E0" w:rsidRDefault="009778E0" w14:paraId="2976DBC9" w14:textId="77777777">
      <w:pPr>
        <w:pStyle w:val="HTMLPreformatted"/>
      </w:pPr>
      <w:r>
        <w:rPr>
          <w:rStyle w:val="g"/>
        </w:rPr>
        <w:t>from</w:t>
      </w:r>
      <w:r>
        <w:t xml:space="preserve"> </w:t>
      </w:r>
      <w:r>
        <w:rPr>
          <w:rStyle w:val="m"/>
        </w:rPr>
        <w:t>datetime</w:t>
      </w:r>
      <w:r>
        <w:t xml:space="preserve"> </w:t>
      </w:r>
      <w:r>
        <w:rPr>
          <w:rStyle w:val="g"/>
        </w:rPr>
        <w:t>import</w:t>
      </w:r>
      <w:r>
        <w:t xml:space="preserve"> </w:t>
      </w:r>
      <w:r>
        <w:rPr>
          <w:rStyle w:val="m"/>
        </w:rPr>
        <w:t>datetime</w:t>
      </w:r>
      <w:r>
        <w:t xml:space="preserve">, </w:t>
      </w:r>
      <w:proofErr w:type="spellStart"/>
      <w:r>
        <w:rPr>
          <w:rStyle w:val="m"/>
        </w:rPr>
        <w:t>timedelta</w:t>
      </w:r>
      <w:proofErr w:type="spellEnd"/>
      <w:r>
        <w:br/>
      </w:r>
      <w:r>
        <w:rPr>
          <w:rStyle w:val="g"/>
        </w:rPr>
        <w:t>from</w:t>
      </w:r>
      <w:r>
        <w:t xml:space="preserve"> </w:t>
      </w:r>
      <w:r>
        <w:rPr>
          <w:rStyle w:val="m"/>
        </w:rPr>
        <w:t>airflow</w:t>
      </w:r>
      <w:r>
        <w:t xml:space="preserve"> </w:t>
      </w:r>
      <w:r>
        <w:rPr>
          <w:rStyle w:val="g"/>
        </w:rPr>
        <w:t>import</w:t>
      </w:r>
      <w:r>
        <w:t xml:space="preserve"> </w:t>
      </w:r>
      <w:r>
        <w:rPr>
          <w:rStyle w:val="m"/>
        </w:rPr>
        <w:t>DAG</w:t>
      </w:r>
      <w:r>
        <w:br/>
      </w:r>
      <w:r>
        <w:rPr>
          <w:rStyle w:val="g"/>
        </w:rPr>
        <w:t>from</w:t>
      </w:r>
      <w:r>
        <w:t xml:space="preserve"> </w:t>
      </w:r>
      <w:proofErr w:type="spellStart"/>
      <w:r>
        <w:rPr>
          <w:rStyle w:val="m"/>
        </w:rPr>
        <w:t>airflow</w:t>
      </w:r>
      <w:r>
        <w:rPr>
          <w:rStyle w:val="g"/>
        </w:rPr>
        <w:t>.</w:t>
      </w:r>
      <w:r>
        <w:rPr>
          <w:rStyle w:val="m"/>
        </w:rPr>
        <w:t>operators</w:t>
      </w:r>
      <w:r>
        <w:rPr>
          <w:rStyle w:val="g"/>
        </w:rPr>
        <w:t>.</w:t>
      </w:r>
      <w:r>
        <w:rPr>
          <w:rStyle w:val="m"/>
        </w:rPr>
        <w:t>python</w:t>
      </w:r>
      <w:proofErr w:type="spellEnd"/>
      <w:r>
        <w:t xml:space="preserve"> </w:t>
      </w:r>
      <w:r>
        <w:rPr>
          <w:rStyle w:val="g"/>
        </w:rPr>
        <w:t>import</w:t>
      </w:r>
      <w:r>
        <w:t xml:space="preserve"> </w:t>
      </w:r>
      <w:proofErr w:type="spellStart"/>
      <w:r>
        <w:rPr>
          <w:rStyle w:val="m"/>
        </w:rPr>
        <w:t>PythonOperator</w:t>
      </w:r>
      <w:proofErr w:type="spellEnd"/>
      <w:r>
        <w:br/>
      </w:r>
      <w:r>
        <w:br/>
      </w:r>
      <w:r>
        <w:rPr>
          <w:rStyle w:val="g"/>
        </w:rPr>
        <w:t>from</w:t>
      </w:r>
      <w:r>
        <w:t xml:space="preserve"> </w:t>
      </w:r>
      <w:r>
        <w:rPr>
          <w:rStyle w:val="m"/>
        </w:rPr>
        <w:t>src</w:t>
      </w:r>
      <w:r>
        <w:rPr>
          <w:rStyle w:val="g"/>
        </w:rPr>
        <w:t>.</w:t>
      </w:r>
      <w:r>
        <w:rPr>
          <w:rStyle w:val="m"/>
        </w:rPr>
        <w:t>batch</w:t>
      </w:r>
      <w:r>
        <w:rPr>
          <w:rStyle w:val="g"/>
        </w:rPr>
        <w:t>.</w:t>
      </w:r>
      <w:r>
        <w:rPr>
          <w:rStyle w:val="m"/>
        </w:rPr>
        <w:t>phase0_fetch</w:t>
      </w:r>
      <w:r>
        <w:t xml:space="preserve"> </w:t>
      </w:r>
      <w:r>
        <w:rPr>
          <w:rStyle w:val="g"/>
        </w:rPr>
        <w:t>import</w:t>
      </w:r>
      <w:r>
        <w:t xml:space="preserve"> </w:t>
      </w:r>
      <w:proofErr w:type="spellStart"/>
      <w:r>
        <w:rPr>
          <w:rStyle w:val="m"/>
        </w:rPr>
        <w:t>run_fetch</w:t>
      </w:r>
      <w:proofErr w:type="spellEnd"/>
      <w:r>
        <w:br/>
      </w:r>
      <w:r>
        <w:rPr>
          <w:rStyle w:val="g"/>
        </w:rPr>
        <w:t>from</w:t>
      </w:r>
      <w:r>
        <w:t xml:space="preserve"> </w:t>
      </w:r>
      <w:proofErr w:type="spellStart"/>
      <w:r>
        <w:rPr>
          <w:rStyle w:val="m"/>
        </w:rPr>
        <w:t>src</w:t>
      </w:r>
      <w:r>
        <w:rPr>
          <w:rStyle w:val="g"/>
        </w:rPr>
        <w:t>.</w:t>
      </w:r>
      <w:r>
        <w:rPr>
          <w:rStyle w:val="m"/>
        </w:rPr>
        <w:t>batch</w:t>
      </w:r>
      <w:r>
        <w:rPr>
          <w:rStyle w:val="g"/>
        </w:rPr>
        <w:t>.</w:t>
      </w:r>
      <w:r>
        <w:rPr>
          <w:rStyle w:val="m"/>
        </w:rPr>
        <w:t>stage_data</w:t>
      </w:r>
      <w:proofErr w:type="spellEnd"/>
      <w:r>
        <w:t xml:space="preserve"> </w:t>
      </w:r>
      <w:r>
        <w:rPr>
          <w:rStyle w:val="g"/>
        </w:rPr>
        <w:t>import</w:t>
      </w:r>
      <w:r>
        <w:t xml:space="preserve"> </w:t>
      </w:r>
      <w:proofErr w:type="spellStart"/>
      <w:r>
        <w:rPr>
          <w:rStyle w:val="m"/>
        </w:rPr>
        <w:t>stage_records</w:t>
      </w:r>
      <w:proofErr w:type="spellEnd"/>
      <w:r>
        <w:br/>
      </w:r>
      <w:r>
        <w:rPr>
          <w:rStyle w:val="g"/>
        </w:rPr>
        <w:t>from</w:t>
      </w:r>
      <w:r>
        <w:t xml:space="preserve"> </w:t>
      </w:r>
      <w:proofErr w:type="spellStart"/>
      <w:r>
        <w:rPr>
          <w:rStyle w:val="m"/>
        </w:rPr>
        <w:t>src</w:t>
      </w:r>
      <w:r>
        <w:rPr>
          <w:rStyle w:val="g"/>
        </w:rPr>
        <w:t>.</w:t>
      </w:r>
      <w:r>
        <w:rPr>
          <w:rStyle w:val="m"/>
        </w:rPr>
        <w:t>batch</w:t>
      </w:r>
      <w:r>
        <w:rPr>
          <w:rStyle w:val="g"/>
        </w:rPr>
        <w:t>.</w:t>
      </w:r>
      <w:r>
        <w:rPr>
          <w:rStyle w:val="m"/>
        </w:rPr>
        <w:t>run_rules</w:t>
      </w:r>
      <w:proofErr w:type="spellEnd"/>
      <w:r>
        <w:t xml:space="preserve"> </w:t>
      </w:r>
      <w:r>
        <w:rPr>
          <w:rStyle w:val="g"/>
        </w:rPr>
        <w:t>import</w:t>
      </w:r>
      <w:r>
        <w:t xml:space="preserve"> </w:t>
      </w:r>
      <w:proofErr w:type="spellStart"/>
      <w:r>
        <w:rPr>
          <w:rStyle w:val="m"/>
        </w:rPr>
        <w:t>run_basic_rules</w:t>
      </w:r>
      <w:proofErr w:type="spellEnd"/>
      <w:r>
        <w:br/>
      </w:r>
      <w:r>
        <w:rPr>
          <w:rStyle w:val="g"/>
        </w:rPr>
        <w:t>from</w:t>
      </w:r>
      <w:r>
        <w:t xml:space="preserve"> </w:t>
      </w:r>
      <w:proofErr w:type="spellStart"/>
      <w:r>
        <w:rPr>
          <w:rStyle w:val="m"/>
        </w:rPr>
        <w:t>src</w:t>
      </w:r>
      <w:r>
        <w:rPr>
          <w:rStyle w:val="g"/>
        </w:rPr>
        <w:t>.</w:t>
      </w:r>
      <w:r>
        <w:rPr>
          <w:rStyle w:val="m"/>
        </w:rPr>
        <w:t>batch</w:t>
      </w:r>
      <w:r>
        <w:rPr>
          <w:rStyle w:val="g"/>
        </w:rPr>
        <w:t>.</w:t>
      </w:r>
      <w:r>
        <w:rPr>
          <w:rStyle w:val="m"/>
        </w:rPr>
        <w:t>update_status</w:t>
      </w:r>
      <w:proofErr w:type="spellEnd"/>
      <w:r>
        <w:t xml:space="preserve"> </w:t>
      </w:r>
      <w:r>
        <w:rPr>
          <w:rStyle w:val="g"/>
        </w:rPr>
        <w:t>import</w:t>
      </w:r>
      <w:r>
        <w:t xml:space="preserve"> </w:t>
      </w:r>
      <w:proofErr w:type="spellStart"/>
      <w:r>
        <w:rPr>
          <w:rStyle w:val="m"/>
        </w:rPr>
        <w:t>update_run_status</w:t>
      </w:r>
      <w:proofErr w:type="spellEnd"/>
      <w:r>
        <w:br/>
      </w:r>
      <w:r>
        <w:br/>
      </w:r>
      <w:proofErr w:type="spellStart"/>
      <w:r>
        <w:rPr>
          <w:rStyle w:val="m"/>
        </w:rPr>
        <w:t>default_args</w:t>
      </w:r>
      <w:proofErr w:type="spellEnd"/>
      <w:r>
        <w:t xml:space="preserve"> </w:t>
      </w:r>
      <w:r>
        <w:rPr>
          <w:rStyle w:val="g"/>
        </w:rPr>
        <w:t>=</w:t>
      </w:r>
      <w:r>
        <w:t xml:space="preserve"> {</w:t>
      </w:r>
      <w:r>
        <w:br/>
      </w:r>
      <w:r>
        <w:t xml:space="preserve">    </w:t>
      </w:r>
      <w:r>
        <w:rPr>
          <w:rStyle w:val="k"/>
          <w:rFonts w:eastAsiaTheme="majorEastAsia"/>
        </w:rPr>
        <w:t>"owner"</w:t>
      </w:r>
      <w:r>
        <w:t xml:space="preserve">: </w:t>
      </w:r>
      <w:r>
        <w:rPr>
          <w:rStyle w:val="k"/>
          <w:rFonts w:eastAsiaTheme="majorEastAsia"/>
        </w:rPr>
        <w:t>"recon-team"</w:t>
      </w:r>
      <w:r>
        <w:t>,</w:t>
      </w:r>
      <w:r>
        <w:br/>
      </w:r>
      <w:r>
        <w:t xml:space="preserve">    </w:t>
      </w:r>
      <w:r>
        <w:rPr>
          <w:rStyle w:val="k"/>
          <w:rFonts w:eastAsiaTheme="majorEastAsia"/>
        </w:rPr>
        <w:t>"</w:t>
      </w:r>
      <w:proofErr w:type="spellStart"/>
      <w:r>
        <w:rPr>
          <w:rStyle w:val="k"/>
          <w:rFonts w:eastAsiaTheme="majorEastAsia"/>
        </w:rPr>
        <w:t>depends_on_past</w:t>
      </w:r>
      <w:proofErr w:type="spellEnd"/>
      <w:r>
        <w:rPr>
          <w:rStyle w:val="k"/>
          <w:rFonts w:eastAsiaTheme="majorEastAsia"/>
        </w:rPr>
        <w:t>"</w:t>
      </w:r>
      <w:r>
        <w:t xml:space="preserve">: </w:t>
      </w:r>
      <w:r>
        <w:rPr>
          <w:rStyle w:val="j"/>
        </w:rPr>
        <w:t>False</w:t>
      </w:r>
      <w:r>
        <w:t>,</w:t>
      </w:r>
      <w:r>
        <w:br/>
      </w:r>
      <w:r>
        <w:t xml:space="preserve">    </w:t>
      </w:r>
      <w:r>
        <w:rPr>
          <w:rStyle w:val="k"/>
          <w:rFonts w:eastAsiaTheme="majorEastAsia"/>
        </w:rPr>
        <w:t>"retries"</w:t>
      </w:r>
      <w:r>
        <w:t xml:space="preserve">: </w:t>
      </w:r>
      <w:r>
        <w:rPr>
          <w:rStyle w:val="j"/>
        </w:rPr>
        <w:t>2</w:t>
      </w:r>
      <w:r>
        <w:t>,</w:t>
      </w:r>
      <w:r>
        <w:br/>
      </w:r>
      <w:r>
        <w:t xml:space="preserve">    </w:t>
      </w:r>
      <w:r>
        <w:rPr>
          <w:rStyle w:val="k"/>
          <w:rFonts w:eastAsiaTheme="majorEastAsia"/>
        </w:rPr>
        <w:t>"</w:t>
      </w:r>
      <w:proofErr w:type="spellStart"/>
      <w:r>
        <w:rPr>
          <w:rStyle w:val="k"/>
          <w:rFonts w:eastAsiaTheme="majorEastAsia"/>
        </w:rPr>
        <w:t>retry_delay</w:t>
      </w:r>
      <w:proofErr w:type="spellEnd"/>
      <w:r>
        <w:rPr>
          <w:rStyle w:val="k"/>
          <w:rFonts w:eastAsiaTheme="majorEastAsia"/>
        </w:rPr>
        <w:t>"</w:t>
      </w:r>
      <w:r>
        <w:t xml:space="preserve">: </w:t>
      </w:r>
      <w:proofErr w:type="spellStart"/>
      <w:r>
        <w:rPr>
          <w:rStyle w:val="m"/>
        </w:rPr>
        <w:t>timedelta</w:t>
      </w:r>
      <w:proofErr w:type="spellEnd"/>
      <w:r>
        <w:t>(</w:t>
      </w:r>
      <w:r>
        <w:rPr>
          <w:rStyle w:val="m"/>
        </w:rPr>
        <w:t>minutes</w:t>
      </w:r>
      <w:r>
        <w:rPr>
          <w:rStyle w:val="g"/>
        </w:rPr>
        <w:t>=</w:t>
      </w:r>
      <w:r>
        <w:rPr>
          <w:rStyle w:val="j"/>
        </w:rPr>
        <w:t>5</w:t>
      </w:r>
      <w:r>
        <w:t>),</w:t>
      </w:r>
      <w:r>
        <w:br/>
      </w:r>
      <w:r>
        <w:t>}</w:t>
      </w:r>
      <w:r>
        <w:br/>
      </w:r>
      <w:r>
        <w:br/>
      </w:r>
      <w:r>
        <w:rPr>
          <w:rStyle w:val="m"/>
        </w:rPr>
        <w:t>RUN_ID</w:t>
      </w:r>
      <w:r>
        <w:t xml:space="preserve"> </w:t>
      </w:r>
      <w:r>
        <w:rPr>
          <w:rStyle w:val="g"/>
        </w:rPr>
        <w:t>=</w:t>
      </w:r>
      <w:r>
        <w:t xml:space="preserve"> </w:t>
      </w:r>
      <w:r>
        <w:rPr>
          <w:rStyle w:val="j"/>
        </w:rPr>
        <w:t>1</w:t>
      </w:r>
      <w:r>
        <w:br/>
      </w:r>
      <w:r>
        <w:br/>
      </w:r>
      <w:r>
        <w:rPr>
          <w:rStyle w:val="g"/>
        </w:rPr>
        <w:t>def</w:t>
      </w:r>
      <w:r>
        <w:t xml:space="preserve"> </w:t>
      </w:r>
      <w:proofErr w:type="spellStart"/>
      <w:r>
        <w:rPr>
          <w:rStyle w:val="m"/>
        </w:rPr>
        <w:t>start_run</w:t>
      </w:r>
      <w:proofErr w:type="spellEnd"/>
      <w:r>
        <w:t>():</w:t>
      </w:r>
      <w:r>
        <w:br/>
      </w:r>
      <w:r>
        <w:t xml:space="preserve">    </w:t>
      </w:r>
      <w:proofErr w:type="spellStart"/>
      <w:r>
        <w:rPr>
          <w:rStyle w:val="m"/>
        </w:rPr>
        <w:t>update_run_status</w:t>
      </w:r>
      <w:proofErr w:type="spellEnd"/>
      <w:r>
        <w:t>(</w:t>
      </w:r>
      <w:r>
        <w:rPr>
          <w:rStyle w:val="m"/>
        </w:rPr>
        <w:t>RUN_ID</w:t>
      </w:r>
      <w:r>
        <w:t xml:space="preserve">, </w:t>
      </w:r>
      <w:r>
        <w:rPr>
          <w:rStyle w:val="k"/>
          <w:rFonts w:eastAsiaTheme="majorEastAsia"/>
        </w:rPr>
        <w:t>"RUNNING"</w:t>
      </w:r>
      <w:r>
        <w:t>)</w:t>
      </w:r>
      <w:r>
        <w:br/>
      </w:r>
      <w:r>
        <w:br/>
      </w:r>
      <w:r>
        <w:rPr>
          <w:rStyle w:val="g"/>
        </w:rPr>
        <w:t>def</w:t>
      </w:r>
      <w:r>
        <w:t xml:space="preserve"> </w:t>
      </w:r>
      <w:proofErr w:type="spellStart"/>
      <w:r>
        <w:rPr>
          <w:rStyle w:val="m"/>
        </w:rPr>
        <w:t>fetch_data</w:t>
      </w:r>
      <w:proofErr w:type="spellEnd"/>
      <w:r>
        <w:t>():</w:t>
      </w:r>
      <w:r>
        <w:br/>
      </w:r>
      <w:r>
        <w:t xml:space="preserve">    </w:t>
      </w:r>
      <w:proofErr w:type="spellStart"/>
      <w:r>
        <w:rPr>
          <w:rStyle w:val="m"/>
        </w:rPr>
        <w:t>run_fetch</w:t>
      </w:r>
      <w:proofErr w:type="spellEnd"/>
      <w:r>
        <w:t>(</w:t>
      </w:r>
      <w:proofErr w:type="spellStart"/>
      <w:r>
        <w:rPr>
          <w:rStyle w:val="m"/>
        </w:rPr>
        <w:t>initial_load</w:t>
      </w:r>
      <w:proofErr w:type="spellEnd"/>
      <w:r>
        <w:rPr>
          <w:rStyle w:val="g"/>
        </w:rPr>
        <w:t>=</w:t>
      </w:r>
      <w:r>
        <w:rPr>
          <w:rStyle w:val="j"/>
        </w:rPr>
        <w:t>False</w:t>
      </w:r>
      <w:r>
        <w:t xml:space="preserve">, </w:t>
      </w:r>
      <w:proofErr w:type="spellStart"/>
      <w:r>
        <w:rPr>
          <w:rStyle w:val="m"/>
        </w:rPr>
        <w:t>pipeline_name</w:t>
      </w:r>
      <w:proofErr w:type="spellEnd"/>
      <w:r>
        <w:rPr>
          <w:rStyle w:val="g"/>
        </w:rPr>
        <w:t>=</w:t>
      </w:r>
      <w:r>
        <w:rPr>
          <w:rStyle w:val="k"/>
          <w:rFonts w:eastAsiaTheme="majorEastAsia"/>
        </w:rPr>
        <w:t>"</w:t>
      </w:r>
      <w:proofErr w:type="spellStart"/>
      <w:r>
        <w:rPr>
          <w:rStyle w:val="k"/>
          <w:rFonts w:eastAsiaTheme="majorEastAsia"/>
        </w:rPr>
        <w:t>biq_recon</w:t>
      </w:r>
      <w:proofErr w:type="spellEnd"/>
      <w:r>
        <w:rPr>
          <w:rStyle w:val="k"/>
          <w:rFonts w:eastAsiaTheme="majorEastAsia"/>
        </w:rPr>
        <w:t>"</w:t>
      </w:r>
      <w:r>
        <w:t>)</w:t>
      </w:r>
      <w:r>
        <w:br/>
      </w:r>
      <w:r>
        <w:br/>
      </w:r>
      <w:r>
        <w:rPr>
          <w:rStyle w:val="g"/>
        </w:rPr>
        <w:t>def</w:t>
      </w:r>
      <w:r>
        <w:t xml:space="preserve"> </w:t>
      </w:r>
      <w:r>
        <w:rPr>
          <w:rStyle w:val="m"/>
        </w:rPr>
        <w:t>stage</w:t>
      </w:r>
      <w:r>
        <w:t>():</w:t>
      </w:r>
      <w:r>
        <w:br/>
      </w:r>
      <w:r>
        <w:t xml:space="preserve">    </w:t>
      </w:r>
      <w:proofErr w:type="spellStart"/>
      <w:r>
        <w:rPr>
          <w:rStyle w:val="m"/>
        </w:rPr>
        <w:t>sample_records</w:t>
      </w:r>
      <w:proofErr w:type="spellEnd"/>
      <w:r>
        <w:t xml:space="preserve"> </w:t>
      </w:r>
      <w:r>
        <w:rPr>
          <w:rStyle w:val="g"/>
        </w:rPr>
        <w:t>=</w:t>
      </w:r>
      <w:r>
        <w:t xml:space="preserve"> [</w:t>
      </w:r>
      <w:r>
        <w:br/>
      </w:r>
      <w:r>
        <w:t xml:space="preserve">        {</w:t>
      </w:r>
      <w:r>
        <w:rPr>
          <w:rStyle w:val="k"/>
          <w:rFonts w:eastAsiaTheme="majorEastAsia"/>
        </w:rPr>
        <w:t>"</w:t>
      </w:r>
      <w:proofErr w:type="spellStart"/>
      <w:r>
        <w:rPr>
          <w:rStyle w:val="k"/>
          <w:rFonts w:eastAsiaTheme="majorEastAsia"/>
        </w:rPr>
        <w:t>entity_name</w:t>
      </w:r>
      <w:proofErr w:type="spellEnd"/>
      <w:r>
        <w:rPr>
          <w:rStyle w:val="k"/>
          <w:rFonts w:eastAsiaTheme="majorEastAsia"/>
        </w:rPr>
        <w:t>"</w:t>
      </w:r>
      <w:r>
        <w:t xml:space="preserve">: </w:t>
      </w:r>
      <w:r>
        <w:rPr>
          <w:rStyle w:val="k"/>
          <w:rFonts w:eastAsiaTheme="majorEastAsia"/>
        </w:rPr>
        <w:t>"member"</w:t>
      </w:r>
      <w:r>
        <w:t xml:space="preserve">, </w:t>
      </w:r>
      <w:r>
        <w:rPr>
          <w:rStyle w:val="k"/>
          <w:rFonts w:eastAsiaTheme="majorEastAsia"/>
        </w:rPr>
        <w:t>"</w:t>
      </w:r>
      <w:proofErr w:type="spellStart"/>
      <w:r>
        <w:rPr>
          <w:rStyle w:val="k"/>
          <w:rFonts w:eastAsiaTheme="majorEastAsia"/>
        </w:rPr>
        <w:t>business_key</w:t>
      </w:r>
      <w:proofErr w:type="spellEnd"/>
      <w:r>
        <w:rPr>
          <w:rStyle w:val="k"/>
          <w:rFonts w:eastAsiaTheme="majorEastAsia"/>
        </w:rPr>
        <w:t>"</w:t>
      </w:r>
      <w:r>
        <w:t xml:space="preserve">: </w:t>
      </w:r>
      <w:r>
        <w:rPr>
          <w:rStyle w:val="k"/>
          <w:rFonts w:eastAsiaTheme="majorEastAsia"/>
        </w:rPr>
        <w:t>"123"</w:t>
      </w:r>
      <w:r>
        <w:t>},</w:t>
      </w:r>
      <w:r>
        <w:br/>
      </w:r>
      <w:r>
        <w:t xml:space="preserve">        {</w:t>
      </w:r>
      <w:r>
        <w:rPr>
          <w:rStyle w:val="k"/>
          <w:rFonts w:eastAsiaTheme="majorEastAsia"/>
        </w:rPr>
        <w:t>"</w:t>
      </w:r>
      <w:proofErr w:type="spellStart"/>
      <w:r>
        <w:rPr>
          <w:rStyle w:val="k"/>
          <w:rFonts w:eastAsiaTheme="majorEastAsia"/>
        </w:rPr>
        <w:t>entity_name</w:t>
      </w:r>
      <w:proofErr w:type="spellEnd"/>
      <w:r>
        <w:rPr>
          <w:rStyle w:val="k"/>
          <w:rFonts w:eastAsiaTheme="majorEastAsia"/>
        </w:rPr>
        <w:t>"</w:t>
      </w:r>
      <w:r>
        <w:t xml:space="preserve">: </w:t>
      </w:r>
      <w:r>
        <w:rPr>
          <w:rStyle w:val="k"/>
          <w:rFonts w:eastAsiaTheme="majorEastAsia"/>
        </w:rPr>
        <w:t>"member"</w:t>
      </w:r>
      <w:r>
        <w:t xml:space="preserve">, </w:t>
      </w:r>
      <w:r>
        <w:rPr>
          <w:rStyle w:val="k"/>
          <w:rFonts w:eastAsiaTheme="majorEastAsia"/>
        </w:rPr>
        <w:t>"</w:t>
      </w:r>
      <w:proofErr w:type="spellStart"/>
      <w:r>
        <w:rPr>
          <w:rStyle w:val="k"/>
          <w:rFonts w:eastAsiaTheme="majorEastAsia"/>
        </w:rPr>
        <w:t>business_key</w:t>
      </w:r>
      <w:proofErr w:type="spellEnd"/>
      <w:r>
        <w:rPr>
          <w:rStyle w:val="k"/>
          <w:rFonts w:eastAsiaTheme="majorEastAsia"/>
        </w:rPr>
        <w:t>"</w:t>
      </w:r>
      <w:r>
        <w:t xml:space="preserve">: </w:t>
      </w:r>
      <w:r>
        <w:rPr>
          <w:rStyle w:val="k"/>
          <w:rFonts w:eastAsiaTheme="majorEastAsia"/>
        </w:rPr>
        <w:t>""</w:t>
      </w:r>
      <w:r>
        <w:t>}</w:t>
      </w:r>
      <w:r>
        <w:br/>
      </w:r>
      <w:r>
        <w:t xml:space="preserve">    ]</w:t>
      </w:r>
      <w:r>
        <w:br/>
      </w:r>
      <w:r>
        <w:t xml:space="preserve">    </w:t>
      </w:r>
      <w:proofErr w:type="spellStart"/>
      <w:r>
        <w:rPr>
          <w:rStyle w:val="m"/>
        </w:rPr>
        <w:t>stage_records</w:t>
      </w:r>
      <w:proofErr w:type="spellEnd"/>
      <w:r>
        <w:t>(</w:t>
      </w:r>
      <w:r>
        <w:rPr>
          <w:rStyle w:val="m"/>
        </w:rPr>
        <w:t>RUN_ID</w:t>
      </w:r>
      <w:r>
        <w:t xml:space="preserve">, </w:t>
      </w:r>
      <w:proofErr w:type="spellStart"/>
      <w:r>
        <w:rPr>
          <w:rStyle w:val="m"/>
        </w:rPr>
        <w:t>sample_records</w:t>
      </w:r>
      <w:proofErr w:type="spellEnd"/>
      <w:r>
        <w:t>)</w:t>
      </w:r>
      <w:r>
        <w:br/>
      </w:r>
      <w:r>
        <w:br/>
      </w:r>
      <w:r>
        <w:rPr>
          <w:rStyle w:val="g"/>
        </w:rPr>
        <w:t>def</w:t>
      </w:r>
      <w:r>
        <w:t xml:space="preserve"> </w:t>
      </w:r>
      <w:r>
        <w:rPr>
          <w:rStyle w:val="m"/>
        </w:rPr>
        <w:t>rules</w:t>
      </w:r>
      <w:r>
        <w:t>():</w:t>
      </w:r>
      <w:r>
        <w:br/>
      </w:r>
      <w:r>
        <w:t xml:space="preserve">    </w:t>
      </w:r>
      <w:proofErr w:type="spellStart"/>
      <w:r>
        <w:rPr>
          <w:rStyle w:val="m"/>
        </w:rPr>
        <w:t>run_basic_rules</w:t>
      </w:r>
      <w:proofErr w:type="spellEnd"/>
      <w:r>
        <w:t>(</w:t>
      </w:r>
      <w:r>
        <w:rPr>
          <w:rStyle w:val="m"/>
        </w:rPr>
        <w:t>RUN_ID</w:t>
      </w:r>
      <w:r>
        <w:t>)</w:t>
      </w:r>
      <w:r>
        <w:br/>
      </w:r>
      <w:r>
        <w:br/>
      </w:r>
      <w:r>
        <w:rPr>
          <w:rStyle w:val="g"/>
        </w:rPr>
        <w:t>def</w:t>
      </w:r>
      <w:r>
        <w:t xml:space="preserve"> </w:t>
      </w:r>
      <w:r>
        <w:rPr>
          <w:rStyle w:val="m"/>
        </w:rPr>
        <w:t>finish</w:t>
      </w:r>
      <w:r>
        <w:t>():</w:t>
      </w:r>
      <w:r>
        <w:br/>
      </w:r>
      <w:r>
        <w:t xml:space="preserve">    </w:t>
      </w:r>
      <w:proofErr w:type="spellStart"/>
      <w:r>
        <w:rPr>
          <w:rStyle w:val="m"/>
        </w:rPr>
        <w:t>update_run_status</w:t>
      </w:r>
      <w:proofErr w:type="spellEnd"/>
      <w:r>
        <w:t>(</w:t>
      </w:r>
      <w:r>
        <w:rPr>
          <w:rStyle w:val="m"/>
        </w:rPr>
        <w:t>RUN_ID</w:t>
      </w:r>
      <w:r>
        <w:t xml:space="preserve">, </w:t>
      </w:r>
      <w:r>
        <w:rPr>
          <w:rStyle w:val="k"/>
          <w:rFonts w:eastAsiaTheme="majorEastAsia"/>
        </w:rPr>
        <w:t>"COMPLETED"</w:t>
      </w:r>
      <w:r>
        <w:t>)</w:t>
      </w:r>
      <w:r>
        <w:br/>
      </w:r>
      <w:r>
        <w:br/>
      </w:r>
      <w:r>
        <w:rPr>
          <w:rStyle w:val="g"/>
        </w:rPr>
        <w:t>with</w:t>
      </w:r>
      <w:r>
        <w:t xml:space="preserve"> </w:t>
      </w:r>
      <w:r>
        <w:rPr>
          <w:rStyle w:val="m"/>
        </w:rPr>
        <w:t>DAG</w:t>
      </w:r>
      <w:r>
        <w:t>(</w:t>
      </w:r>
      <w:r>
        <w:br/>
      </w:r>
      <w:r>
        <w:t xml:space="preserve">    </w:t>
      </w:r>
      <w:proofErr w:type="spellStart"/>
      <w:r>
        <w:rPr>
          <w:rStyle w:val="m"/>
        </w:rPr>
        <w:t>dag_id</w:t>
      </w:r>
      <w:proofErr w:type="spellEnd"/>
      <w:r>
        <w:rPr>
          <w:rStyle w:val="g"/>
        </w:rPr>
        <w:t>=</w:t>
      </w:r>
      <w:r>
        <w:rPr>
          <w:rStyle w:val="k"/>
          <w:rFonts w:eastAsiaTheme="majorEastAsia"/>
        </w:rPr>
        <w:t>"biq_recon_phase0"</w:t>
      </w:r>
      <w:r>
        <w:t>,</w:t>
      </w:r>
      <w:r>
        <w:br/>
      </w:r>
      <w:r>
        <w:t xml:space="preserve">    </w:t>
      </w:r>
      <w:proofErr w:type="spellStart"/>
      <w:r>
        <w:rPr>
          <w:rStyle w:val="m"/>
        </w:rPr>
        <w:t>default_args</w:t>
      </w:r>
      <w:proofErr w:type="spellEnd"/>
      <w:r>
        <w:rPr>
          <w:rStyle w:val="g"/>
        </w:rPr>
        <w:t>=</w:t>
      </w:r>
      <w:proofErr w:type="spellStart"/>
      <w:r>
        <w:rPr>
          <w:rStyle w:val="m"/>
        </w:rPr>
        <w:t>default_args</w:t>
      </w:r>
      <w:proofErr w:type="spellEnd"/>
      <w:r>
        <w:t>,</w:t>
      </w:r>
      <w:r>
        <w:br/>
      </w:r>
      <w:r>
        <w:t xml:space="preserve">    </w:t>
      </w:r>
      <w:proofErr w:type="spellStart"/>
      <w:r>
        <w:rPr>
          <w:rStyle w:val="m"/>
        </w:rPr>
        <w:t>start_date</w:t>
      </w:r>
      <w:proofErr w:type="spellEnd"/>
      <w:r>
        <w:rPr>
          <w:rStyle w:val="g"/>
        </w:rPr>
        <w:t>=</w:t>
      </w:r>
      <w:r>
        <w:rPr>
          <w:rStyle w:val="m"/>
        </w:rPr>
        <w:t>datetime</w:t>
      </w:r>
      <w:r>
        <w:t>(</w:t>
      </w:r>
      <w:r>
        <w:rPr>
          <w:rStyle w:val="j"/>
        </w:rPr>
        <w:t>2025</w:t>
      </w:r>
      <w:r>
        <w:t xml:space="preserve">, </w:t>
      </w:r>
      <w:r>
        <w:rPr>
          <w:rStyle w:val="j"/>
        </w:rPr>
        <w:t>1</w:t>
      </w:r>
      <w:r>
        <w:t xml:space="preserve">, </w:t>
      </w:r>
      <w:r>
        <w:rPr>
          <w:rStyle w:val="j"/>
        </w:rPr>
        <w:t>1</w:t>
      </w:r>
      <w:r>
        <w:t>),</w:t>
      </w:r>
      <w:r>
        <w:br/>
      </w:r>
      <w:r>
        <w:t xml:space="preserve">    </w:t>
      </w:r>
      <w:proofErr w:type="spellStart"/>
      <w:r>
        <w:rPr>
          <w:rStyle w:val="m"/>
        </w:rPr>
        <w:t>schedule_interval</w:t>
      </w:r>
      <w:proofErr w:type="spellEnd"/>
      <w:r>
        <w:rPr>
          <w:rStyle w:val="g"/>
        </w:rPr>
        <w:t>=</w:t>
      </w:r>
      <w:r>
        <w:rPr>
          <w:rStyle w:val="k"/>
          <w:rFonts w:eastAsiaTheme="majorEastAsia"/>
        </w:rPr>
        <w:t>"@daily"</w:t>
      </w:r>
      <w:r>
        <w:t>,</w:t>
      </w:r>
      <w:r>
        <w:br/>
      </w:r>
      <w:r>
        <w:t xml:space="preserve">    </w:t>
      </w:r>
      <w:r>
        <w:rPr>
          <w:rStyle w:val="m"/>
        </w:rPr>
        <w:t>catchup</w:t>
      </w:r>
      <w:r>
        <w:rPr>
          <w:rStyle w:val="g"/>
        </w:rPr>
        <w:t>=</w:t>
      </w:r>
      <w:r>
        <w:rPr>
          <w:rStyle w:val="j"/>
        </w:rPr>
        <w:t>False</w:t>
      </w:r>
      <w:r>
        <w:t>,</w:t>
      </w:r>
      <w:r>
        <w:br/>
      </w:r>
      <w:r>
        <w:t xml:space="preserve">    </w:t>
      </w:r>
      <w:r>
        <w:rPr>
          <w:rStyle w:val="m"/>
        </w:rPr>
        <w:t>tags</w:t>
      </w:r>
      <w:r>
        <w:rPr>
          <w:rStyle w:val="g"/>
        </w:rPr>
        <w:t>=</w:t>
      </w:r>
      <w:r>
        <w:t>[</w:t>
      </w:r>
      <w:r>
        <w:rPr>
          <w:rStyle w:val="k"/>
          <w:rFonts w:eastAsiaTheme="majorEastAsia"/>
        </w:rPr>
        <w:t>"recon"</w:t>
      </w:r>
      <w:r>
        <w:t xml:space="preserve">, </w:t>
      </w:r>
      <w:r>
        <w:rPr>
          <w:rStyle w:val="k"/>
          <w:rFonts w:eastAsiaTheme="majorEastAsia"/>
        </w:rPr>
        <w:t>"phase0"</w:t>
      </w:r>
      <w:r>
        <w:t>],</w:t>
      </w:r>
      <w:r>
        <w:br/>
      </w:r>
      <w:r>
        <w:t xml:space="preserve">) </w:t>
      </w:r>
      <w:r>
        <w:rPr>
          <w:rStyle w:val="g"/>
        </w:rPr>
        <w:t>as</w:t>
      </w:r>
      <w:r>
        <w:t xml:space="preserve"> </w:t>
      </w:r>
      <w:proofErr w:type="spellStart"/>
      <w:r>
        <w:rPr>
          <w:rStyle w:val="m"/>
        </w:rPr>
        <w:t>dag</w:t>
      </w:r>
      <w:proofErr w:type="spellEnd"/>
      <w:r>
        <w:t>:</w:t>
      </w:r>
      <w:r>
        <w:br/>
      </w:r>
      <w:r>
        <w:br/>
      </w:r>
      <w:r>
        <w:t xml:space="preserve">    </w:t>
      </w:r>
      <w:r>
        <w:rPr>
          <w:rStyle w:val="m"/>
        </w:rPr>
        <w:t>t1</w:t>
      </w:r>
      <w:r>
        <w:t xml:space="preserve"> </w:t>
      </w:r>
      <w:r>
        <w:rPr>
          <w:rStyle w:val="g"/>
        </w:rPr>
        <w:t>=</w:t>
      </w:r>
      <w:r>
        <w:t xml:space="preserve"> </w:t>
      </w:r>
      <w:proofErr w:type="spellStart"/>
      <w:r>
        <w:rPr>
          <w:rStyle w:val="m"/>
        </w:rPr>
        <w:t>PythonOperator</w:t>
      </w:r>
      <w:proofErr w:type="spellEnd"/>
      <w:r>
        <w:t>(</w:t>
      </w:r>
      <w:proofErr w:type="spellStart"/>
      <w:r>
        <w:rPr>
          <w:rStyle w:val="m"/>
        </w:rPr>
        <w:t>task_id</w:t>
      </w:r>
      <w:proofErr w:type="spellEnd"/>
      <w:r>
        <w:rPr>
          <w:rStyle w:val="g"/>
        </w:rPr>
        <w:t>=</w:t>
      </w:r>
      <w:r>
        <w:rPr>
          <w:rStyle w:val="k"/>
          <w:rFonts w:eastAsiaTheme="majorEastAsia"/>
        </w:rPr>
        <w:t>"</w:t>
      </w:r>
      <w:proofErr w:type="spellStart"/>
      <w:r>
        <w:rPr>
          <w:rStyle w:val="k"/>
          <w:rFonts w:eastAsiaTheme="majorEastAsia"/>
        </w:rPr>
        <w:t>start_run</w:t>
      </w:r>
      <w:proofErr w:type="spellEnd"/>
      <w:r>
        <w:rPr>
          <w:rStyle w:val="k"/>
          <w:rFonts w:eastAsiaTheme="majorEastAsia"/>
        </w:rPr>
        <w:t>"</w:t>
      </w:r>
      <w:r>
        <w:t xml:space="preserve">, </w:t>
      </w:r>
      <w:proofErr w:type="spellStart"/>
      <w:r>
        <w:rPr>
          <w:rStyle w:val="m"/>
        </w:rPr>
        <w:t>python_callable</w:t>
      </w:r>
      <w:proofErr w:type="spellEnd"/>
      <w:r>
        <w:rPr>
          <w:rStyle w:val="g"/>
        </w:rPr>
        <w:t>=</w:t>
      </w:r>
      <w:proofErr w:type="spellStart"/>
      <w:r>
        <w:rPr>
          <w:rStyle w:val="m"/>
        </w:rPr>
        <w:t>start_run</w:t>
      </w:r>
      <w:proofErr w:type="spellEnd"/>
      <w:r>
        <w:t>)</w:t>
      </w:r>
      <w:r>
        <w:br/>
      </w:r>
      <w:r>
        <w:t xml:space="preserve">    </w:t>
      </w:r>
      <w:r>
        <w:rPr>
          <w:rStyle w:val="m"/>
        </w:rPr>
        <w:t>t2</w:t>
      </w:r>
      <w:r>
        <w:t xml:space="preserve"> </w:t>
      </w:r>
      <w:r>
        <w:rPr>
          <w:rStyle w:val="g"/>
        </w:rPr>
        <w:t>=</w:t>
      </w:r>
      <w:r>
        <w:t xml:space="preserve"> </w:t>
      </w:r>
      <w:proofErr w:type="spellStart"/>
      <w:r>
        <w:rPr>
          <w:rStyle w:val="m"/>
        </w:rPr>
        <w:t>PythonOperator</w:t>
      </w:r>
      <w:proofErr w:type="spellEnd"/>
      <w:r>
        <w:t>(</w:t>
      </w:r>
      <w:proofErr w:type="spellStart"/>
      <w:r>
        <w:rPr>
          <w:rStyle w:val="m"/>
        </w:rPr>
        <w:t>task_id</w:t>
      </w:r>
      <w:proofErr w:type="spellEnd"/>
      <w:r>
        <w:rPr>
          <w:rStyle w:val="g"/>
        </w:rPr>
        <w:t>=</w:t>
      </w:r>
      <w:r>
        <w:rPr>
          <w:rStyle w:val="k"/>
          <w:rFonts w:eastAsiaTheme="majorEastAsia"/>
        </w:rPr>
        <w:t>"</w:t>
      </w:r>
      <w:proofErr w:type="spellStart"/>
      <w:r>
        <w:rPr>
          <w:rStyle w:val="k"/>
          <w:rFonts w:eastAsiaTheme="majorEastAsia"/>
        </w:rPr>
        <w:t>fetch_data</w:t>
      </w:r>
      <w:proofErr w:type="spellEnd"/>
      <w:r>
        <w:rPr>
          <w:rStyle w:val="k"/>
          <w:rFonts w:eastAsiaTheme="majorEastAsia"/>
        </w:rPr>
        <w:t>"</w:t>
      </w:r>
      <w:r>
        <w:t xml:space="preserve">, </w:t>
      </w:r>
      <w:proofErr w:type="spellStart"/>
      <w:r>
        <w:rPr>
          <w:rStyle w:val="m"/>
        </w:rPr>
        <w:t>python_callable</w:t>
      </w:r>
      <w:proofErr w:type="spellEnd"/>
      <w:r>
        <w:rPr>
          <w:rStyle w:val="g"/>
        </w:rPr>
        <w:t>=</w:t>
      </w:r>
      <w:proofErr w:type="spellStart"/>
      <w:r>
        <w:rPr>
          <w:rStyle w:val="m"/>
        </w:rPr>
        <w:t>fetch_data</w:t>
      </w:r>
      <w:proofErr w:type="spellEnd"/>
      <w:r>
        <w:t>)</w:t>
      </w:r>
      <w:r>
        <w:br/>
      </w:r>
      <w:r>
        <w:t xml:space="preserve">    </w:t>
      </w:r>
      <w:r>
        <w:rPr>
          <w:rStyle w:val="m"/>
        </w:rPr>
        <w:t>t3</w:t>
      </w:r>
      <w:r>
        <w:t xml:space="preserve"> </w:t>
      </w:r>
      <w:r>
        <w:rPr>
          <w:rStyle w:val="g"/>
        </w:rPr>
        <w:t>=</w:t>
      </w:r>
      <w:r>
        <w:t xml:space="preserve"> </w:t>
      </w:r>
      <w:proofErr w:type="spellStart"/>
      <w:r>
        <w:rPr>
          <w:rStyle w:val="m"/>
        </w:rPr>
        <w:t>PythonOperator</w:t>
      </w:r>
      <w:proofErr w:type="spellEnd"/>
      <w:r>
        <w:t>(</w:t>
      </w:r>
      <w:proofErr w:type="spellStart"/>
      <w:r>
        <w:rPr>
          <w:rStyle w:val="m"/>
        </w:rPr>
        <w:t>task_id</w:t>
      </w:r>
      <w:proofErr w:type="spellEnd"/>
      <w:r>
        <w:rPr>
          <w:rStyle w:val="g"/>
        </w:rPr>
        <w:t>=</w:t>
      </w:r>
      <w:r>
        <w:rPr>
          <w:rStyle w:val="k"/>
          <w:rFonts w:eastAsiaTheme="majorEastAsia"/>
        </w:rPr>
        <w:t>"</w:t>
      </w:r>
      <w:proofErr w:type="spellStart"/>
      <w:r>
        <w:rPr>
          <w:rStyle w:val="k"/>
          <w:rFonts w:eastAsiaTheme="majorEastAsia"/>
        </w:rPr>
        <w:t>stage_data</w:t>
      </w:r>
      <w:proofErr w:type="spellEnd"/>
      <w:r>
        <w:rPr>
          <w:rStyle w:val="k"/>
          <w:rFonts w:eastAsiaTheme="majorEastAsia"/>
        </w:rPr>
        <w:t>"</w:t>
      </w:r>
      <w:r>
        <w:t xml:space="preserve">, </w:t>
      </w:r>
      <w:proofErr w:type="spellStart"/>
      <w:r>
        <w:rPr>
          <w:rStyle w:val="m"/>
        </w:rPr>
        <w:t>python_callable</w:t>
      </w:r>
      <w:proofErr w:type="spellEnd"/>
      <w:r>
        <w:rPr>
          <w:rStyle w:val="g"/>
        </w:rPr>
        <w:t>=</w:t>
      </w:r>
      <w:r>
        <w:rPr>
          <w:rStyle w:val="m"/>
        </w:rPr>
        <w:t>stage</w:t>
      </w:r>
      <w:r>
        <w:t>)</w:t>
      </w:r>
      <w:r>
        <w:br/>
      </w:r>
      <w:r>
        <w:t xml:space="preserve">    </w:t>
      </w:r>
      <w:r>
        <w:rPr>
          <w:rStyle w:val="m"/>
        </w:rPr>
        <w:t>t4</w:t>
      </w:r>
      <w:r>
        <w:t xml:space="preserve"> </w:t>
      </w:r>
      <w:r>
        <w:rPr>
          <w:rStyle w:val="g"/>
        </w:rPr>
        <w:t>=</w:t>
      </w:r>
      <w:r>
        <w:t xml:space="preserve"> </w:t>
      </w:r>
      <w:proofErr w:type="spellStart"/>
      <w:r>
        <w:rPr>
          <w:rStyle w:val="m"/>
        </w:rPr>
        <w:t>PythonOperator</w:t>
      </w:r>
      <w:proofErr w:type="spellEnd"/>
      <w:r>
        <w:t>(</w:t>
      </w:r>
      <w:proofErr w:type="spellStart"/>
      <w:r>
        <w:rPr>
          <w:rStyle w:val="m"/>
        </w:rPr>
        <w:t>task_id</w:t>
      </w:r>
      <w:proofErr w:type="spellEnd"/>
      <w:r>
        <w:rPr>
          <w:rStyle w:val="g"/>
        </w:rPr>
        <w:t>=</w:t>
      </w:r>
      <w:r>
        <w:rPr>
          <w:rStyle w:val="k"/>
          <w:rFonts w:eastAsiaTheme="majorEastAsia"/>
        </w:rPr>
        <w:t>"</w:t>
      </w:r>
      <w:proofErr w:type="spellStart"/>
      <w:r>
        <w:rPr>
          <w:rStyle w:val="k"/>
          <w:rFonts w:eastAsiaTheme="majorEastAsia"/>
        </w:rPr>
        <w:t>run_rules</w:t>
      </w:r>
      <w:proofErr w:type="spellEnd"/>
      <w:r>
        <w:rPr>
          <w:rStyle w:val="k"/>
          <w:rFonts w:eastAsiaTheme="majorEastAsia"/>
        </w:rPr>
        <w:t>"</w:t>
      </w:r>
      <w:r>
        <w:t xml:space="preserve">, </w:t>
      </w:r>
      <w:proofErr w:type="spellStart"/>
      <w:r>
        <w:rPr>
          <w:rStyle w:val="m"/>
        </w:rPr>
        <w:t>python_callable</w:t>
      </w:r>
      <w:proofErr w:type="spellEnd"/>
      <w:r>
        <w:rPr>
          <w:rStyle w:val="g"/>
        </w:rPr>
        <w:t>=</w:t>
      </w:r>
      <w:r>
        <w:rPr>
          <w:rStyle w:val="m"/>
        </w:rPr>
        <w:t>rules</w:t>
      </w:r>
      <w:r>
        <w:t>)</w:t>
      </w:r>
      <w:r>
        <w:br/>
      </w:r>
      <w:r>
        <w:t xml:space="preserve">    </w:t>
      </w:r>
      <w:r>
        <w:rPr>
          <w:rStyle w:val="m"/>
        </w:rPr>
        <w:t>t5</w:t>
      </w:r>
      <w:r>
        <w:t xml:space="preserve"> </w:t>
      </w:r>
      <w:r>
        <w:rPr>
          <w:rStyle w:val="g"/>
        </w:rPr>
        <w:t>=</w:t>
      </w:r>
      <w:r>
        <w:t xml:space="preserve"> </w:t>
      </w:r>
      <w:proofErr w:type="spellStart"/>
      <w:r>
        <w:rPr>
          <w:rStyle w:val="m"/>
        </w:rPr>
        <w:t>PythonOperator</w:t>
      </w:r>
      <w:proofErr w:type="spellEnd"/>
      <w:r>
        <w:t>(</w:t>
      </w:r>
      <w:proofErr w:type="spellStart"/>
      <w:r>
        <w:rPr>
          <w:rStyle w:val="m"/>
        </w:rPr>
        <w:t>task_id</w:t>
      </w:r>
      <w:proofErr w:type="spellEnd"/>
      <w:r>
        <w:rPr>
          <w:rStyle w:val="g"/>
        </w:rPr>
        <w:t>=</w:t>
      </w:r>
      <w:r>
        <w:rPr>
          <w:rStyle w:val="k"/>
          <w:rFonts w:eastAsiaTheme="majorEastAsia"/>
        </w:rPr>
        <w:t>"</w:t>
      </w:r>
      <w:proofErr w:type="spellStart"/>
      <w:r>
        <w:rPr>
          <w:rStyle w:val="k"/>
          <w:rFonts w:eastAsiaTheme="majorEastAsia"/>
        </w:rPr>
        <w:t>finish_run</w:t>
      </w:r>
      <w:proofErr w:type="spellEnd"/>
      <w:r>
        <w:rPr>
          <w:rStyle w:val="k"/>
          <w:rFonts w:eastAsiaTheme="majorEastAsia"/>
        </w:rPr>
        <w:t>"</w:t>
      </w:r>
      <w:r>
        <w:t xml:space="preserve">, </w:t>
      </w:r>
      <w:proofErr w:type="spellStart"/>
      <w:r>
        <w:rPr>
          <w:rStyle w:val="m"/>
        </w:rPr>
        <w:t>python_callable</w:t>
      </w:r>
      <w:proofErr w:type="spellEnd"/>
      <w:r>
        <w:rPr>
          <w:rStyle w:val="g"/>
        </w:rPr>
        <w:t>=</w:t>
      </w:r>
      <w:r>
        <w:rPr>
          <w:rStyle w:val="m"/>
        </w:rPr>
        <w:t>finish</w:t>
      </w:r>
      <w:r>
        <w:t>)</w:t>
      </w:r>
      <w:r>
        <w:br/>
      </w:r>
      <w:r>
        <w:br/>
      </w:r>
      <w:r>
        <w:t xml:space="preserve">    </w:t>
      </w:r>
      <w:r>
        <w:rPr>
          <w:rStyle w:val="m"/>
        </w:rPr>
        <w:t>t1</w:t>
      </w:r>
      <w:r>
        <w:t xml:space="preserve"> </w:t>
      </w:r>
      <w:r>
        <w:rPr>
          <w:rStyle w:val="g"/>
        </w:rPr>
        <w:t>&gt;&gt;</w:t>
      </w:r>
      <w:r>
        <w:t xml:space="preserve"> </w:t>
      </w:r>
      <w:r>
        <w:rPr>
          <w:rStyle w:val="m"/>
        </w:rPr>
        <w:t>t2</w:t>
      </w:r>
      <w:r>
        <w:t xml:space="preserve"> </w:t>
      </w:r>
      <w:r>
        <w:rPr>
          <w:rStyle w:val="g"/>
        </w:rPr>
        <w:t>&gt;&gt;</w:t>
      </w:r>
      <w:r>
        <w:t xml:space="preserve"> </w:t>
      </w:r>
      <w:r>
        <w:rPr>
          <w:rStyle w:val="m"/>
        </w:rPr>
        <w:t>t3</w:t>
      </w:r>
      <w:r>
        <w:t xml:space="preserve"> </w:t>
      </w:r>
      <w:r>
        <w:rPr>
          <w:rStyle w:val="g"/>
        </w:rPr>
        <w:t>&gt;&gt;</w:t>
      </w:r>
      <w:r>
        <w:t xml:space="preserve"> </w:t>
      </w:r>
      <w:r>
        <w:rPr>
          <w:rStyle w:val="m"/>
        </w:rPr>
        <w:t>t4</w:t>
      </w:r>
      <w:r>
        <w:t xml:space="preserve"> </w:t>
      </w:r>
      <w:r>
        <w:rPr>
          <w:rStyle w:val="g"/>
        </w:rPr>
        <w:t>&gt;&gt;</w:t>
      </w:r>
      <w:r>
        <w:t xml:space="preserve"> </w:t>
      </w:r>
      <w:r>
        <w:rPr>
          <w:rStyle w:val="m"/>
        </w:rPr>
        <w:t>t5</w:t>
      </w:r>
    </w:p>
    <w:p w:rsidR="009778E0" w:rsidP="009778E0" w:rsidRDefault="009778E0" w14:paraId="4FDA8589" w14:textId="1687FE48">
      <w:pPr>
        <w:pStyle w:val="Heading1"/>
      </w:pPr>
      <w:r>
        <w:t xml:space="preserve">Section </w:t>
      </w:r>
      <w:r>
        <w:t>9</w:t>
      </w:r>
      <w:r>
        <w:t>. API Contracts</w:t>
      </w:r>
    </w:p>
    <w:p w:rsidR="009778E0" w:rsidP="009778E0" w:rsidRDefault="009778E0" w14:paraId="0D41B89B" w14:textId="0BC0EA69">
      <w:pPr>
        <w:pStyle w:val="Heading3"/>
      </w:pPr>
      <w:r>
        <w:t>9</w:t>
      </w:r>
      <w:r>
        <w:t>.1 BIQ source API, Phase 0</w:t>
      </w:r>
    </w:p>
    <w:p w:rsidR="009778E0" w:rsidP="009778E0" w:rsidRDefault="009778E0" w14:paraId="2D53D200" w14:textId="77777777">
      <w:pPr>
        <w:pStyle w:val="HTMLPreformatted"/>
      </w:pPr>
      <w:r>
        <w:t>GET /</w:t>
      </w:r>
      <w:proofErr w:type="spellStart"/>
      <w:r>
        <w:t>data?from_date</w:t>
      </w:r>
      <w:proofErr w:type="spellEnd"/>
      <w:r>
        <w:t>=2025-01-01T00:00:00&amp;to_date=2025-01-02T00:00:00</w:t>
      </w:r>
    </w:p>
    <w:p w:rsidR="009778E0" w:rsidP="009778E0" w:rsidRDefault="009778E0" w14:paraId="03AC0C9E" w14:textId="77777777">
      <w:pPr>
        <w:pStyle w:val="NormalWeb"/>
      </w:pPr>
      <w:r>
        <w:t>Sample response:</w:t>
      </w:r>
    </w:p>
    <w:p w:rsidR="009778E0" w:rsidP="009778E0" w:rsidRDefault="009778E0" w14:paraId="7A6CA8DD" w14:textId="77777777">
      <w:pPr>
        <w:pStyle w:val="HTMLPreformatted"/>
      </w:pPr>
      <w:r>
        <w:t>[</w:t>
      </w:r>
      <w:r>
        <w:br/>
      </w:r>
      <w:r>
        <w:t xml:space="preserve">  {</w:t>
      </w:r>
      <w:r>
        <w:br/>
      </w:r>
      <w:r>
        <w:t xml:space="preserve">    "</w:t>
      </w:r>
      <w:proofErr w:type="spellStart"/>
      <w:r>
        <w:t>entity_name</w:t>
      </w:r>
      <w:proofErr w:type="spellEnd"/>
      <w:r>
        <w:t xml:space="preserve">": </w:t>
      </w:r>
      <w:r>
        <w:rPr>
          <w:rStyle w:val="k"/>
          <w:rFonts w:eastAsiaTheme="majorEastAsia"/>
        </w:rPr>
        <w:t>"member"</w:t>
      </w:r>
      <w:r>
        <w:t>,</w:t>
      </w:r>
      <w:r>
        <w:br/>
      </w:r>
      <w:r>
        <w:t xml:space="preserve">    "</w:t>
      </w:r>
      <w:proofErr w:type="spellStart"/>
      <w:r>
        <w:t>business_key</w:t>
      </w:r>
      <w:proofErr w:type="spellEnd"/>
      <w:r>
        <w:t xml:space="preserve">": </w:t>
      </w:r>
      <w:r>
        <w:rPr>
          <w:rStyle w:val="k"/>
          <w:rFonts w:eastAsiaTheme="majorEastAsia"/>
        </w:rPr>
        <w:t>"123"</w:t>
      </w:r>
      <w:r>
        <w:t>,</w:t>
      </w:r>
      <w:r>
        <w:br/>
      </w:r>
      <w:r>
        <w:t xml:space="preserve">    "payload": {</w:t>
      </w:r>
      <w:r>
        <w:br/>
      </w:r>
      <w:r>
        <w:t xml:space="preserve">      "</w:t>
      </w:r>
      <w:proofErr w:type="spellStart"/>
      <w:r>
        <w:t>member_id</w:t>
      </w:r>
      <w:proofErr w:type="spellEnd"/>
      <w:r>
        <w:t xml:space="preserve">": </w:t>
      </w:r>
      <w:r>
        <w:rPr>
          <w:rStyle w:val="k"/>
          <w:rFonts w:eastAsiaTheme="majorEastAsia"/>
        </w:rPr>
        <w:t>"123"</w:t>
      </w:r>
      <w:r>
        <w:t>,</w:t>
      </w:r>
      <w:r>
        <w:br/>
      </w:r>
      <w:r>
        <w:t xml:space="preserve">      "status": </w:t>
      </w:r>
      <w:r>
        <w:rPr>
          <w:rStyle w:val="k"/>
          <w:rFonts w:eastAsiaTheme="majorEastAsia"/>
        </w:rPr>
        <w:t>"active"</w:t>
      </w:r>
      <w:r>
        <w:br/>
      </w:r>
      <w:r>
        <w:t xml:space="preserve">  </w:t>
      </w:r>
      <w:proofErr w:type="gramStart"/>
      <w:r>
        <w:t xml:space="preserve">  }</w:t>
      </w:r>
      <w:proofErr w:type="gramEnd"/>
      <w:r>
        <w:br/>
      </w:r>
      <w:proofErr w:type="gramStart"/>
      <w:r>
        <w:t xml:space="preserve">  }</w:t>
      </w:r>
      <w:proofErr w:type="gramEnd"/>
      <w:r>
        <w:br/>
      </w:r>
      <w:r>
        <w:t>]</w:t>
      </w:r>
    </w:p>
    <w:p w:rsidR="009778E0" w:rsidP="009778E0" w:rsidRDefault="009778E0" w14:paraId="35973194" w14:textId="6B1867D4">
      <w:pPr>
        <w:pStyle w:val="Heading3"/>
      </w:pPr>
      <w:r>
        <w:t>9</w:t>
      </w:r>
      <w:r>
        <w:t>.2 Recon status API</w:t>
      </w:r>
    </w:p>
    <w:p w:rsidR="009778E0" w:rsidP="009778E0" w:rsidRDefault="009778E0" w14:paraId="0455C805" w14:textId="77777777">
      <w:pPr>
        <w:pStyle w:val="HTMLPreformatted"/>
      </w:pPr>
      <w:r>
        <w:t>GET /recon/status/{</w:t>
      </w:r>
      <w:proofErr w:type="spellStart"/>
      <w:r>
        <w:t>run_id</w:t>
      </w:r>
      <w:proofErr w:type="spellEnd"/>
      <w:r>
        <w:t>}</w:t>
      </w:r>
    </w:p>
    <w:p w:rsidR="009778E0" w:rsidP="009778E0" w:rsidRDefault="009778E0" w14:paraId="69E725B4" w14:textId="77777777">
      <w:pPr>
        <w:pStyle w:val="NormalWeb"/>
      </w:pPr>
      <w:r>
        <w:t>Sample response:</w:t>
      </w:r>
    </w:p>
    <w:p w:rsidR="009778E0" w:rsidP="009778E0" w:rsidRDefault="009778E0" w14:paraId="639E6BF1" w14:textId="77777777">
      <w:pPr>
        <w:pStyle w:val="HTMLPreformatted"/>
      </w:pPr>
      <w:r>
        <w:t>{</w:t>
      </w:r>
      <w:r>
        <w:br/>
      </w:r>
      <w:r>
        <w:t xml:space="preserve">  "</w:t>
      </w:r>
      <w:proofErr w:type="spellStart"/>
      <w:r>
        <w:t>run_id</w:t>
      </w:r>
      <w:proofErr w:type="spellEnd"/>
      <w:r>
        <w:t xml:space="preserve">": </w:t>
      </w:r>
      <w:r>
        <w:rPr>
          <w:rStyle w:val="j"/>
        </w:rPr>
        <w:t>1</w:t>
      </w:r>
      <w:r>
        <w:t>,</w:t>
      </w:r>
      <w:r>
        <w:br/>
      </w:r>
      <w:r>
        <w:t xml:space="preserve">  "status": </w:t>
      </w:r>
      <w:r>
        <w:rPr>
          <w:rStyle w:val="k"/>
          <w:rFonts w:eastAsiaTheme="majorEastAsia"/>
        </w:rPr>
        <w:t>"COMPLETED"</w:t>
      </w:r>
      <w:r>
        <w:t>,</w:t>
      </w:r>
      <w:r>
        <w:br/>
      </w:r>
      <w:r>
        <w:t xml:space="preserve">  "</w:t>
      </w:r>
      <w:proofErr w:type="spellStart"/>
      <w:r>
        <w:t>updated_ts</w:t>
      </w:r>
      <w:proofErr w:type="spellEnd"/>
      <w:r>
        <w:t xml:space="preserve">": </w:t>
      </w:r>
      <w:r>
        <w:rPr>
          <w:rStyle w:val="k"/>
          <w:rFonts w:eastAsiaTheme="majorEastAsia"/>
        </w:rPr>
        <w:t>"2025-03-27T10:00:00"</w:t>
      </w:r>
      <w:r>
        <w:br/>
      </w:r>
      <w:r>
        <w:t>}</w:t>
      </w:r>
    </w:p>
    <w:p w:rsidR="009778E0" w:rsidP="009778E0" w:rsidRDefault="009778E0" w14:paraId="4F9FD890" w14:textId="0E137357">
      <w:pPr>
        <w:pStyle w:val="Heading3"/>
      </w:pPr>
      <w:r>
        <w:t>9</w:t>
      </w:r>
      <w:r>
        <w:t>.3 Recon exceptions API</w:t>
      </w:r>
    </w:p>
    <w:p w:rsidR="009778E0" w:rsidP="009778E0" w:rsidRDefault="009778E0" w14:paraId="4243E840" w14:textId="77777777">
      <w:pPr>
        <w:pStyle w:val="HTMLPreformatted"/>
      </w:pPr>
      <w:r>
        <w:t>GET /recon/exceptions/{</w:t>
      </w:r>
      <w:proofErr w:type="spellStart"/>
      <w:r>
        <w:t>run_id</w:t>
      </w:r>
      <w:proofErr w:type="spellEnd"/>
      <w:r>
        <w:t>}</w:t>
      </w:r>
    </w:p>
    <w:p w:rsidR="009778E0" w:rsidP="009778E0" w:rsidRDefault="009778E0" w14:paraId="4231B438" w14:textId="77777777">
      <w:pPr>
        <w:pStyle w:val="NormalWeb"/>
      </w:pPr>
      <w:r>
        <w:t>Sample response:</w:t>
      </w:r>
    </w:p>
    <w:p w:rsidR="009778E0" w:rsidP="009778E0" w:rsidRDefault="009778E0" w14:paraId="07DBA170" w14:textId="77777777">
      <w:pPr>
        <w:pStyle w:val="HTMLPreformatted"/>
      </w:pPr>
      <w:r>
        <w:t>[</w:t>
      </w:r>
      <w:r>
        <w:br/>
      </w:r>
      <w:r>
        <w:t xml:space="preserve">  {</w:t>
      </w:r>
      <w:r>
        <w:br/>
      </w:r>
      <w:r>
        <w:t xml:space="preserve">    "</w:t>
      </w:r>
      <w:proofErr w:type="spellStart"/>
      <w:r>
        <w:t>run_id</w:t>
      </w:r>
      <w:proofErr w:type="spellEnd"/>
      <w:r>
        <w:t xml:space="preserve">": </w:t>
      </w:r>
      <w:r>
        <w:rPr>
          <w:rStyle w:val="j"/>
        </w:rPr>
        <w:t>1</w:t>
      </w:r>
      <w:r>
        <w:t>,</w:t>
      </w:r>
      <w:r>
        <w:br/>
      </w:r>
      <w:r>
        <w:t xml:space="preserve">    "</w:t>
      </w:r>
      <w:proofErr w:type="spellStart"/>
      <w:r>
        <w:t>exception_type</w:t>
      </w:r>
      <w:proofErr w:type="spellEnd"/>
      <w:r>
        <w:t xml:space="preserve">": </w:t>
      </w:r>
      <w:r>
        <w:rPr>
          <w:rStyle w:val="k"/>
          <w:rFonts w:eastAsiaTheme="majorEastAsia"/>
        </w:rPr>
        <w:t>"MISSING_BUSINESS_KEY"</w:t>
      </w:r>
      <w:r>
        <w:t>,</w:t>
      </w:r>
      <w:r>
        <w:br/>
      </w:r>
      <w:r>
        <w:t xml:space="preserve">    "</w:t>
      </w:r>
      <w:proofErr w:type="spellStart"/>
      <w:r>
        <w:t>business_key</w:t>
      </w:r>
      <w:proofErr w:type="spellEnd"/>
      <w:r>
        <w:t xml:space="preserve">": </w:t>
      </w:r>
      <w:r>
        <w:rPr>
          <w:rStyle w:val="j"/>
        </w:rPr>
        <w:t>null</w:t>
      </w:r>
      <w:r>
        <w:t>,</w:t>
      </w:r>
      <w:r>
        <w:br/>
      </w:r>
      <w:r>
        <w:t xml:space="preserve">    "severity": </w:t>
      </w:r>
      <w:r>
        <w:rPr>
          <w:rStyle w:val="k"/>
          <w:rFonts w:eastAsiaTheme="majorEastAsia"/>
        </w:rPr>
        <w:t>"HIGH"</w:t>
      </w:r>
      <w:r>
        <w:t>,</w:t>
      </w:r>
      <w:r>
        <w:br/>
      </w:r>
      <w:r>
        <w:t xml:space="preserve">    "status": </w:t>
      </w:r>
      <w:r>
        <w:rPr>
          <w:rStyle w:val="k"/>
          <w:rFonts w:eastAsiaTheme="majorEastAsia"/>
        </w:rPr>
        <w:t>"OPEN"</w:t>
      </w:r>
      <w:r>
        <w:br/>
      </w:r>
      <w:r>
        <w:t xml:space="preserve">  }</w:t>
      </w:r>
      <w:r>
        <w:br/>
      </w:r>
      <w:r>
        <w:t>]</w:t>
      </w:r>
    </w:p>
    <w:p w:rsidR="009778E0" w:rsidP="009778E0" w:rsidRDefault="009778E0" w14:paraId="587C3AAC" w14:textId="77777777">
      <w:pPr>
        <w:pStyle w:val="Heading1"/>
      </w:pPr>
      <w:r>
        <w:t xml:space="preserve">Section 7.5 Verifying CDC End-to-End, Postgres → </w:t>
      </w:r>
      <w:proofErr w:type="spellStart"/>
      <w:r>
        <w:t>Debezium</w:t>
      </w:r>
      <w:proofErr w:type="spellEnd"/>
      <w:r>
        <w:t xml:space="preserve"> → Kafka</w:t>
      </w:r>
    </w:p>
    <w:p w:rsidR="009778E0" w:rsidP="009778E0" w:rsidRDefault="009778E0" w14:paraId="30E3C222" w14:textId="77777777">
      <w:pPr>
        <w:pStyle w:val="Heading2"/>
      </w:pPr>
      <w:r>
        <w:t>Objective</w:t>
      </w:r>
    </w:p>
    <w:p w:rsidR="009778E0" w:rsidP="009778E0" w:rsidRDefault="009778E0" w14:paraId="2C9B708A" w14:textId="77777777">
      <w:pPr>
        <w:pStyle w:val="NormalWeb"/>
      </w:pPr>
      <w:r>
        <w:t>Confirm that:</w:t>
      </w:r>
    </w:p>
    <w:p w:rsidR="009778E0" w:rsidP="009778E0" w:rsidRDefault="009778E0" w14:paraId="62391DF8" w14:textId="77777777">
      <w:pPr>
        <w:pStyle w:val="NormalWeb"/>
        <w:numPr>
          <w:ilvl w:val="0"/>
          <w:numId w:val="10"/>
        </w:numPr>
      </w:pPr>
      <w:r>
        <w:t>Postgres is configured for logical replication</w:t>
      </w:r>
    </w:p>
    <w:p w:rsidR="009778E0" w:rsidP="009778E0" w:rsidRDefault="009778E0" w14:paraId="443FAA01" w14:textId="77777777">
      <w:pPr>
        <w:pStyle w:val="NormalWeb"/>
        <w:numPr>
          <w:ilvl w:val="0"/>
          <w:numId w:val="10"/>
        </w:numPr>
      </w:pPr>
      <w:proofErr w:type="spellStart"/>
      <w:r>
        <w:t>Debezium</w:t>
      </w:r>
      <w:proofErr w:type="spellEnd"/>
      <w:r>
        <w:t xml:space="preserve"> connector is running</w:t>
      </w:r>
    </w:p>
    <w:p w:rsidR="009778E0" w:rsidP="009778E0" w:rsidRDefault="009778E0" w14:paraId="5969CC51" w14:textId="77777777">
      <w:pPr>
        <w:pStyle w:val="NormalWeb"/>
        <w:numPr>
          <w:ilvl w:val="0"/>
          <w:numId w:val="10"/>
        </w:numPr>
      </w:pPr>
      <w:r>
        <w:t>changes in Postgres are published to Kafka</w:t>
      </w:r>
    </w:p>
    <w:p w:rsidR="009778E0" w:rsidP="009778E0" w:rsidRDefault="009778E0" w14:paraId="4AD0251A" w14:textId="77777777">
      <w:pPr>
        <w:pStyle w:val="NormalWeb"/>
        <w:numPr>
          <w:ilvl w:val="0"/>
          <w:numId w:val="10"/>
        </w:numPr>
      </w:pPr>
      <w:r>
        <w:t>Kafka topic receives CDC events</w:t>
      </w:r>
    </w:p>
    <w:p w:rsidR="009778E0" w:rsidP="009778E0" w:rsidRDefault="009778E0" w14:paraId="7310F1FD" w14:textId="77777777">
      <w:pPr>
        <w:pStyle w:val="Heading2"/>
      </w:pPr>
      <w:r>
        <w:t>Prerequisites</w:t>
      </w:r>
    </w:p>
    <w:p w:rsidR="009778E0" w:rsidP="009778E0" w:rsidRDefault="009778E0" w14:paraId="6C2059F7" w14:textId="77777777">
      <w:pPr>
        <w:pStyle w:val="NormalWeb"/>
        <w:numPr>
          <w:ilvl w:val="0"/>
          <w:numId w:val="11"/>
        </w:numPr>
      </w:pPr>
      <w:r>
        <w:t>Docker Compose stack is up</w:t>
      </w:r>
    </w:p>
    <w:p w:rsidR="009778E0" w:rsidP="009778E0" w:rsidRDefault="009778E0" w14:paraId="30283784" w14:textId="77777777">
      <w:pPr>
        <w:pStyle w:val="NormalWeb"/>
        <w:numPr>
          <w:ilvl w:val="0"/>
          <w:numId w:val="11"/>
        </w:numPr>
      </w:pPr>
      <w:r>
        <w:t>Postgres is running</w:t>
      </w:r>
    </w:p>
    <w:p w:rsidR="009778E0" w:rsidP="009778E0" w:rsidRDefault="009778E0" w14:paraId="11E69441" w14:textId="77777777">
      <w:pPr>
        <w:pStyle w:val="NormalWeb"/>
        <w:numPr>
          <w:ilvl w:val="0"/>
          <w:numId w:val="11"/>
        </w:numPr>
      </w:pPr>
      <w:r>
        <w:t>Kafka is running</w:t>
      </w:r>
    </w:p>
    <w:p w:rsidR="009778E0" w:rsidP="009778E0" w:rsidRDefault="009778E0" w14:paraId="55D23829" w14:textId="77777777">
      <w:pPr>
        <w:pStyle w:val="NormalWeb"/>
        <w:numPr>
          <w:ilvl w:val="0"/>
          <w:numId w:val="11"/>
        </w:numPr>
      </w:pPr>
      <w:r>
        <w:t>Kafka Connect is running</w:t>
      </w:r>
    </w:p>
    <w:p w:rsidR="009778E0" w:rsidP="009778E0" w:rsidRDefault="009778E0" w14:paraId="7CC15FB9" w14:textId="77777777">
      <w:pPr>
        <w:pStyle w:val="NormalWeb"/>
        <w:numPr>
          <w:ilvl w:val="0"/>
          <w:numId w:val="11"/>
        </w:numPr>
      </w:pPr>
      <w:proofErr w:type="spellStart"/>
      <w:r>
        <w:t>Debezium</w:t>
      </w:r>
      <w:proofErr w:type="spellEnd"/>
      <w:r>
        <w:t xml:space="preserve"> connector is registered</w:t>
      </w:r>
    </w:p>
    <w:p w:rsidR="009778E0" w:rsidP="009778E0" w:rsidRDefault="009778E0" w14:paraId="19F0155E" w14:textId="77777777">
      <w:pPr>
        <w:pStyle w:val="Heading2"/>
      </w:pPr>
      <w:r>
        <w:t>Step 1. Start the stack</w:t>
      </w:r>
    </w:p>
    <w:p w:rsidR="009778E0" w:rsidP="009778E0" w:rsidRDefault="009778E0" w14:paraId="2A70659B" w14:textId="77777777">
      <w:pPr>
        <w:pStyle w:val="HTMLPreformatted"/>
        <w:rPr>
          <w:rStyle w:val="HTMLCode"/>
          <w:rFonts w:eastAsiaTheme="majorEastAsia"/>
        </w:rPr>
      </w:pPr>
      <w:r>
        <w:rPr>
          <w:rStyle w:val="HTMLCode"/>
          <w:rFonts w:eastAsiaTheme="majorEastAsia"/>
        </w:rPr>
        <w:t>docker compose up -d</w:t>
      </w:r>
    </w:p>
    <w:p w:rsidR="009778E0" w:rsidP="009778E0" w:rsidRDefault="009778E0" w14:paraId="34F6B676" w14:textId="77777777">
      <w:pPr>
        <w:pStyle w:val="HTMLPreformatted"/>
        <w:rPr>
          <w:rStyle w:val="HTMLCode"/>
          <w:rFonts w:eastAsiaTheme="majorEastAsia"/>
        </w:rPr>
      </w:pPr>
      <w:r>
        <w:rPr>
          <w:rStyle w:val="HTMLCode"/>
          <w:rFonts w:eastAsiaTheme="majorEastAsia"/>
        </w:rPr>
        <w:t xml:space="preserve">docker compose </w:t>
      </w:r>
      <w:proofErr w:type="spellStart"/>
      <w:r>
        <w:rPr>
          <w:rStyle w:val="HTMLCode"/>
          <w:rFonts w:eastAsiaTheme="majorEastAsia"/>
        </w:rPr>
        <w:t>ps</w:t>
      </w:r>
      <w:proofErr w:type="spellEnd"/>
    </w:p>
    <w:p w:rsidR="009778E0" w:rsidP="009778E0" w:rsidRDefault="009778E0" w14:paraId="77C2ADD2" w14:textId="77777777">
      <w:pPr>
        <w:pStyle w:val="NormalWeb"/>
      </w:pPr>
      <w:r>
        <w:t>Expected:</w:t>
      </w:r>
    </w:p>
    <w:p w:rsidR="009778E0" w:rsidP="009778E0" w:rsidRDefault="009778E0" w14:paraId="02935325" w14:textId="77777777">
      <w:pPr>
        <w:pStyle w:val="NormalWeb"/>
        <w:numPr>
          <w:ilvl w:val="0"/>
          <w:numId w:val="12"/>
        </w:numPr>
      </w:pPr>
      <w:proofErr w:type="spellStart"/>
      <w:r>
        <w:t>postgres</w:t>
      </w:r>
      <w:proofErr w:type="spellEnd"/>
      <w:r>
        <w:t xml:space="preserve"> = running</w:t>
      </w:r>
    </w:p>
    <w:p w:rsidR="009778E0" w:rsidP="009778E0" w:rsidRDefault="009778E0" w14:paraId="68E95DAC" w14:textId="77777777">
      <w:pPr>
        <w:pStyle w:val="NormalWeb"/>
        <w:numPr>
          <w:ilvl w:val="0"/>
          <w:numId w:val="12"/>
        </w:numPr>
      </w:pPr>
      <w:r>
        <w:t>zookeeper = running</w:t>
      </w:r>
    </w:p>
    <w:p w:rsidR="009778E0" w:rsidP="009778E0" w:rsidRDefault="009778E0" w14:paraId="5BBB8845" w14:textId="77777777">
      <w:pPr>
        <w:pStyle w:val="NormalWeb"/>
        <w:numPr>
          <w:ilvl w:val="0"/>
          <w:numId w:val="12"/>
        </w:numPr>
      </w:pPr>
      <w:proofErr w:type="spellStart"/>
      <w:r>
        <w:t>kafka</w:t>
      </w:r>
      <w:proofErr w:type="spellEnd"/>
      <w:r>
        <w:t xml:space="preserve"> = running</w:t>
      </w:r>
    </w:p>
    <w:p w:rsidR="009778E0" w:rsidP="009778E0" w:rsidRDefault="009778E0" w14:paraId="4467A86A" w14:textId="77777777">
      <w:pPr>
        <w:pStyle w:val="NormalWeb"/>
        <w:numPr>
          <w:ilvl w:val="0"/>
          <w:numId w:val="12"/>
        </w:numPr>
      </w:pPr>
      <w:proofErr w:type="spellStart"/>
      <w:r>
        <w:t>kafka</w:t>
      </w:r>
      <w:proofErr w:type="spellEnd"/>
      <w:r>
        <w:t>-connect = running</w:t>
      </w:r>
    </w:p>
    <w:p w:rsidR="009778E0" w:rsidP="009778E0" w:rsidRDefault="009778E0" w14:paraId="4F168266" w14:textId="77777777">
      <w:pPr>
        <w:pStyle w:val="Heading2"/>
      </w:pPr>
      <w:r>
        <w:t>Step 2. Verify Kafka Connect is reachable</w:t>
      </w:r>
    </w:p>
    <w:p w:rsidR="009778E0" w:rsidP="009778E0" w:rsidRDefault="009778E0" w14:paraId="2D95521B" w14:textId="77777777">
      <w:pPr>
        <w:pStyle w:val="HTMLPreformatted"/>
        <w:rPr>
          <w:rStyle w:val="HTMLCode"/>
          <w:rFonts w:eastAsiaTheme="majorEastAsia"/>
        </w:rPr>
      </w:pPr>
      <w:r>
        <w:rPr>
          <w:rStyle w:val="HTMLCode"/>
          <w:rFonts w:eastAsiaTheme="majorEastAsia"/>
        </w:rPr>
        <w:t>curl http://localhost:8083/</w:t>
      </w:r>
    </w:p>
    <w:p w:rsidR="009778E0" w:rsidP="009778E0" w:rsidRDefault="009778E0" w14:paraId="547BA17C" w14:textId="77777777">
      <w:pPr>
        <w:pStyle w:val="NormalWeb"/>
      </w:pPr>
      <w:r>
        <w:t>Expected response:</w:t>
      </w:r>
    </w:p>
    <w:p w:rsidR="009778E0" w:rsidP="009778E0" w:rsidRDefault="009778E0" w14:paraId="25EEFD6C" w14:textId="77777777">
      <w:pPr>
        <w:pStyle w:val="HTMLPreformatted"/>
        <w:rPr>
          <w:rStyle w:val="HTMLCode"/>
          <w:rFonts w:eastAsiaTheme="majorEastAsia"/>
        </w:rPr>
      </w:pPr>
      <w:r>
        <w:rPr>
          <w:rStyle w:val="HTMLCode"/>
          <w:rFonts w:eastAsiaTheme="majorEastAsia"/>
        </w:rPr>
        <w:t>{</w:t>
      </w:r>
    </w:p>
    <w:p w:rsidR="009778E0" w:rsidP="009778E0" w:rsidRDefault="009778E0" w14:paraId="5C7CD6DF" w14:textId="77777777">
      <w:pPr>
        <w:pStyle w:val="HTMLPreformatted"/>
        <w:rPr>
          <w:rStyle w:val="HTMLCode"/>
          <w:rFonts w:eastAsiaTheme="majorEastAsia"/>
        </w:rPr>
      </w:pPr>
      <w:r>
        <w:rPr>
          <w:rStyle w:val="HTMLCode"/>
          <w:rFonts w:eastAsiaTheme="majorEastAsia"/>
        </w:rPr>
        <w:t xml:space="preserve">  "version": "...",</w:t>
      </w:r>
    </w:p>
    <w:p w:rsidR="009778E0" w:rsidP="009778E0" w:rsidRDefault="009778E0" w14:paraId="3C4C2385" w14:textId="77777777">
      <w:pPr>
        <w:pStyle w:val="HTMLPreformatted"/>
        <w:rPr>
          <w:rStyle w:val="HTMLCode"/>
          <w:rFonts w:eastAsiaTheme="majorEastAsia"/>
        </w:rPr>
      </w:pPr>
      <w:r>
        <w:rPr>
          <w:rStyle w:val="HTMLCode"/>
          <w:rFonts w:eastAsiaTheme="majorEastAsia"/>
        </w:rPr>
        <w:t xml:space="preserve">  "commit": "...",</w:t>
      </w:r>
    </w:p>
    <w:p w:rsidR="009778E0" w:rsidP="009778E0" w:rsidRDefault="009778E0" w14:paraId="4FFB7E7B" w14:textId="7777777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kafka</w:t>
      </w:r>
      <w:proofErr w:type="gramEnd"/>
      <w:r>
        <w:rPr>
          <w:rStyle w:val="HTMLCode"/>
          <w:rFonts w:eastAsiaTheme="majorEastAsia"/>
        </w:rPr>
        <w:t>_cluster_id</w:t>
      </w:r>
      <w:proofErr w:type="spellEnd"/>
      <w:r>
        <w:rPr>
          <w:rStyle w:val="HTMLCode"/>
          <w:rFonts w:eastAsiaTheme="majorEastAsia"/>
        </w:rPr>
        <w:t>": "..."</w:t>
      </w:r>
    </w:p>
    <w:p w:rsidR="009778E0" w:rsidP="009778E0" w:rsidRDefault="009778E0" w14:paraId="7E30145D" w14:textId="77777777">
      <w:pPr>
        <w:pStyle w:val="HTMLPreformatted"/>
        <w:rPr>
          <w:rStyle w:val="HTMLCode"/>
          <w:rFonts w:eastAsiaTheme="majorEastAsia"/>
        </w:rPr>
      </w:pPr>
      <w:r>
        <w:rPr>
          <w:rStyle w:val="HTMLCode"/>
          <w:rFonts w:eastAsiaTheme="majorEastAsia"/>
        </w:rPr>
        <w:t>}</w:t>
      </w:r>
    </w:p>
    <w:p w:rsidR="009778E0" w:rsidP="009778E0" w:rsidRDefault="009778E0" w14:paraId="71B7258E" w14:textId="77777777">
      <w:pPr>
        <w:pStyle w:val="Heading2"/>
      </w:pPr>
      <w:r>
        <w:t xml:space="preserve">Step 3. Register </w:t>
      </w:r>
      <w:proofErr w:type="spellStart"/>
      <w:r>
        <w:t>Debezium</w:t>
      </w:r>
      <w:proofErr w:type="spellEnd"/>
      <w:r>
        <w:t xml:space="preserve"> connector</w:t>
      </w:r>
    </w:p>
    <w:p w:rsidR="009778E0" w:rsidP="009778E0" w:rsidRDefault="009778E0" w14:paraId="1A28A409" w14:textId="77777777">
      <w:pPr>
        <w:pStyle w:val="HTMLPreformatted"/>
        <w:rPr>
          <w:rStyle w:val="HTMLCode"/>
          <w:rFonts w:eastAsiaTheme="majorEastAsia"/>
        </w:rPr>
      </w:pPr>
      <w:r>
        <w:rPr>
          <w:rStyle w:val="HTMLCode"/>
          <w:rFonts w:eastAsiaTheme="majorEastAsia"/>
        </w:rPr>
        <w:t>curl -X POST http://localhost:8083/connectors \</w:t>
      </w:r>
    </w:p>
    <w:p w:rsidR="009778E0" w:rsidP="009778E0" w:rsidRDefault="009778E0" w14:paraId="2429B2E1" w14:textId="77777777">
      <w:pPr>
        <w:pStyle w:val="HTMLPreformatted"/>
        <w:rPr>
          <w:rStyle w:val="HTMLCode"/>
          <w:rFonts w:eastAsiaTheme="majorEastAsia"/>
        </w:rPr>
      </w:pPr>
      <w:r>
        <w:rPr>
          <w:rStyle w:val="HTMLCode"/>
          <w:rFonts w:eastAsiaTheme="majorEastAsia"/>
        </w:rPr>
        <w:t xml:space="preserve">  -H "Content-Type: application/</w:t>
      </w:r>
      <w:proofErr w:type="spellStart"/>
      <w:r>
        <w:rPr>
          <w:rStyle w:val="HTMLCode"/>
          <w:rFonts w:eastAsiaTheme="majorEastAsia"/>
        </w:rPr>
        <w:t>json</w:t>
      </w:r>
      <w:proofErr w:type="spellEnd"/>
      <w:r>
        <w:rPr>
          <w:rStyle w:val="HTMLCode"/>
          <w:rFonts w:eastAsiaTheme="majorEastAsia"/>
        </w:rPr>
        <w:t>" \</w:t>
      </w:r>
    </w:p>
    <w:p w:rsidR="009778E0" w:rsidP="009778E0" w:rsidRDefault="009778E0" w14:paraId="6EC031C2" w14:textId="77777777">
      <w:pPr>
        <w:pStyle w:val="HTMLPreformatted"/>
        <w:rPr>
          <w:rStyle w:val="HTMLCode"/>
          <w:rFonts w:eastAsiaTheme="majorEastAsia"/>
        </w:rPr>
      </w:pPr>
      <w:r>
        <w:rPr>
          <w:rStyle w:val="HTMLCode"/>
          <w:rFonts w:eastAsiaTheme="majorEastAsia"/>
        </w:rPr>
        <w:t xml:space="preserve">  --data @connectors/postgres-connector.json</w:t>
      </w:r>
    </w:p>
    <w:p w:rsidR="009778E0" w:rsidP="009778E0" w:rsidRDefault="009778E0" w14:paraId="2023687A" w14:textId="77777777">
      <w:pPr>
        <w:pStyle w:val="Heading2"/>
      </w:pPr>
      <w:r>
        <w:t>Step 4. Check connector status</w:t>
      </w:r>
    </w:p>
    <w:p w:rsidR="009778E0" w:rsidP="009778E0" w:rsidRDefault="009778E0" w14:paraId="096BDACD" w14:textId="77777777">
      <w:pPr>
        <w:pStyle w:val="HTMLPreformatted"/>
        <w:rPr>
          <w:rStyle w:val="HTMLCode"/>
          <w:rFonts w:eastAsiaTheme="majorEastAsia"/>
        </w:rPr>
      </w:pPr>
      <w:r>
        <w:rPr>
          <w:rStyle w:val="HTMLCode"/>
          <w:rFonts w:eastAsiaTheme="majorEastAsia"/>
        </w:rPr>
        <w:t>curl http://localhost:8083/connectors/recon-postgres-connector/status</w:t>
      </w:r>
    </w:p>
    <w:p w:rsidR="009778E0" w:rsidP="009778E0" w:rsidRDefault="009778E0" w14:paraId="09B5B315" w14:textId="77777777">
      <w:pPr>
        <w:pStyle w:val="NormalWeb"/>
      </w:pPr>
      <w:r>
        <w:t>Expected:</w:t>
      </w:r>
    </w:p>
    <w:p w:rsidR="009778E0" w:rsidP="009778E0" w:rsidRDefault="009778E0" w14:paraId="1AA3E07B" w14:textId="77777777">
      <w:pPr>
        <w:pStyle w:val="NormalWeb"/>
        <w:numPr>
          <w:ilvl w:val="0"/>
          <w:numId w:val="13"/>
        </w:numPr>
      </w:pPr>
      <w:r>
        <w:t>connector state = RUNNING</w:t>
      </w:r>
    </w:p>
    <w:p w:rsidR="009778E0" w:rsidP="009778E0" w:rsidRDefault="009778E0" w14:paraId="1BE79CD6" w14:textId="77777777">
      <w:pPr>
        <w:pStyle w:val="NormalWeb"/>
        <w:numPr>
          <w:ilvl w:val="0"/>
          <w:numId w:val="13"/>
        </w:numPr>
      </w:pPr>
      <w:r>
        <w:t>task state = RUNNING</w:t>
      </w:r>
    </w:p>
    <w:p w:rsidR="009778E0" w:rsidP="009778E0" w:rsidRDefault="009778E0" w14:paraId="6D344524" w14:textId="77777777">
      <w:pPr>
        <w:pStyle w:val="Heading2"/>
      </w:pPr>
      <w:r>
        <w:t>Step 5. Create a test table in Postgres</w:t>
      </w:r>
    </w:p>
    <w:p w:rsidR="009778E0" w:rsidP="009778E0" w:rsidRDefault="009778E0" w14:paraId="094D5697" w14:textId="77777777">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public.test_cdc</w:t>
      </w:r>
      <w:proofErr w:type="spellEnd"/>
      <w:r>
        <w:rPr>
          <w:rStyle w:val="HTMLCode"/>
          <w:rFonts w:eastAsiaTheme="majorEastAsia"/>
        </w:rPr>
        <w:t xml:space="preserve"> (</w:t>
      </w:r>
    </w:p>
    <w:p w:rsidR="009778E0" w:rsidP="009778E0" w:rsidRDefault="009778E0" w14:paraId="76FF9088" w14:textId="77777777">
      <w:pPr>
        <w:pStyle w:val="HTMLPreformatted"/>
        <w:rPr>
          <w:rStyle w:val="HTMLCode"/>
          <w:rFonts w:eastAsiaTheme="majorEastAsia"/>
        </w:rPr>
      </w:pPr>
      <w:r>
        <w:rPr>
          <w:rStyle w:val="HTMLCode"/>
          <w:rFonts w:eastAsiaTheme="majorEastAsia"/>
        </w:rPr>
        <w:t xml:space="preserve">    id          BIGSERIAL PRIMARY KEY,</w:t>
      </w:r>
    </w:p>
    <w:p w:rsidR="009778E0" w:rsidP="009778E0" w:rsidRDefault="009778E0" w14:paraId="45589BA8" w14:textId="77777777">
      <w:pPr>
        <w:pStyle w:val="HTMLPreformatted"/>
        <w:rPr>
          <w:rStyle w:val="HTMLCode"/>
          <w:rFonts w:eastAsiaTheme="majorEastAsia"/>
        </w:rPr>
      </w:pPr>
      <w:r>
        <w:rPr>
          <w:rStyle w:val="HTMLCode"/>
          <w:rFonts w:eastAsiaTheme="majorEastAsia"/>
        </w:rPr>
        <w:t xml:space="preserve">    name        </w:t>
      </w:r>
      <w:proofErr w:type="gramStart"/>
      <w:r>
        <w:rPr>
          <w:rStyle w:val="HTMLCode"/>
          <w:rFonts w:eastAsiaTheme="majorEastAsia"/>
        </w:rPr>
        <w:t>VARCHAR(</w:t>
      </w:r>
      <w:proofErr w:type="gramEnd"/>
      <w:r>
        <w:rPr>
          <w:rStyle w:val="HTMLCode"/>
          <w:rFonts w:eastAsiaTheme="majorEastAsia"/>
        </w:rPr>
        <w:t>100),</w:t>
      </w:r>
    </w:p>
    <w:p w:rsidR="009778E0" w:rsidP="009778E0" w:rsidRDefault="009778E0" w14:paraId="7358453C" w14:textId="7777777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w:t>
      </w:r>
      <w:proofErr w:type="gramStart"/>
      <w:r>
        <w:rPr>
          <w:rStyle w:val="HTMLCode"/>
          <w:rFonts w:eastAsiaTheme="majorEastAsia"/>
        </w:rPr>
        <w:t>ts</w:t>
      </w:r>
      <w:proofErr w:type="spellEnd"/>
      <w:r>
        <w:rPr>
          <w:rStyle w:val="HTMLCode"/>
          <w:rFonts w:eastAsiaTheme="majorEastAsia"/>
        </w:rPr>
        <w:t xml:space="preserve">  TIMESTAMP</w:t>
      </w:r>
      <w:proofErr w:type="gramEnd"/>
      <w:r>
        <w:rPr>
          <w:rStyle w:val="HTMLCode"/>
          <w:rFonts w:eastAsiaTheme="majorEastAsia"/>
        </w:rPr>
        <w:t xml:space="preserve"> DEFAULT CURRENT_TIMESTAMP</w:t>
      </w:r>
    </w:p>
    <w:p w:rsidR="009778E0" w:rsidP="009778E0" w:rsidRDefault="009778E0" w14:paraId="1C64FA65" w14:textId="77777777">
      <w:pPr>
        <w:pStyle w:val="HTMLPreformatted"/>
        <w:rPr>
          <w:rStyle w:val="HTMLCode"/>
          <w:rFonts w:eastAsiaTheme="majorEastAsia"/>
        </w:rPr>
      </w:pPr>
      <w:proofErr w:type="gramStart"/>
      <w:r>
        <w:rPr>
          <w:rStyle w:val="HTMLCode"/>
          <w:rFonts w:eastAsiaTheme="majorEastAsia"/>
        </w:rPr>
        <w:t>);</w:t>
      </w:r>
      <w:proofErr w:type="gramEnd"/>
    </w:p>
    <w:p w:rsidR="009778E0" w:rsidP="009778E0" w:rsidRDefault="009778E0" w14:paraId="789C93F0" w14:textId="77777777">
      <w:pPr>
        <w:pStyle w:val="Heading2"/>
      </w:pPr>
      <w:r>
        <w:t>Step 6. Insert a test record</w:t>
      </w:r>
    </w:p>
    <w:p w:rsidR="009778E0" w:rsidP="009778E0" w:rsidRDefault="009778E0" w14:paraId="29E45ED7" w14:textId="77777777">
      <w:pPr>
        <w:pStyle w:val="HTMLPreformatted"/>
        <w:rPr>
          <w:rStyle w:val="HTMLCode"/>
          <w:rFonts w:eastAsiaTheme="majorEastAsia"/>
        </w:rPr>
      </w:pPr>
      <w:r>
        <w:rPr>
          <w:rStyle w:val="HTMLCode"/>
          <w:rFonts w:eastAsiaTheme="majorEastAsia"/>
        </w:rPr>
        <w:t xml:space="preserve">INSERT INTO </w:t>
      </w:r>
      <w:proofErr w:type="spellStart"/>
      <w:r>
        <w:rPr>
          <w:rStyle w:val="HTMLCode"/>
          <w:rFonts w:eastAsiaTheme="majorEastAsia"/>
        </w:rPr>
        <w:t>public.test_cdc</w:t>
      </w:r>
      <w:proofErr w:type="spellEnd"/>
      <w:r>
        <w:rPr>
          <w:rStyle w:val="HTMLCode"/>
          <w:rFonts w:eastAsiaTheme="majorEastAsia"/>
        </w:rPr>
        <w:t xml:space="preserve"> (name) VALUES ('first record'</w:t>
      </w:r>
      <w:proofErr w:type="gramStart"/>
      <w:r>
        <w:rPr>
          <w:rStyle w:val="HTMLCode"/>
          <w:rFonts w:eastAsiaTheme="majorEastAsia"/>
        </w:rPr>
        <w:t>);</w:t>
      </w:r>
      <w:proofErr w:type="gramEnd"/>
    </w:p>
    <w:p w:rsidR="009778E0" w:rsidP="009778E0" w:rsidRDefault="009778E0" w14:paraId="4A17D89B" w14:textId="77777777">
      <w:pPr>
        <w:pStyle w:val="Heading2"/>
      </w:pPr>
      <w:r>
        <w:t>Step 7. Find the Kafka topic</w:t>
      </w:r>
    </w:p>
    <w:p w:rsidR="009778E0" w:rsidP="009778E0" w:rsidRDefault="009778E0" w14:paraId="0FDD7EAA" w14:textId="77777777">
      <w:pPr>
        <w:pStyle w:val="NormalWeb"/>
      </w:pPr>
      <w:proofErr w:type="spellStart"/>
      <w:r>
        <w:t>Debezium</w:t>
      </w:r>
      <w:proofErr w:type="spellEnd"/>
      <w:r>
        <w:t xml:space="preserve"> typically publishes to:</w:t>
      </w:r>
    </w:p>
    <w:p w:rsidR="009778E0" w:rsidP="009778E0" w:rsidRDefault="009778E0" w14:paraId="3F50F6C1" w14:textId="77777777">
      <w:pPr>
        <w:pStyle w:val="HTMLPreformatted"/>
        <w:rPr>
          <w:rStyle w:val="HTMLCode"/>
          <w:rFonts w:eastAsiaTheme="majorEastAsia"/>
        </w:rPr>
      </w:pPr>
      <w:r>
        <w:rPr>
          <w:rStyle w:val="HTMLCode"/>
          <w:rFonts w:eastAsiaTheme="majorEastAsia"/>
        </w:rPr>
        <w:t>&lt;</w:t>
      </w:r>
      <w:proofErr w:type="spellStart"/>
      <w:proofErr w:type="gramStart"/>
      <w:r>
        <w:rPr>
          <w:rStyle w:val="HTMLCode"/>
          <w:rFonts w:eastAsiaTheme="majorEastAsia"/>
        </w:rPr>
        <w:t>topic.prefix</w:t>
      </w:r>
      <w:proofErr w:type="spellEnd"/>
      <w:r>
        <w:rPr>
          <w:rStyle w:val="HTMLCode"/>
          <w:rFonts w:eastAsiaTheme="majorEastAsia"/>
        </w:rPr>
        <w:t>&gt;.&lt;</w:t>
      </w:r>
      <w:proofErr w:type="gramEnd"/>
      <w:r>
        <w:rPr>
          <w:rStyle w:val="HTMLCode"/>
          <w:rFonts w:eastAsiaTheme="majorEastAsia"/>
        </w:rPr>
        <w:t>schema</w:t>
      </w:r>
      <w:proofErr w:type="gramStart"/>
      <w:r>
        <w:rPr>
          <w:rStyle w:val="HTMLCode"/>
          <w:rFonts w:eastAsiaTheme="majorEastAsia"/>
        </w:rPr>
        <w:t>&gt;.&lt;</w:t>
      </w:r>
      <w:proofErr w:type="gramEnd"/>
      <w:r>
        <w:rPr>
          <w:rStyle w:val="HTMLCode"/>
          <w:rFonts w:eastAsiaTheme="majorEastAsia"/>
        </w:rPr>
        <w:t>table&gt;</w:t>
      </w:r>
    </w:p>
    <w:p w:rsidR="009778E0" w:rsidP="009778E0" w:rsidRDefault="009778E0" w14:paraId="20173065" w14:textId="77777777">
      <w:pPr>
        <w:pStyle w:val="NormalWeb"/>
      </w:pPr>
      <w:r>
        <w:t xml:space="preserve">If </w:t>
      </w:r>
      <w:proofErr w:type="spellStart"/>
      <w:proofErr w:type="gramStart"/>
      <w:r>
        <w:rPr>
          <w:rStyle w:val="HTMLCode"/>
          <w:rFonts w:eastAsiaTheme="majorEastAsia"/>
        </w:rPr>
        <w:t>topic.prefix</w:t>
      </w:r>
      <w:proofErr w:type="spellEnd"/>
      <w:proofErr w:type="gramEnd"/>
      <w:r>
        <w:rPr>
          <w:rStyle w:val="HTMLCode"/>
          <w:rFonts w:eastAsiaTheme="majorEastAsia"/>
        </w:rPr>
        <w:t xml:space="preserve"> = recon</w:t>
      </w:r>
      <w:r>
        <w:t>, topic name becomes:</w:t>
      </w:r>
    </w:p>
    <w:p w:rsidR="009778E0" w:rsidP="009778E0" w:rsidRDefault="009778E0" w14:paraId="34A843D8" w14:textId="77777777">
      <w:pPr>
        <w:pStyle w:val="HTMLPreformatted"/>
        <w:rPr>
          <w:rStyle w:val="HTMLCode"/>
          <w:rFonts w:eastAsiaTheme="majorEastAsia"/>
        </w:rPr>
      </w:pPr>
      <w:proofErr w:type="spellStart"/>
      <w:proofErr w:type="gramStart"/>
      <w:r>
        <w:rPr>
          <w:rStyle w:val="HTMLCode"/>
          <w:rFonts w:eastAsiaTheme="majorEastAsia"/>
        </w:rPr>
        <w:t>recon.public</w:t>
      </w:r>
      <w:proofErr w:type="gramEnd"/>
      <w:r>
        <w:rPr>
          <w:rStyle w:val="HTMLCode"/>
          <w:rFonts w:eastAsiaTheme="majorEastAsia"/>
        </w:rPr>
        <w:t>.test_cdc</w:t>
      </w:r>
      <w:proofErr w:type="spellEnd"/>
    </w:p>
    <w:p w:rsidR="009778E0" w:rsidP="009778E0" w:rsidRDefault="009778E0" w14:paraId="404F9106" w14:textId="77777777">
      <w:pPr>
        <w:pStyle w:val="Heading2"/>
      </w:pPr>
      <w:r>
        <w:t>Step 8. Consume messages from Kafka</w:t>
      </w:r>
    </w:p>
    <w:p w:rsidR="009778E0" w:rsidP="009778E0" w:rsidRDefault="009778E0" w14:paraId="477B7C27" w14:textId="77777777">
      <w:pPr>
        <w:pStyle w:val="HTMLPreformatted"/>
        <w:rPr>
          <w:rStyle w:val="HTMLCode"/>
          <w:rFonts w:eastAsiaTheme="majorEastAsia"/>
        </w:rPr>
      </w:pPr>
      <w:r>
        <w:rPr>
          <w:rStyle w:val="HTMLCode"/>
          <w:rFonts w:eastAsiaTheme="majorEastAsia"/>
        </w:rPr>
        <w:t>docker exec -it recon-</w:t>
      </w:r>
      <w:proofErr w:type="spellStart"/>
      <w:r>
        <w:rPr>
          <w:rStyle w:val="HTMLCode"/>
          <w:rFonts w:eastAsiaTheme="majorEastAsia"/>
        </w:rPr>
        <w:t>kafka</w:t>
      </w:r>
      <w:proofErr w:type="spellEnd"/>
      <w:r>
        <w:rPr>
          <w:rStyle w:val="HTMLCode"/>
          <w:rFonts w:eastAsiaTheme="majorEastAsia"/>
        </w:rPr>
        <w:t xml:space="preserve"> </w:t>
      </w:r>
      <w:proofErr w:type="spellStart"/>
      <w:r>
        <w:rPr>
          <w:rStyle w:val="HTMLCode"/>
          <w:rFonts w:eastAsiaTheme="majorEastAsia"/>
        </w:rPr>
        <w:t>kafka</w:t>
      </w:r>
      <w:proofErr w:type="spellEnd"/>
      <w:r>
        <w:rPr>
          <w:rStyle w:val="HTMLCode"/>
          <w:rFonts w:eastAsiaTheme="majorEastAsia"/>
        </w:rPr>
        <w:t>-console-consumer \</w:t>
      </w:r>
    </w:p>
    <w:p w:rsidR="009778E0" w:rsidP="009778E0" w:rsidRDefault="009778E0" w14:paraId="6756D05D" w14:textId="77777777">
      <w:pPr>
        <w:pStyle w:val="HTMLPreformatted"/>
        <w:rPr>
          <w:rStyle w:val="HTMLCode"/>
          <w:rFonts w:eastAsiaTheme="majorEastAsia"/>
        </w:rPr>
      </w:pPr>
      <w:r>
        <w:rPr>
          <w:rStyle w:val="HTMLCode"/>
          <w:rFonts w:eastAsiaTheme="majorEastAsia"/>
        </w:rPr>
        <w:t xml:space="preserve">  --bootstrap-server kafka:29092 \</w:t>
      </w:r>
    </w:p>
    <w:p w:rsidR="009778E0" w:rsidP="009778E0" w:rsidRDefault="009778E0" w14:paraId="088464B8" w14:textId="77777777">
      <w:pPr>
        <w:pStyle w:val="HTMLPreformatted"/>
        <w:rPr>
          <w:rStyle w:val="HTMLCode"/>
          <w:rFonts w:eastAsiaTheme="majorEastAsia"/>
        </w:rPr>
      </w:pPr>
      <w:r>
        <w:rPr>
          <w:rStyle w:val="HTMLCode"/>
          <w:rFonts w:eastAsiaTheme="majorEastAsia"/>
        </w:rPr>
        <w:t xml:space="preserve">  --topic </w:t>
      </w:r>
      <w:proofErr w:type="spellStart"/>
      <w:proofErr w:type="gramStart"/>
      <w:r>
        <w:rPr>
          <w:rStyle w:val="HTMLCode"/>
          <w:rFonts w:eastAsiaTheme="majorEastAsia"/>
        </w:rPr>
        <w:t>recon.public</w:t>
      </w:r>
      <w:proofErr w:type="gramEnd"/>
      <w:r>
        <w:rPr>
          <w:rStyle w:val="HTMLCode"/>
          <w:rFonts w:eastAsiaTheme="majorEastAsia"/>
        </w:rPr>
        <w:t>.test_cdc</w:t>
      </w:r>
      <w:proofErr w:type="spellEnd"/>
      <w:r>
        <w:rPr>
          <w:rStyle w:val="HTMLCode"/>
          <w:rFonts w:eastAsiaTheme="majorEastAsia"/>
        </w:rPr>
        <w:t xml:space="preserve"> \</w:t>
      </w:r>
    </w:p>
    <w:p w:rsidR="009778E0" w:rsidP="009778E0" w:rsidRDefault="009778E0" w14:paraId="5A188DA8" w14:textId="77777777">
      <w:pPr>
        <w:pStyle w:val="HTMLPreformatted"/>
        <w:rPr>
          <w:rStyle w:val="HTMLCode"/>
          <w:rFonts w:eastAsiaTheme="majorEastAsia"/>
        </w:rPr>
      </w:pPr>
      <w:r>
        <w:rPr>
          <w:rStyle w:val="HTMLCode"/>
          <w:rFonts w:eastAsiaTheme="majorEastAsia"/>
        </w:rPr>
        <w:t xml:space="preserve">  --from-beginning</w:t>
      </w:r>
    </w:p>
    <w:p w:rsidR="009778E0" w:rsidP="009778E0" w:rsidRDefault="009778E0" w14:paraId="7AFF4350" w14:textId="77777777">
      <w:pPr>
        <w:pStyle w:val="NormalWeb"/>
      </w:pPr>
      <w:r>
        <w:t>Expected:</w:t>
      </w:r>
    </w:p>
    <w:p w:rsidR="009778E0" w:rsidP="009778E0" w:rsidRDefault="009778E0" w14:paraId="2DC659BC" w14:textId="77777777">
      <w:pPr>
        <w:pStyle w:val="NormalWeb"/>
        <w:numPr>
          <w:ilvl w:val="0"/>
          <w:numId w:val="14"/>
        </w:numPr>
      </w:pPr>
      <w:r>
        <w:t>an event for the insert</w:t>
      </w:r>
    </w:p>
    <w:p w:rsidR="009778E0" w:rsidP="009778E0" w:rsidRDefault="009778E0" w14:paraId="2D6D5CF0" w14:textId="77777777">
      <w:pPr>
        <w:pStyle w:val="NormalWeb"/>
        <w:numPr>
          <w:ilvl w:val="0"/>
          <w:numId w:val="14"/>
        </w:numPr>
      </w:pPr>
      <w:r>
        <w:t>JSON payload showing before/after values</w:t>
      </w:r>
    </w:p>
    <w:p w:rsidR="009778E0" w:rsidP="009778E0" w:rsidRDefault="009778E0" w14:paraId="57931C48" w14:textId="77777777">
      <w:pPr>
        <w:pStyle w:val="NormalWeb"/>
        <w:numPr>
          <w:ilvl w:val="0"/>
          <w:numId w:val="14"/>
        </w:numPr>
      </w:pPr>
      <w:r>
        <w:t xml:space="preserve">operation type such as </w:t>
      </w:r>
      <w:r>
        <w:rPr>
          <w:rStyle w:val="HTMLCode"/>
          <w:rFonts w:eastAsiaTheme="majorEastAsia"/>
        </w:rPr>
        <w:t>c</w:t>
      </w:r>
      <w:r>
        <w:t xml:space="preserve"> for create</w:t>
      </w:r>
    </w:p>
    <w:p w:rsidR="009778E0" w:rsidP="009778E0" w:rsidRDefault="009778E0" w14:paraId="3983E027" w14:textId="77777777">
      <w:pPr>
        <w:pStyle w:val="Heading2"/>
      </w:pPr>
      <w:r>
        <w:t>Step 9. Update the record and verify CDC</w:t>
      </w:r>
    </w:p>
    <w:p w:rsidR="009778E0" w:rsidP="009778E0" w:rsidRDefault="009778E0" w14:paraId="133AFC22" w14:textId="77777777">
      <w:pPr>
        <w:pStyle w:val="HTMLPreformatted"/>
        <w:rPr>
          <w:rStyle w:val="HTMLCode"/>
          <w:rFonts w:eastAsiaTheme="majorEastAsia"/>
        </w:rPr>
      </w:pPr>
      <w:r>
        <w:rPr>
          <w:rStyle w:val="HTMLCode"/>
          <w:rFonts w:eastAsiaTheme="majorEastAsia"/>
        </w:rPr>
        <w:t xml:space="preserve">UPDATE </w:t>
      </w:r>
      <w:proofErr w:type="spellStart"/>
      <w:r>
        <w:rPr>
          <w:rStyle w:val="HTMLCode"/>
          <w:rFonts w:eastAsiaTheme="majorEastAsia"/>
        </w:rPr>
        <w:t>public.test_cdc</w:t>
      </w:r>
      <w:proofErr w:type="spellEnd"/>
    </w:p>
    <w:p w:rsidR="009778E0" w:rsidP="009778E0" w:rsidRDefault="009778E0" w14:paraId="58E74E29" w14:textId="77777777">
      <w:pPr>
        <w:pStyle w:val="HTMLPreformatted"/>
        <w:rPr>
          <w:rStyle w:val="HTMLCode"/>
          <w:rFonts w:eastAsiaTheme="majorEastAsia"/>
        </w:rPr>
      </w:pPr>
      <w:r>
        <w:rPr>
          <w:rStyle w:val="HTMLCode"/>
          <w:rFonts w:eastAsiaTheme="majorEastAsia"/>
        </w:rPr>
        <w:t>SET name = 'updated record'</w:t>
      </w:r>
    </w:p>
    <w:p w:rsidR="009778E0" w:rsidP="009778E0" w:rsidRDefault="009778E0" w14:paraId="3CAE625F" w14:textId="77777777">
      <w:pPr>
        <w:pStyle w:val="HTMLPreformatted"/>
        <w:rPr>
          <w:rStyle w:val="HTMLCode"/>
          <w:rFonts w:eastAsiaTheme="majorEastAsia"/>
        </w:rPr>
      </w:pPr>
      <w:r>
        <w:rPr>
          <w:rStyle w:val="HTMLCode"/>
          <w:rFonts w:eastAsiaTheme="majorEastAsia"/>
        </w:rPr>
        <w:t xml:space="preserve">WHERE id = </w:t>
      </w:r>
      <w:proofErr w:type="gramStart"/>
      <w:r>
        <w:rPr>
          <w:rStyle w:val="HTMLCode"/>
          <w:rFonts w:eastAsiaTheme="majorEastAsia"/>
        </w:rPr>
        <w:t>1;</w:t>
      </w:r>
      <w:proofErr w:type="gramEnd"/>
    </w:p>
    <w:p w:rsidR="009778E0" w:rsidP="009778E0" w:rsidRDefault="009778E0" w14:paraId="0900AA6F" w14:textId="77777777">
      <w:pPr>
        <w:pStyle w:val="NormalWeb"/>
      </w:pPr>
      <w:r>
        <w:t>Consume again and verify:</w:t>
      </w:r>
    </w:p>
    <w:p w:rsidR="009778E0" w:rsidP="009778E0" w:rsidRDefault="009778E0" w14:paraId="79972895" w14:textId="77777777">
      <w:pPr>
        <w:pStyle w:val="NormalWeb"/>
        <w:numPr>
          <w:ilvl w:val="0"/>
          <w:numId w:val="15"/>
        </w:numPr>
      </w:pPr>
      <w:r>
        <w:t>update event is published</w:t>
      </w:r>
    </w:p>
    <w:p w:rsidR="009778E0" w:rsidP="009778E0" w:rsidRDefault="009778E0" w14:paraId="36FCC82D" w14:textId="77777777">
      <w:pPr>
        <w:pStyle w:val="NormalWeb"/>
        <w:numPr>
          <w:ilvl w:val="0"/>
          <w:numId w:val="15"/>
        </w:numPr>
      </w:pPr>
      <w:r>
        <w:t>payload shows old and new values</w:t>
      </w:r>
    </w:p>
    <w:p w:rsidR="009778E0" w:rsidP="009778E0" w:rsidRDefault="009778E0" w14:paraId="1A983D58" w14:textId="77777777">
      <w:pPr>
        <w:pStyle w:val="NormalWeb"/>
        <w:numPr>
          <w:ilvl w:val="0"/>
          <w:numId w:val="15"/>
        </w:numPr>
      </w:pPr>
      <w:r>
        <w:t xml:space="preserve">operation type such as </w:t>
      </w:r>
      <w:r>
        <w:rPr>
          <w:rStyle w:val="HTMLCode"/>
          <w:rFonts w:eastAsiaTheme="majorEastAsia"/>
        </w:rPr>
        <w:t>u</w:t>
      </w:r>
    </w:p>
    <w:p w:rsidR="009778E0" w:rsidP="009778E0" w:rsidRDefault="009778E0" w14:paraId="141EAAB8" w14:textId="77777777">
      <w:pPr>
        <w:pStyle w:val="Heading2"/>
      </w:pPr>
      <w:r>
        <w:t>Step 10. Delete the record and verify CDC</w:t>
      </w:r>
    </w:p>
    <w:p w:rsidR="009778E0" w:rsidP="009778E0" w:rsidRDefault="009778E0" w14:paraId="778814D4" w14:textId="77777777">
      <w:pPr>
        <w:pStyle w:val="HTMLPreformatted"/>
        <w:rPr>
          <w:rStyle w:val="HTMLCode"/>
          <w:rFonts w:eastAsiaTheme="majorEastAsia"/>
        </w:rPr>
      </w:pPr>
      <w:r>
        <w:rPr>
          <w:rStyle w:val="HTMLCode"/>
          <w:rFonts w:eastAsiaTheme="majorEastAsia"/>
        </w:rPr>
        <w:t xml:space="preserve">DELETE FROM </w:t>
      </w:r>
      <w:proofErr w:type="spellStart"/>
      <w:r>
        <w:rPr>
          <w:rStyle w:val="HTMLCode"/>
          <w:rFonts w:eastAsiaTheme="majorEastAsia"/>
        </w:rPr>
        <w:t>public.test_cdc</w:t>
      </w:r>
      <w:proofErr w:type="spellEnd"/>
    </w:p>
    <w:p w:rsidR="009778E0" w:rsidP="009778E0" w:rsidRDefault="009778E0" w14:paraId="3A940DDD" w14:textId="77777777">
      <w:pPr>
        <w:pStyle w:val="HTMLPreformatted"/>
        <w:rPr>
          <w:rStyle w:val="HTMLCode"/>
          <w:rFonts w:eastAsiaTheme="majorEastAsia"/>
        </w:rPr>
      </w:pPr>
      <w:r>
        <w:rPr>
          <w:rStyle w:val="HTMLCode"/>
          <w:rFonts w:eastAsiaTheme="majorEastAsia"/>
        </w:rPr>
        <w:t xml:space="preserve">WHERE id = </w:t>
      </w:r>
      <w:proofErr w:type="gramStart"/>
      <w:r>
        <w:rPr>
          <w:rStyle w:val="HTMLCode"/>
          <w:rFonts w:eastAsiaTheme="majorEastAsia"/>
        </w:rPr>
        <w:t>1;</w:t>
      </w:r>
      <w:proofErr w:type="gramEnd"/>
    </w:p>
    <w:p w:rsidR="009778E0" w:rsidP="009778E0" w:rsidRDefault="009778E0" w14:paraId="5CE4B312" w14:textId="77777777">
      <w:pPr>
        <w:pStyle w:val="NormalWeb"/>
      </w:pPr>
      <w:r>
        <w:t>Consume again and verify:</w:t>
      </w:r>
    </w:p>
    <w:p w:rsidR="009778E0" w:rsidP="009778E0" w:rsidRDefault="009778E0" w14:paraId="4CB6A6EF" w14:textId="77777777">
      <w:pPr>
        <w:pStyle w:val="NormalWeb"/>
        <w:numPr>
          <w:ilvl w:val="0"/>
          <w:numId w:val="16"/>
        </w:numPr>
      </w:pPr>
      <w:r>
        <w:t>delete event is published</w:t>
      </w:r>
    </w:p>
    <w:p w:rsidR="009778E0" w:rsidP="009778E0" w:rsidRDefault="009778E0" w14:paraId="162F0029" w14:textId="77777777">
      <w:pPr>
        <w:pStyle w:val="NormalWeb"/>
        <w:numPr>
          <w:ilvl w:val="0"/>
          <w:numId w:val="16"/>
        </w:numPr>
      </w:pPr>
      <w:r>
        <w:t xml:space="preserve">operation type such as </w:t>
      </w:r>
      <w:r>
        <w:rPr>
          <w:rStyle w:val="HTMLCode"/>
          <w:rFonts w:eastAsiaTheme="majorEastAsia"/>
        </w:rPr>
        <w:t>d</w:t>
      </w:r>
    </w:p>
    <w:p w:rsidR="009778E0" w:rsidP="009778E0" w:rsidRDefault="009778E0" w14:paraId="5AA2A96A" w14:textId="77777777">
      <w:pPr>
        <w:pStyle w:val="Heading2"/>
      </w:pPr>
      <w:r>
        <w:t>Step 11. Validate replication slot in Postgres</w:t>
      </w:r>
    </w:p>
    <w:p w:rsidR="009778E0" w:rsidP="009778E0" w:rsidRDefault="009778E0" w14:paraId="2D4A3B33" w14:textId="77777777">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slot_name</w:t>
      </w:r>
      <w:proofErr w:type="spellEnd"/>
      <w:r>
        <w:rPr>
          <w:rStyle w:val="HTMLCode"/>
          <w:rFonts w:eastAsiaTheme="majorEastAsia"/>
        </w:rPr>
        <w:t>, active</w:t>
      </w:r>
    </w:p>
    <w:p w:rsidR="009778E0" w:rsidP="009778E0" w:rsidRDefault="009778E0" w14:paraId="13CDD864" w14:textId="77777777">
      <w:pPr>
        <w:pStyle w:val="HTMLPreformatted"/>
        <w:rPr>
          <w:rStyle w:val="HTMLCode"/>
          <w:rFonts w:eastAsiaTheme="majorEastAsia"/>
        </w:rPr>
      </w:pPr>
      <w:r>
        <w:rPr>
          <w:rStyle w:val="HTMLCode"/>
          <w:rFonts w:eastAsiaTheme="majorEastAsia"/>
        </w:rPr>
        <w:t xml:space="preserve">FROM </w:t>
      </w:r>
      <w:proofErr w:type="spellStart"/>
      <w:r>
        <w:rPr>
          <w:rStyle w:val="HTMLCode"/>
          <w:rFonts w:eastAsiaTheme="majorEastAsia"/>
        </w:rPr>
        <w:t>pg_replication_</w:t>
      </w:r>
      <w:proofErr w:type="gramStart"/>
      <w:r>
        <w:rPr>
          <w:rStyle w:val="HTMLCode"/>
          <w:rFonts w:eastAsiaTheme="majorEastAsia"/>
        </w:rPr>
        <w:t>slots</w:t>
      </w:r>
      <w:proofErr w:type="spellEnd"/>
      <w:r>
        <w:rPr>
          <w:rStyle w:val="HTMLCode"/>
          <w:rFonts w:eastAsiaTheme="majorEastAsia"/>
        </w:rPr>
        <w:t>;</w:t>
      </w:r>
      <w:proofErr w:type="gramEnd"/>
    </w:p>
    <w:p w:rsidR="009778E0" w:rsidP="009778E0" w:rsidRDefault="009778E0" w14:paraId="5AF32508" w14:textId="77777777">
      <w:pPr>
        <w:pStyle w:val="NormalWeb"/>
      </w:pPr>
      <w:r>
        <w:t>Expected:</w:t>
      </w:r>
    </w:p>
    <w:p w:rsidR="009778E0" w:rsidP="009778E0" w:rsidRDefault="009778E0" w14:paraId="3CE0804B" w14:textId="77777777">
      <w:pPr>
        <w:pStyle w:val="NormalWeb"/>
        <w:numPr>
          <w:ilvl w:val="0"/>
          <w:numId w:val="17"/>
        </w:numPr>
      </w:pPr>
      <w:proofErr w:type="spellStart"/>
      <w:r>
        <w:t>Debezium</w:t>
      </w:r>
      <w:proofErr w:type="spellEnd"/>
      <w:r>
        <w:t xml:space="preserve"> slot exists</w:t>
      </w:r>
    </w:p>
    <w:p w:rsidR="009778E0" w:rsidP="009778E0" w:rsidRDefault="009778E0" w14:paraId="0BA695AA" w14:textId="77777777">
      <w:pPr>
        <w:pStyle w:val="NormalWeb"/>
        <w:numPr>
          <w:ilvl w:val="0"/>
          <w:numId w:val="17"/>
        </w:numPr>
      </w:pPr>
      <w:r>
        <w:t>slot is active</w:t>
      </w:r>
    </w:p>
    <w:p w:rsidR="009778E0" w:rsidP="009778E0" w:rsidRDefault="009778E0" w14:paraId="715C8F39" w14:textId="77777777">
      <w:pPr>
        <w:pStyle w:val="Heading2"/>
      </w:pPr>
      <w:r>
        <w:t>Step 12. Validate publication in Postgres</w:t>
      </w:r>
    </w:p>
    <w:p w:rsidR="009778E0" w:rsidP="009778E0" w:rsidRDefault="009778E0" w14:paraId="06EF6B2E" w14:textId="77777777">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pubname</w:t>
      </w:r>
      <w:proofErr w:type="spellEnd"/>
    </w:p>
    <w:p w:rsidR="009778E0" w:rsidP="009778E0" w:rsidRDefault="009778E0" w14:paraId="29EF85B9" w14:textId="77777777">
      <w:pPr>
        <w:pStyle w:val="HTMLPreformatted"/>
        <w:rPr>
          <w:rStyle w:val="HTMLCode"/>
          <w:rFonts w:eastAsiaTheme="majorEastAsia"/>
        </w:rPr>
      </w:pPr>
      <w:r>
        <w:rPr>
          <w:rStyle w:val="HTMLCode"/>
          <w:rFonts w:eastAsiaTheme="majorEastAsia"/>
        </w:rPr>
        <w:t xml:space="preserve">FROM </w:t>
      </w:r>
      <w:proofErr w:type="spellStart"/>
      <w:r>
        <w:rPr>
          <w:rStyle w:val="HTMLCode"/>
          <w:rFonts w:eastAsiaTheme="majorEastAsia"/>
        </w:rPr>
        <w:t>pg_</w:t>
      </w:r>
      <w:proofErr w:type="gramStart"/>
      <w:r>
        <w:rPr>
          <w:rStyle w:val="HTMLCode"/>
          <w:rFonts w:eastAsiaTheme="majorEastAsia"/>
        </w:rPr>
        <w:t>publication</w:t>
      </w:r>
      <w:proofErr w:type="spellEnd"/>
      <w:r>
        <w:rPr>
          <w:rStyle w:val="HTMLCode"/>
          <w:rFonts w:eastAsiaTheme="majorEastAsia"/>
        </w:rPr>
        <w:t>;</w:t>
      </w:r>
      <w:proofErr w:type="gramEnd"/>
    </w:p>
    <w:p w:rsidR="009778E0" w:rsidP="009778E0" w:rsidRDefault="009778E0" w14:paraId="64E9E505" w14:textId="77777777">
      <w:pPr>
        <w:pStyle w:val="NormalWeb"/>
      </w:pPr>
      <w:r>
        <w:t>Expected:</w:t>
      </w:r>
    </w:p>
    <w:p w:rsidR="009778E0" w:rsidP="009778E0" w:rsidRDefault="009778E0" w14:paraId="7C03D059" w14:textId="77777777">
      <w:pPr>
        <w:pStyle w:val="NormalWeb"/>
        <w:numPr>
          <w:ilvl w:val="0"/>
          <w:numId w:val="18"/>
        </w:numPr>
      </w:pPr>
      <w:r>
        <w:t xml:space="preserve">publication used by </w:t>
      </w:r>
      <w:proofErr w:type="spellStart"/>
      <w:r>
        <w:t>Debezium</w:t>
      </w:r>
      <w:proofErr w:type="spellEnd"/>
      <w:r>
        <w:t xml:space="preserve"> exists</w:t>
      </w:r>
    </w:p>
    <w:p w:rsidR="009778E0" w:rsidP="009778E0" w:rsidRDefault="009778E0" w14:paraId="39AC2279" w14:textId="77777777">
      <w:pPr>
        <w:pStyle w:val="Heading2"/>
      </w:pPr>
      <w:r>
        <w:t>Troubleshooting checklist</w:t>
      </w:r>
    </w:p>
    <w:p w:rsidR="009778E0" w:rsidP="009778E0" w:rsidRDefault="009778E0" w14:paraId="1BB3404B" w14:textId="77777777">
      <w:pPr>
        <w:pStyle w:val="Heading3"/>
      </w:pPr>
      <w:r>
        <w:t>Connector not running</w:t>
      </w:r>
    </w:p>
    <w:p w:rsidR="009778E0" w:rsidP="009778E0" w:rsidRDefault="009778E0" w14:paraId="46B649E6" w14:textId="77777777">
      <w:pPr>
        <w:pStyle w:val="NormalWeb"/>
      </w:pPr>
      <w:r>
        <w:t>Check:</w:t>
      </w:r>
    </w:p>
    <w:p w:rsidR="009778E0" w:rsidP="009778E0" w:rsidRDefault="009778E0" w14:paraId="5A3DCF6D" w14:textId="77777777">
      <w:pPr>
        <w:pStyle w:val="HTMLPreformatted"/>
        <w:rPr>
          <w:rStyle w:val="HTMLCode"/>
          <w:rFonts w:eastAsiaTheme="majorEastAsia"/>
        </w:rPr>
      </w:pPr>
      <w:r>
        <w:rPr>
          <w:rStyle w:val="HTMLCode"/>
          <w:rFonts w:eastAsiaTheme="majorEastAsia"/>
        </w:rPr>
        <w:t>curl http://localhost:8083/connectors/recon-postgres-connector/status</w:t>
      </w:r>
    </w:p>
    <w:p w:rsidR="009778E0" w:rsidP="009778E0" w:rsidRDefault="009778E0" w14:paraId="104B5E65" w14:textId="77777777">
      <w:pPr>
        <w:pStyle w:val="Heading3"/>
      </w:pPr>
      <w:r>
        <w:t>No topic created</w:t>
      </w:r>
    </w:p>
    <w:p w:rsidR="009778E0" w:rsidP="009778E0" w:rsidRDefault="009778E0" w14:paraId="3670FB58" w14:textId="77777777">
      <w:pPr>
        <w:pStyle w:val="NormalWeb"/>
      </w:pPr>
      <w:r>
        <w:t>Check:</w:t>
      </w:r>
    </w:p>
    <w:p w:rsidR="009778E0" w:rsidP="009778E0" w:rsidRDefault="009778E0" w14:paraId="276730B8" w14:textId="77777777">
      <w:pPr>
        <w:pStyle w:val="NormalWeb"/>
        <w:numPr>
          <w:ilvl w:val="0"/>
          <w:numId w:val="19"/>
        </w:numPr>
      </w:pPr>
      <w:r>
        <w:t>connector JSON</w:t>
      </w:r>
    </w:p>
    <w:p w:rsidR="009778E0" w:rsidP="009778E0" w:rsidRDefault="009778E0" w14:paraId="3CC4BCD7" w14:textId="77777777">
      <w:pPr>
        <w:pStyle w:val="NormalWeb"/>
        <w:numPr>
          <w:ilvl w:val="0"/>
          <w:numId w:val="19"/>
        </w:numPr>
      </w:pPr>
      <w:proofErr w:type="spellStart"/>
      <w:proofErr w:type="gramStart"/>
      <w:r>
        <w:rPr>
          <w:rStyle w:val="HTMLCode"/>
          <w:rFonts w:eastAsiaTheme="majorEastAsia"/>
        </w:rPr>
        <w:t>table.include</w:t>
      </w:r>
      <w:proofErr w:type="gramEnd"/>
      <w:r>
        <w:rPr>
          <w:rStyle w:val="HTMLCode"/>
          <w:rFonts w:eastAsiaTheme="majorEastAsia"/>
        </w:rPr>
        <w:t>.list</w:t>
      </w:r>
      <w:proofErr w:type="spellEnd"/>
    </w:p>
    <w:p w:rsidR="009778E0" w:rsidP="009778E0" w:rsidRDefault="009778E0" w14:paraId="628D4E35" w14:textId="77777777">
      <w:pPr>
        <w:pStyle w:val="NormalWeb"/>
        <w:numPr>
          <w:ilvl w:val="0"/>
          <w:numId w:val="19"/>
        </w:numPr>
      </w:pPr>
      <w:proofErr w:type="spellStart"/>
      <w:proofErr w:type="gramStart"/>
      <w:r>
        <w:rPr>
          <w:rStyle w:val="HTMLCode"/>
          <w:rFonts w:eastAsiaTheme="majorEastAsia"/>
        </w:rPr>
        <w:t>topic.prefix</w:t>
      </w:r>
      <w:proofErr w:type="spellEnd"/>
      <w:proofErr w:type="gramEnd"/>
    </w:p>
    <w:p w:rsidR="009778E0" w:rsidP="009778E0" w:rsidRDefault="009778E0" w14:paraId="61FE39BE" w14:textId="77777777">
      <w:pPr>
        <w:pStyle w:val="NormalWeb"/>
        <w:numPr>
          <w:ilvl w:val="0"/>
          <w:numId w:val="19"/>
        </w:numPr>
      </w:pPr>
      <w:r>
        <w:t>Postgres replication settings</w:t>
      </w:r>
    </w:p>
    <w:p w:rsidR="009778E0" w:rsidP="009778E0" w:rsidRDefault="009778E0" w14:paraId="70FA1CD7" w14:textId="77777777">
      <w:pPr>
        <w:pStyle w:val="Heading3"/>
      </w:pPr>
      <w:r>
        <w:t>No events in Kafka</w:t>
      </w:r>
    </w:p>
    <w:p w:rsidR="009778E0" w:rsidP="009778E0" w:rsidRDefault="009778E0" w14:paraId="463156BF" w14:textId="77777777">
      <w:pPr>
        <w:pStyle w:val="NormalWeb"/>
      </w:pPr>
      <w:r>
        <w:t>Check:</w:t>
      </w:r>
    </w:p>
    <w:p w:rsidR="009778E0" w:rsidP="009778E0" w:rsidRDefault="009778E0" w14:paraId="6DD9B3C7" w14:textId="77777777">
      <w:pPr>
        <w:pStyle w:val="NormalWeb"/>
        <w:numPr>
          <w:ilvl w:val="0"/>
          <w:numId w:val="20"/>
        </w:numPr>
      </w:pPr>
      <w:r>
        <w:t xml:space="preserve">insert/update/delete </w:t>
      </w:r>
      <w:proofErr w:type="gramStart"/>
      <w:r>
        <w:t>actually committed</w:t>
      </w:r>
      <w:proofErr w:type="gramEnd"/>
    </w:p>
    <w:p w:rsidR="009778E0" w:rsidP="009778E0" w:rsidRDefault="009778E0" w14:paraId="53D2C3B1" w14:textId="77777777">
      <w:pPr>
        <w:pStyle w:val="NormalWeb"/>
        <w:numPr>
          <w:ilvl w:val="0"/>
          <w:numId w:val="20"/>
        </w:numPr>
      </w:pPr>
      <w:r>
        <w:t>connector task is running</w:t>
      </w:r>
    </w:p>
    <w:p w:rsidR="009778E0" w:rsidP="009778E0" w:rsidRDefault="009778E0" w14:paraId="57AA3471" w14:textId="77777777">
      <w:pPr>
        <w:pStyle w:val="NormalWeb"/>
        <w:numPr>
          <w:ilvl w:val="0"/>
          <w:numId w:val="20"/>
        </w:numPr>
      </w:pPr>
      <w:r>
        <w:t>topic name is correct</w:t>
      </w:r>
    </w:p>
    <w:p w:rsidR="009778E0" w:rsidP="009778E0" w:rsidRDefault="009778E0" w14:paraId="37AAB668" w14:textId="77777777">
      <w:pPr>
        <w:pStyle w:val="Heading3"/>
      </w:pPr>
      <w:r>
        <w:t>Postgres replication issue</w:t>
      </w:r>
    </w:p>
    <w:p w:rsidR="009778E0" w:rsidP="009778E0" w:rsidRDefault="009778E0" w14:paraId="2B248814" w14:textId="77777777">
      <w:pPr>
        <w:pStyle w:val="NormalWeb"/>
      </w:pPr>
      <w:r>
        <w:t>Check:</w:t>
      </w:r>
    </w:p>
    <w:p w:rsidR="009778E0" w:rsidP="009778E0" w:rsidRDefault="009778E0" w14:paraId="33852801" w14:textId="77777777">
      <w:pPr>
        <w:pStyle w:val="NormalWeb"/>
        <w:numPr>
          <w:ilvl w:val="0"/>
          <w:numId w:val="21"/>
        </w:numPr>
      </w:pPr>
      <w:proofErr w:type="spellStart"/>
      <w:r>
        <w:rPr>
          <w:rStyle w:val="HTMLCode"/>
          <w:rFonts w:eastAsiaTheme="majorEastAsia"/>
        </w:rPr>
        <w:t>wal_level</w:t>
      </w:r>
      <w:proofErr w:type="spellEnd"/>
      <w:r>
        <w:rPr>
          <w:rStyle w:val="HTMLCode"/>
          <w:rFonts w:eastAsiaTheme="majorEastAsia"/>
        </w:rPr>
        <w:t>=logical</w:t>
      </w:r>
    </w:p>
    <w:p w:rsidR="009778E0" w:rsidP="009778E0" w:rsidRDefault="009778E0" w14:paraId="165C85CF" w14:textId="77777777">
      <w:pPr>
        <w:pStyle w:val="NormalWeb"/>
        <w:numPr>
          <w:ilvl w:val="0"/>
          <w:numId w:val="21"/>
        </w:numPr>
      </w:pPr>
      <w:r>
        <w:t>replication slot exists</w:t>
      </w:r>
    </w:p>
    <w:p w:rsidR="009778E0" w:rsidP="009778E0" w:rsidRDefault="009778E0" w14:paraId="59B67E33" w14:textId="17BF8626">
      <w:pPr>
        <w:pStyle w:val="NormalWeb"/>
        <w:numPr>
          <w:ilvl w:val="0"/>
          <w:numId w:val="21"/>
        </w:numPr>
      </w:pPr>
      <w:r>
        <w:t xml:space="preserve">publication </w:t>
      </w:r>
      <w:proofErr w:type="spellStart"/>
      <w:r>
        <w:t>existsSuccess</w:t>
      </w:r>
      <w:proofErr w:type="spellEnd"/>
      <w:r>
        <w:t xml:space="preserve"> criteria</w:t>
      </w:r>
    </w:p>
    <w:p w:rsidR="009778E0" w:rsidP="009778E0" w:rsidRDefault="009778E0" w14:paraId="49146137" w14:textId="77777777">
      <w:pPr>
        <w:pStyle w:val="NormalWeb"/>
      </w:pPr>
      <w:r>
        <w:t>CDC is considered working when:</w:t>
      </w:r>
    </w:p>
    <w:p w:rsidR="009778E0" w:rsidP="009778E0" w:rsidRDefault="009778E0" w14:paraId="2DE24A08" w14:textId="77777777">
      <w:pPr>
        <w:pStyle w:val="NormalWeb"/>
        <w:numPr>
          <w:ilvl w:val="0"/>
          <w:numId w:val="22"/>
        </w:numPr>
      </w:pPr>
      <w:r>
        <w:t>connector is RUNNING</w:t>
      </w:r>
    </w:p>
    <w:p w:rsidR="009778E0" w:rsidP="009778E0" w:rsidRDefault="009778E0" w14:paraId="5D3EE095" w14:textId="77777777">
      <w:pPr>
        <w:pStyle w:val="NormalWeb"/>
        <w:numPr>
          <w:ilvl w:val="0"/>
          <w:numId w:val="22"/>
        </w:numPr>
      </w:pPr>
      <w:r>
        <w:t>Kafka topic exists</w:t>
      </w:r>
    </w:p>
    <w:p w:rsidR="009778E0" w:rsidP="009778E0" w:rsidRDefault="009778E0" w14:paraId="503A9F80" w14:textId="77777777">
      <w:pPr>
        <w:pStyle w:val="NormalWeb"/>
        <w:numPr>
          <w:ilvl w:val="0"/>
          <w:numId w:val="22"/>
        </w:numPr>
      </w:pPr>
      <w:r>
        <w:t>insert/update/delete in Postgres produces Kafka events</w:t>
      </w:r>
    </w:p>
    <w:p w:rsidR="009778E0" w:rsidP="009778E0" w:rsidRDefault="009778E0" w14:paraId="7405D680" w14:textId="77777777">
      <w:pPr>
        <w:pStyle w:val="NormalWeb"/>
        <w:numPr>
          <w:ilvl w:val="0"/>
          <w:numId w:val="22"/>
        </w:numPr>
      </w:pPr>
      <w:r>
        <w:t>topic naming matches expected prefix/schema/table pattern</w:t>
      </w:r>
    </w:p>
    <w:p w:rsidR="009778E0" w:rsidP="009778E0" w:rsidRDefault="009778E0" w14:paraId="4D6510F7" w14:textId="77777777">
      <w:pPr>
        <w:pStyle w:val="Heading1"/>
      </w:pPr>
      <w:r>
        <w:t>Section 8. Kafka Topic Naming and Partition Strategy</w:t>
      </w:r>
    </w:p>
    <w:p w:rsidR="009778E0" w:rsidP="009778E0" w:rsidRDefault="009778E0" w14:paraId="3948BA62" w14:textId="77777777">
      <w:pPr>
        <w:pStyle w:val="Heading2"/>
      </w:pPr>
      <w:r>
        <w:t>Objective</w:t>
      </w:r>
    </w:p>
    <w:p w:rsidR="009778E0" w:rsidP="009778E0" w:rsidRDefault="009778E0" w14:paraId="36231599" w14:textId="77777777">
      <w:pPr>
        <w:pStyle w:val="NormalWeb"/>
      </w:pPr>
      <w:r>
        <w:t>Define a standard naming convention and partitioning approach for Kafka topics used by BIQ Recon.</w:t>
      </w:r>
    </w:p>
    <w:p w:rsidR="009778E0" w:rsidP="009778E0" w:rsidRDefault="009778E0" w14:paraId="57824220" w14:textId="77777777">
      <w:pPr>
        <w:pStyle w:val="Heading2"/>
      </w:pPr>
      <w:r>
        <w:t>Topic naming standard</w:t>
      </w:r>
    </w:p>
    <w:p w:rsidR="009778E0" w:rsidP="009778E0" w:rsidRDefault="009778E0" w14:paraId="3B2F9D11" w14:textId="77777777">
      <w:pPr>
        <w:pStyle w:val="NormalWeb"/>
      </w:pPr>
      <w:r>
        <w:t>Recommended format:</w:t>
      </w:r>
    </w:p>
    <w:p w:rsidR="009778E0" w:rsidP="009778E0" w:rsidRDefault="009778E0" w14:paraId="2CA96E0B" w14:textId="77777777">
      <w:pPr>
        <w:pStyle w:val="HTMLPreformatted"/>
        <w:rPr>
          <w:rStyle w:val="HTMLCode"/>
          <w:rFonts w:eastAsiaTheme="majorEastAsia"/>
        </w:rPr>
      </w:pPr>
      <w:r>
        <w:rPr>
          <w:rStyle w:val="HTMLCode"/>
          <w:rFonts w:eastAsiaTheme="majorEastAsia"/>
        </w:rPr>
        <w:t>&lt;domain</w:t>
      </w:r>
      <w:proofErr w:type="gramStart"/>
      <w:r>
        <w:rPr>
          <w:rStyle w:val="HTMLCode"/>
          <w:rFonts w:eastAsiaTheme="majorEastAsia"/>
        </w:rPr>
        <w:t>&gt;.&lt;</w:t>
      </w:r>
      <w:proofErr w:type="gramEnd"/>
      <w:r>
        <w:rPr>
          <w:rStyle w:val="HTMLCode"/>
          <w:rFonts w:eastAsiaTheme="majorEastAsia"/>
        </w:rPr>
        <w:t>source</w:t>
      </w:r>
      <w:proofErr w:type="gramStart"/>
      <w:r>
        <w:rPr>
          <w:rStyle w:val="HTMLCode"/>
          <w:rFonts w:eastAsiaTheme="majorEastAsia"/>
        </w:rPr>
        <w:t>&gt;.&lt;</w:t>
      </w:r>
      <w:proofErr w:type="gramEnd"/>
      <w:r>
        <w:rPr>
          <w:rStyle w:val="HTMLCode"/>
          <w:rFonts w:eastAsiaTheme="majorEastAsia"/>
        </w:rPr>
        <w:t>entity</w:t>
      </w:r>
      <w:proofErr w:type="gramStart"/>
      <w:r>
        <w:rPr>
          <w:rStyle w:val="HTMLCode"/>
          <w:rFonts w:eastAsiaTheme="majorEastAsia"/>
        </w:rPr>
        <w:t>&gt;.&lt;</w:t>
      </w:r>
      <w:proofErr w:type="spellStart"/>
      <w:proofErr w:type="gramEnd"/>
      <w:r>
        <w:rPr>
          <w:rStyle w:val="HTMLCode"/>
          <w:rFonts w:eastAsiaTheme="majorEastAsia"/>
        </w:rPr>
        <w:t>event_type</w:t>
      </w:r>
      <w:proofErr w:type="spellEnd"/>
      <w:r>
        <w:rPr>
          <w:rStyle w:val="HTMLCode"/>
          <w:rFonts w:eastAsiaTheme="majorEastAsia"/>
        </w:rPr>
        <w:t>&gt;</w:t>
      </w:r>
    </w:p>
    <w:p w:rsidR="009778E0" w:rsidP="009778E0" w:rsidRDefault="009778E0" w14:paraId="7AEF5FCE" w14:textId="77777777">
      <w:pPr>
        <w:pStyle w:val="NormalWeb"/>
      </w:pPr>
      <w:r>
        <w:t>Example:</w:t>
      </w:r>
    </w:p>
    <w:p w:rsidR="009778E0" w:rsidP="009778E0" w:rsidRDefault="009778E0" w14:paraId="4C3B4A6F" w14:textId="77777777">
      <w:pPr>
        <w:pStyle w:val="HTMLPreformatted"/>
        <w:rPr>
          <w:rStyle w:val="HTMLCode"/>
          <w:rFonts w:eastAsiaTheme="majorEastAsia"/>
        </w:rPr>
      </w:pPr>
      <w:proofErr w:type="spellStart"/>
      <w:r>
        <w:rPr>
          <w:rStyle w:val="HTMLCode"/>
          <w:rFonts w:eastAsiaTheme="majorEastAsia"/>
        </w:rPr>
        <w:t>biq.source.member.cdc</w:t>
      </w:r>
      <w:proofErr w:type="spellEnd"/>
    </w:p>
    <w:p w:rsidR="009778E0" w:rsidP="009778E0" w:rsidRDefault="009778E0" w14:paraId="19A3740C" w14:textId="77777777">
      <w:pPr>
        <w:pStyle w:val="HTMLPreformatted"/>
        <w:rPr>
          <w:rStyle w:val="HTMLCode"/>
          <w:rFonts w:eastAsiaTheme="majorEastAsia"/>
        </w:rPr>
      </w:pPr>
      <w:proofErr w:type="spellStart"/>
      <w:r>
        <w:rPr>
          <w:rStyle w:val="HTMLCode"/>
          <w:rFonts w:eastAsiaTheme="majorEastAsia"/>
        </w:rPr>
        <w:t>biq.source.eligibility.cdc</w:t>
      </w:r>
      <w:proofErr w:type="spellEnd"/>
    </w:p>
    <w:p w:rsidR="009778E0" w:rsidP="009778E0" w:rsidRDefault="009778E0" w14:paraId="2EA79D2B" w14:textId="77777777">
      <w:pPr>
        <w:pStyle w:val="HTMLPreformatted"/>
        <w:rPr>
          <w:rStyle w:val="HTMLCode"/>
          <w:rFonts w:eastAsiaTheme="majorEastAsia"/>
        </w:rPr>
      </w:pPr>
      <w:proofErr w:type="spellStart"/>
      <w:r>
        <w:rPr>
          <w:rStyle w:val="HTMLCode"/>
          <w:rFonts w:eastAsiaTheme="majorEastAsia"/>
        </w:rPr>
        <w:t>biq.source.enrollment.cdc</w:t>
      </w:r>
      <w:proofErr w:type="spellEnd"/>
    </w:p>
    <w:p w:rsidR="009778E0" w:rsidP="009778E0" w:rsidRDefault="009778E0" w14:paraId="6F4545EC" w14:textId="77777777">
      <w:pPr>
        <w:pStyle w:val="HTMLPreformatted"/>
        <w:rPr>
          <w:rStyle w:val="HTMLCode"/>
          <w:rFonts w:eastAsiaTheme="majorEastAsia"/>
        </w:rPr>
      </w:pPr>
      <w:proofErr w:type="spellStart"/>
      <w:r>
        <w:rPr>
          <w:rStyle w:val="HTMLCode"/>
          <w:rFonts w:eastAsiaTheme="majorEastAsia"/>
        </w:rPr>
        <w:t>biq.source.premium.cdc</w:t>
      </w:r>
      <w:proofErr w:type="spellEnd"/>
    </w:p>
    <w:p w:rsidR="009778E0" w:rsidP="009778E0" w:rsidRDefault="009778E0" w14:paraId="4F985DA1"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status.event</w:t>
      </w:r>
      <w:proofErr w:type="spellEnd"/>
      <w:proofErr w:type="gramEnd"/>
    </w:p>
    <w:p w:rsidR="009778E0" w:rsidP="009778E0" w:rsidRDefault="009778E0" w14:paraId="234CBCBC"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exception.event</w:t>
      </w:r>
      <w:proofErr w:type="spellEnd"/>
      <w:proofErr w:type="gramEnd"/>
    </w:p>
    <w:p w:rsidR="009778E0" w:rsidP="009778E0" w:rsidRDefault="009778E0" w14:paraId="51F14A91"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summary.event</w:t>
      </w:r>
      <w:proofErr w:type="spellEnd"/>
      <w:proofErr w:type="gramEnd"/>
    </w:p>
    <w:p w:rsidR="009778E0" w:rsidP="009778E0" w:rsidRDefault="009778E0" w14:paraId="4B471A66" w14:textId="77777777">
      <w:pPr>
        <w:pStyle w:val="Heading2"/>
      </w:pPr>
      <w:r>
        <w:t xml:space="preserve">Alternative naming for </w:t>
      </w:r>
      <w:proofErr w:type="spellStart"/>
      <w:r>
        <w:t>Debezium</w:t>
      </w:r>
      <w:proofErr w:type="spellEnd"/>
      <w:r>
        <w:t>-native topics</w:t>
      </w:r>
    </w:p>
    <w:p w:rsidR="009778E0" w:rsidP="009778E0" w:rsidRDefault="009778E0" w14:paraId="01CC89CF" w14:textId="77777777">
      <w:pPr>
        <w:pStyle w:val="NormalWeb"/>
      </w:pPr>
      <w:r>
        <w:t xml:space="preserve">If </w:t>
      </w:r>
      <w:proofErr w:type="spellStart"/>
      <w:r>
        <w:t>Debezium</w:t>
      </w:r>
      <w:proofErr w:type="spellEnd"/>
      <w:r>
        <w:t xml:space="preserve"> default naming is used:</w:t>
      </w:r>
    </w:p>
    <w:p w:rsidR="009778E0" w:rsidP="009778E0" w:rsidRDefault="009778E0" w14:paraId="1ECF7A01" w14:textId="77777777">
      <w:pPr>
        <w:pStyle w:val="HTMLPreformatted"/>
        <w:rPr>
          <w:rStyle w:val="HTMLCode"/>
          <w:rFonts w:eastAsiaTheme="majorEastAsia"/>
        </w:rPr>
      </w:pPr>
      <w:r>
        <w:rPr>
          <w:rStyle w:val="HTMLCode"/>
          <w:rFonts w:eastAsiaTheme="majorEastAsia"/>
        </w:rPr>
        <w:t>&lt;</w:t>
      </w:r>
      <w:proofErr w:type="spellStart"/>
      <w:proofErr w:type="gramStart"/>
      <w:r>
        <w:rPr>
          <w:rStyle w:val="HTMLCode"/>
          <w:rFonts w:eastAsiaTheme="majorEastAsia"/>
        </w:rPr>
        <w:t>topic.prefix</w:t>
      </w:r>
      <w:proofErr w:type="spellEnd"/>
      <w:r>
        <w:rPr>
          <w:rStyle w:val="HTMLCode"/>
          <w:rFonts w:eastAsiaTheme="majorEastAsia"/>
        </w:rPr>
        <w:t>&gt;.&lt;</w:t>
      </w:r>
      <w:proofErr w:type="gramEnd"/>
      <w:r>
        <w:rPr>
          <w:rStyle w:val="HTMLCode"/>
          <w:rFonts w:eastAsiaTheme="majorEastAsia"/>
        </w:rPr>
        <w:t>schema</w:t>
      </w:r>
      <w:proofErr w:type="gramStart"/>
      <w:r>
        <w:rPr>
          <w:rStyle w:val="HTMLCode"/>
          <w:rFonts w:eastAsiaTheme="majorEastAsia"/>
        </w:rPr>
        <w:t>&gt;.&lt;</w:t>
      </w:r>
      <w:proofErr w:type="gramEnd"/>
      <w:r>
        <w:rPr>
          <w:rStyle w:val="HTMLCode"/>
          <w:rFonts w:eastAsiaTheme="majorEastAsia"/>
        </w:rPr>
        <w:t>table&gt;</w:t>
      </w:r>
    </w:p>
    <w:p w:rsidR="009778E0" w:rsidP="009778E0" w:rsidRDefault="009778E0" w14:paraId="18884DDD" w14:textId="77777777">
      <w:pPr>
        <w:pStyle w:val="NormalWeb"/>
      </w:pPr>
      <w:r>
        <w:t>Example:</w:t>
      </w:r>
    </w:p>
    <w:p w:rsidR="009778E0" w:rsidP="009778E0" w:rsidRDefault="009778E0" w14:paraId="401FC511" w14:textId="77777777">
      <w:pPr>
        <w:pStyle w:val="HTMLPreformatted"/>
        <w:rPr>
          <w:rStyle w:val="HTMLCode"/>
          <w:rFonts w:eastAsiaTheme="majorEastAsia"/>
        </w:rPr>
      </w:pPr>
      <w:proofErr w:type="spellStart"/>
      <w:proofErr w:type="gramStart"/>
      <w:r>
        <w:rPr>
          <w:rStyle w:val="HTMLCode"/>
          <w:rFonts w:eastAsiaTheme="majorEastAsia"/>
        </w:rPr>
        <w:t>recon.public</w:t>
      </w:r>
      <w:proofErr w:type="gramEnd"/>
      <w:r>
        <w:rPr>
          <w:rStyle w:val="HTMLCode"/>
          <w:rFonts w:eastAsiaTheme="majorEastAsia"/>
        </w:rPr>
        <w:t>.member</w:t>
      </w:r>
      <w:proofErr w:type="spellEnd"/>
    </w:p>
    <w:p w:rsidR="009778E0" w:rsidP="009778E0" w:rsidRDefault="009778E0" w14:paraId="1DD7F658" w14:textId="77777777">
      <w:pPr>
        <w:pStyle w:val="HTMLPreformatted"/>
        <w:rPr>
          <w:rStyle w:val="HTMLCode"/>
          <w:rFonts w:eastAsiaTheme="majorEastAsia"/>
        </w:rPr>
      </w:pPr>
      <w:proofErr w:type="spellStart"/>
      <w:proofErr w:type="gramStart"/>
      <w:r>
        <w:rPr>
          <w:rStyle w:val="HTMLCode"/>
          <w:rFonts w:eastAsiaTheme="majorEastAsia"/>
        </w:rPr>
        <w:t>recon.public</w:t>
      </w:r>
      <w:proofErr w:type="gramEnd"/>
      <w:r>
        <w:rPr>
          <w:rStyle w:val="HTMLCode"/>
          <w:rFonts w:eastAsiaTheme="majorEastAsia"/>
        </w:rPr>
        <w:t>.eligibility</w:t>
      </w:r>
      <w:proofErr w:type="spellEnd"/>
    </w:p>
    <w:p w:rsidR="009778E0" w:rsidP="009778E0" w:rsidRDefault="009778E0" w14:paraId="0112474B" w14:textId="77777777">
      <w:pPr>
        <w:pStyle w:val="HTMLPreformatted"/>
        <w:rPr>
          <w:rStyle w:val="HTMLCode"/>
          <w:rFonts w:eastAsiaTheme="majorEastAsia"/>
        </w:rPr>
      </w:pPr>
      <w:proofErr w:type="spellStart"/>
      <w:proofErr w:type="gramStart"/>
      <w:r>
        <w:rPr>
          <w:rStyle w:val="HTMLCode"/>
          <w:rFonts w:eastAsiaTheme="majorEastAsia"/>
        </w:rPr>
        <w:t>recon.public</w:t>
      </w:r>
      <w:proofErr w:type="gramEnd"/>
      <w:r>
        <w:rPr>
          <w:rStyle w:val="HTMLCode"/>
          <w:rFonts w:eastAsiaTheme="majorEastAsia"/>
        </w:rPr>
        <w:t>.enrollment</w:t>
      </w:r>
      <w:proofErr w:type="spellEnd"/>
    </w:p>
    <w:p w:rsidR="009778E0" w:rsidP="009778E0" w:rsidRDefault="009778E0" w14:paraId="3545BA00" w14:textId="77777777">
      <w:pPr>
        <w:pStyle w:val="HTMLPreformatted"/>
        <w:rPr>
          <w:rStyle w:val="HTMLCode"/>
          <w:rFonts w:eastAsiaTheme="majorEastAsia"/>
        </w:rPr>
      </w:pPr>
      <w:proofErr w:type="spellStart"/>
      <w:proofErr w:type="gramStart"/>
      <w:r>
        <w:rPr>
          <w:rStyle w:val="HTMLCode"/>
          <w:rFonts w:eastAsiaTheme="majorEastAsia"/>
        </w:rPr>
        <w:t>recon.public</w:t>
      </w:r>
      <w:proofErr w:type="gramEnd"/>
      <w:r>
        <w:rPr>
          <w:rStyle w:val="HTMLCode"/>
          <w:rFonts w:eastAsiaTheme="majorEastAsia"/>
        </w:rPr>
        <w:t>.premium</w:t>
      </w:r>
      <w:proofErr w:type="spellEnd"/>
    </w:p>
    <w:p w:rsidR="009778E0" w:rsidP="009778E0" w:rsidRDefault="009778E0" w14:paraId="4EFD5CDB" w14:textId="77777777">
      <w:pPr>
        <w:pStyle w:val="NormalWeb"/>
      </w:pPr>
      <w:r>
        <w:t xml:space="preserve">For Phase 0 / local dev, default </w:t>
      </w:r>
      <w:proofErr w:type="spellStart"/>
      <w:r>
        <w:t>Debezium</w:t>
      </w:r>
      <w:proofErr w:type="spellEnd"/>
      <w:r>
        <w:t xml:space="preserve"> naming is acceptable.</w:t>
      </w:r>
      <w:r>
        <w:br/>
      </w:r>
      <w:r>
        <w:t>For Phase 1 / production, adopt business-friendly topic naming where possible.</w:t>
      </w:r>
    </w:p>
    <w:p w:rsidR="009778E0" w:rsidP="009778E0" w:rsidRDefault="009778E0" w14:paraId="768B75BC" w14:textId="77777777">
      <w:pPr>
        <w:pStyle w:val="Heading2"/>
      </w:pPr>
      <w:r>
        <w:t>Topic categories</w:t>
      </w:r>
    </w:p>
    <w:p w:rsidR="009778E0" w:rsidP="009778E0" w:rsidRDefault="009778E0" w14:paraId="5F309466" w14:textId="77777777">
      <w:pPr>
        <w:pStyle w:val="Heading3"/>
      </w:pPr>
      <w:r>
        <w:t>1. Source CDC topics</w:t>
      </w:r>
    </w:p>
    <w:p w:rsidR="009778E0" w:rsidP="009778E0" w:rsidRDefault="009778E0" w14:paraId="65B9E47E" w14:textId="77777777">
      <w:pPr>
        <w:pStyle w:val="NormalWeb"/>
      </w:pPr>
      <w:r>
        <w:t>Carry source-system changes.</w:t>
      </w:r>
    </w:p>
    <w:p w:rsidR="009778E0" w:rsidP="009778E0" w:rsidRDefault="009778E0" w14:paraId="277FB501" w14:textId="77777777">
      <w:pPr>
        <w:pStyle w:val="NormalWeb"/>
      </w:pPr>
      <w:r>
        <w:t>Examples:</w:t>
      </w:r>
    </w:p>
    <w:p w:rsidR="009778E0" w:rsidP="009778E0" w:rsidRDefault="009778E0" w14:paraId="694FAB2C" w14:textId="77777777">
      <w:pPr>
        <w:pStyle w:val="HTMLPreformatted"/>
        <w:rPr>
          <w:rStyle w:val="HTMLCode"/>
          <w:rFonts w:eastAsiaTheme="majorEastAsia"/>
        </w:rPr>
      </w:pPr>
      <w:proofErr w:type="spellStart"/>
      <w:r>
        <w:rPr>
          <w:rStyle w:val="HTMLCode"/>
          <w:rFonts w:eastAsiaTheme="majorEastAsia"/>
        </w:rPr>
        <w:t>biq.source.member.cdc</w:t>
      </w:r>
      <w:proofErr w:type="spellEnd"/>
    </w:p>
    <w:p w:rsidR="009778E0" w:rsidP="009778E0" w:rsidRDefault="009778E0" w14:paraId="30669F96" w14:textId="77777777">
      <w:pPr>
        <w:pStyle w:val="HTMLPreformatted"/>
        <w:rPr>
          <w:rStyle w:val="HTMLCode"/>
          <w:rFonts w:eastAsiaTheme="majorEastAsia"/>
        </w:rPr>
      </w:pPr>
      <w:proofErr w:type="spellStart"/>
      <w:r>
        <w:rPr>
          <w:rStyle w:val="HTMLCode"/>
          <w:rFonts w:eastAsiaTheme="majorEastAsia"/>
        </w:rPr>
        <w:t>biq.source.eligibility.cdc</w:t>
      </w:r>
      <w:proofErr w:type="spellEnd"/>
    </w:p>
    <w:p w:rsidR="009778E0" w:rsidP="009778E0" w:rsidRDefault="009778E0" w14:paraId="6C0506D8" w14:textId="77777777">
      <w:pPr>
        <w:pStyle w:val="HTMLPreformatted"/>
        <w:rPr>
          <w:rStyle w:val="HTMLCode"/>
          <w:rFonts w:eastAsiaTheme="majorEastAsia"/>
        </w:rPr>
      </w:pPr>
      <w:proofErr w:type="spellStart"/>
      <w:r>
        <w:rPr>
          <w:rStyle w:val="HTMLCode"/>
          <w:rFonts w:eastAsiaTheme="majorEastAsia"/>
        </w:rPr>
        <w:t>biq.source.enrollment.cdc</w:t>
      </w:r>
      <w:proofErr w:type="spellEnd"/>
    </w:p>
    <w:p w:rsidR="009778E0" w:rsidP="009778E0" w:rsidRDefault="009778E0" w14:paraId="17E48601" w14:textId="77777777">
      <w:pPr>
        <w:pStyle w:val="HTMLPreformatted"/>
        <w:rPr>
          <w:rStyle w:val="HTMLCode"/>
          <w:rFonts w:eastAsiaTheme="majorEastAsia"/>
        </w:rPr>
      </w:pPr>
      <w:proofErr w:type="spellStart"/>
      <w:r>
        <w:rPr>
          <w:rStyle w:val="HTMLCode"/>
          <w:rFonts w:eastAsiaTheme="majorEastAsia"/>
        </w:rPr>
        <w:t>biq.source.premium.cdc</w:t>
      </w:r>
      <w:proofErr w:type="spellEnd"/>
    </w:p>
    <w:p w:rsidR="009778E0" w:rsidP="009778E0" w:rsidRDefault="009778E0" w14:paraId="34F59FAB" w14:textId="77777777">
      <w:pPr>
        <w:pStyle w:val="Heading3"/>
      </w:pPr>
      <w:r>
        <w:t>2. Recon processing topics</w:t>
      </w:r>
    </w:p>
    <w:p w:rsidR="009778E0" w:rsidP="009778E0" w:rsidRDefault="009778E0" w14:paraId="4DFB2BA7" w14:textId="77777777">
      <w:pPr>
        <w:pStyle w:val="NormalWeb"/>
      </w:pPr>
      <w:r>
        <w:t>Carry recon run or orchestration events.</w:t>
      </w:r>
    </w:p>
    <w:p w:rsidR="009778E0" w:rsidP="009778E0" w:rsidRDefault="009778E0" w14:paraId="37C678EA" w14:textId="77777777">
      <w:pPr>
        <w:pStyle w:val="NormalWeb"/>
      </w:pPr>
      <w:r>
        <w:t>Examples:</w:t>
      </w:r>
    </w:p>
    <w:p w:rsidR="009778E0" w:rsidP="009778E0" w:rsidRDefault="009778E0" w14:paraId="54197B47" w14:textId="77777777">
      <w:pPr>
        <w:pStyle w:val="HTMLPreformatted"/>
        <w:rPr>
          <w:rStyle w:val="HTMLCode"/>
          <w:rFonts w:eastAsiaTheme="majorEastAsia"/>
        </w:rPr>
      </w:pPr>
      <w:proofErr w:type="spellStart"/>
      <w:proofErr w:type="gramStart"/>
      <w:r>
        <w:rPr>
          <w:rStyle w:val="HTMLCode"/>
          <w:rFonts w:eastAsiaTheme="majorEastAsia"/>
        </w:rPr>
        <w:t>biq.recon.run.start</w:t>
      </w:r>
      <w:proofErr w:type="spellEnd"/>
      <w:proofErr w:type="gramEnd"/>
    </w:p>
    <w:p w:rsidR="009778E0" w:rsidP="009778E0" w:rsidRDefault="009778E0" w14:paraId="709B3D90" w14:textId="77777777">
      <w:pPr>
        <w:pStyle w:val="HTMLPreformatted"/>
        <w:rPr>
          <w:rStyle w:val="HTMLCode"/>
          <w:rFonts w:eastAsiaTheme="majorEastAsia"/>
        </w:rPr>
      </w:pPr>
      <w:proofErr w:type="spellStart"/>
      <w:proofErr w:type="gramStart"/>
      <w:r>
        <w:rPr>
          <w:rStyle w:val="HTMLCode"/>
          <w:rFonts w:eastAsiaTheme="majorEastAsia"/>
        </w:rPr>
        <w:t>biq.recon.run.complete</w:t>
      </w:r>
      <w:proofErr w:type="spellEnd"/>
      <w:proofErr w:type="gramEnd"/>
    </w:p>
    <w:p w:rsidR="009778E0" w:rsidP="009778E0" w:rsidRDefault="009778E0" w14:paraId="0E95B74D" w14:textId="77777777">
      <w:pPr>
        <w:pStyle w:val="HTMLPreformatted"/>
        <w:rPr>
          <w:rStyle w:val="HTMLCode"/>
          <w:rFonts w:eastAsiaTheme="majorEastAsia"/>
        </w:rPr>
      </w:pPr>
      <w:proofErr w:type="spellStart"/>
      <w:proofErr w:type="gramStart"/>
      <w:r>
        <w:rPr>
          <w:rStyle w:val="HTMLCode"/>
          <w:rFonts w:eastAsiaTheme="majorEastAsia"/>
        </w:rPr>
        <w:t>biq.recon.run.failed</w:t>
      </w:r>
      <w:proofErr w:type="spellEnd"/>
      <w:proofErr w:type="gramEnd"/>
    </w:p>
    <w:p w:rsidR="009778E0" w:rsidP="009778E0" w:rsidRDefault="009778E0" w14:paraId="20A5AD5C" w14:textId="77777777">
      <w:pPr>
        <w:pStyle w:val="Heading3"/>
      </w:pPr>
      <w:r>
        <w:t>3. Recon output topics</w:t>
      </w:r>
    </w:p>
    <w:p w:rsidR="009778E0" w:rsidP="009778E0" w:rsidRDefault="009778E0" w14:paraId="0EF87898" w14:textId="77777777">
      <w:pPr>
        <w:pStyle w:val="NormalWeb"/>
      </w:pPr>
      <w:r>
        <w:t>Carry exceptions, summaries, or downstream publishable outcomes.</w:t>
      </w:r>
    </w:p>
    <w:p w:rsidR="009778E0" w:rsidP="009778E0" w:rsidRDefault="009778E0" w14:paraId="6D370E59" w14:textId="77777777">
      <w:pPr>
        <w:pStyle w:val="NormalWeb"/>
      </w:pPr>
      <w:r>
        <w:t>Examples:</w:t>
      </w:r>
    </w:p>
    <w:p w:rsidR="009778E0" w:rsidP="009778E0" w:rsidRDefault="009778E0" w14:paraId="742E4FD5"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exception.event</w:t>
      </w:r>
      <w:proofErr w:type="spellEnd"/>
      <w:proofErr w:type="gramEnd"/>
    </w:p>
    <w:p w:rsidR="009778E0" w:rsidP="009778E0" w:rsidRDefault="009778E0" w14:paraId="2FB9A6F9"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summary.event</w:t>
      </w:r>
      <w:proofErr w:type="spellEnd"/>
      <w:proofErr w:type="gramEnd"/>
    </w:p>
    <w:p w:rsidR="009778E0" w:rsidP="009778E0" w:rsidRDefault="009778E0" w14:paraId="00477D65" w14:textId="77777777">
      <w:pPr>
        <w:pStyle w:val="HTMLPreformatted"/>
        <w:rPr>
          <w:rStyle w:val="HTMLCode"/>
          <w:rFonts w:eastAsiaTheme="majorEastAsia"/>
        </w:rPr>
      </w:pP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status.event</w:t>
      </w:r>
      <w:proofErr w:type="spellEnd"/>
      <w:proofErr w:type="gramEnd"/>
    </w:p>
    <w:p w:rsidR="009778E0" w:rsidP="009778E0" w:rsidRDefault="009778E0" w14:paraId="592A3D1C" w14:textId="77777777">
      <w:pPr>
        <w:pStyle w:val="Heading2"/>
      </w:pPr>
      <w:r>
        <w:t>Partition strategy</w:t>
      </w:r>
    </w:p>
    <w:p w:rsidR="009778E0" w:rsidP="009778E0" w:rsidRDefault="009778E0" w14:paraId="44775142" w14:textId="77777777">
      <w:pPr>
        <w:pStyle w:val="Heading3"/>
      </w:pPr>
      <w:r>
        <w:t>Guiding rule</w:t>
      </w:r>
    </w:p>
    <w:p w:rsidR="009778E0" w:rsidP="009778E0" w:rsidRDefault="009778E0" w14:paraId="30753502" w14:textId="77777777">
      <w:pPr>
        <w:pStyle w:val="NormalWeb"/>
      </w:pPr>
      <w:r>
        <w:t>Partition by the key that keeps related records ordered together.</w:t>
      </w:r>
    </w:p>
    <w:p w:rsidR="009778E0" w:rsidP="009778E0" w:rsidRDefault="009778E0" w14:paraId="1B7F5403" w14:textId="77777777">
      <w:pPr>
        <w:pStyle w:val="Heading3"/>
      </w:pPr>
      <w:r>
        <w:t>Recommended keys by entity</w:t>
      </w:r>
    </w:p>
    <w:tbl>
      <w:tblPr>
        <w:tblStyle w:val="ListTable4-Accent1"/>
        <w:tblW w:w="0" w:type="auto"/>
        <w:tblLook w:val="04A0" w:firstRow="1" w:lastRow="0" w:firstColumn="1" w:lastColumn="0" w:noHBand="0" w:noVBand="1"/>
      </w:tblPr>
      <w:tblGrid>
        <w:gridCol w:w="1230"/>
        <w:gridCol w:w="2658"/>
        <w:gridCol w:w="4524"/>
      </w:tblGrid>
      <w:tr w:rsidR="009778E0" w:rsidTr="009778E0" w14:paraId="66A79F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78E0" w:rsidRDefault="009778E0" w14:paraId="7EC6B919" w14:textId="77777777">
            <w:pPr>
              <w:jc w:val="center"/>
            </w:pPr>
            <w:r>
              <w:rPr>
                <w:b w:val="0"/>
                <w:bCs w:val="0"/>
              </w:rPr>
              <w:t>Entity</w:t>
            </w:r>
          </w:p>
        </w:tc>
        <w:tc>
          <w:tcPr>
            <w:tcW w:w="0" w:type="auto"/>
            <w:hideMark/>
          </w:tcPr>
          <w:p w:rsidR="009778E0" w:rsidRDefault="009778E0" w14:paraId="28B7F543"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Partition Key</w:t>
            </w:r>
          </w:p>
        </w:tc>
        <w:tc>
          <w:tcPr>
            <w:tcW w:w="0" w:type="auto"/>
            <w:hideMark/>
          </w:tcPr>
          <w:p w:rsidR="009778E0" w:rsidRDefault="009778E0" w14:paraId="3448C483"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Why</w:t>
            </w:r>
          </w:p>
        </w:tc>
      </w:tr>
      <w:tr w:rsidR="009778E0" w:rsidTr="009778E0" w14:paraId="723FF5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78E0" w:rsidRDefault="009778E0" w14:paraId="47A91BA9" w14:textId="77777777">
            <w:pPr>
              <w:rPr>
                <w:b w:val="0"/>
                <w:bCs w:val="0"/>
              </w:rPr>
            </w:pPr>
            <w:r>
              <w:t>Member</w:t>
            </w:r>
          </w:p>
        </w:tc>
        <w:tc>
          <w:tcPr>
            <w:tcW w:w="0" w:type="auto"/>
            <w:hideMark/>
          </w:tcPr>
          <w:p w:rsidR="009778E0" w:rsidRDefault="009778E0" w14:paraId="3D970D18" w14:textId="77777777">
            <w:pPr>
              <w:cnfStyle w:val="000000100000" w:firstRow="0" w:lastRow="0" w:firstColumn="0" w:lastColumn="0" w:oddVBand="0" w:evenVBand="0" w:oddHBand="1" w:evenHBand="0" w:firstRowFirstColumn="0" w:firstRowLastColumn="0" w:lastRowFirstColumn="0" w:lastRowLastColumn="0"/>
            </w:pPr>
            <w:proofErr w:type="spellStart"/>
            <w:r>
              <w:t>member_id</w:t>
            </w:r>
            <w:proofErr w:type="spellEnd"/>
          </w:p>
        </w:tc>
        <w:tc>
          <w:tcPr>
            <w:tcW w:w="0" w:type="auto"/>
            <w:hideMark/>
          </w:tcPr>
          <w:p w:rsidR="009778E0" w:rsidRDefault="009778E0" w14:paraId="66DE1E5E" w14:textId="77777777">
            <w:pPr>
              <w:cnfStyle w:val="000000100000" w:firstRow="0" w:lastRow="0" w:firstColumn="0" w:lastColumn="0" w:oddVBand="0" w:evenVBand="0" w:oddHBand="1" w:evenHBand="0" w:firstRowFirstColumn="0" w:firstRowLastColumn="0" w:lastRowFirstColumn="0" w:lastRowLastColumn="0"/>
            </w:pPr>
            <w:r>
              <w:t>preserves member-level ordering</w:t>
            </w:r>
          </w:p>
        </w:tc>
      </w:tr>
      <w:tr w:rsidR="009778E0" w:rsidTr="009778E0" w14:paraId="5331B6BF"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9778E0" w:rsidRDefault="009778E0" w14:paraId="1AB58666" w14:textId="77777777">
            <w:r>
              <w:t>Eligibility</w:t>
            </w:r>
          </w:p>
        </w:tc>
        <w:tc>
          <w:tcPr>
            <w:tcW w:w="0" w:type="auto"/>
            <w:hideMark/>
          </w:tcPr>
          <w:p w:rsidR="009778E0" w:rsidRDefault="009778E0" w14:paraId="40F1A9C8" w14:textId="77777777">
            <w:pPr>
              <w:cnfStyle w:val="000000000000" w:firstRow="0" w:lastRow="0" w:firstColumn="0" w:lastColumn="0" w:oddVBand="0" w:evenVBand="0" w:oddHBand="0" w:evenHBand="0" w:firstRowFirstColumn="0" w:firstRowLastColumn="0" w:lastRowFirstColumn="0" w:lastRowLastColumn="0"/>
            </w:pPr>
            <w:proofErr w:type="spellStart"/>
            <w:r>
              <w:t>member_id</w:t>
            </w:r>
            <w:proofErr w:type="spellEnd"/>
          </w:p>
        </w:tc>
        <w:tc>
          <w:tcPr>
            <w:tcW w:w="0" w:type="auto"/>
            <w:hideMark/>
          </w:tcPr>
          <w:p w:rsidR="009778E0" w:rsidRDefault="009778E0" w14:paraId="120B3660" w14:textId="77777777">
            <w:pPr>
              <w:cnfStyle w:val="000000000000" w:firstRow="0" w:lastRow="0" w:firstColumn="0" w:lastColumn="0" w:oddVBand="0" w:evenVBand="0" w:oddHBand="0" w:evenHBand="0" w:firstRowFirstColumn="0" w:firstRowLastColumn="0" w:lastRowFirstColumn="0" w:lastRowLastColumn="0"/>
            </w:pPr>
            <w:r>
              <w:t>keeps all eligibility changes for a member together</w:t>
            </w:r>
          </w:p>
        </w:tc>
      </w:tr>
      <w:tr w:rsidR="009778E0" w:rsidTr="009778E0" w14:paraId="07D3A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78E0" w:rsidRDefault="009778E0" w14:paraId="353CAE3B" w14:textId="77777777">
            <w:r>
              <w:t>Enrollment</w:t>
            </w:r>
          </w:p>
        </w:tc>
        <w:tc>
          <w:tcPr>
            <w:tcW w:w="0" w:type="auto"/>
            <w:hideMark/>
          </w:tcPr>
          <w:p w:rsidR="009778E0" w:rsidRDefault="009778E0" w14:paraId="73F4D609" w14:textId="77777777">
            <w:pPr>
              <w:cnfStyle w:val="000000100000" w:firstRow="0" w:lastRow="0" w:firstColumn="0" w:lastColumn="0" w:oddVBand="0" w:evenVBand="0" w:oddHBand="1" w:evenHBand="0" w:firstRowFirstColumn="0" w:firstRowLastColumn="0" w:lastRowFirstColumn="0" w:lastRowLastColumn="0"/>
            </w:pPr>
            <w:proofErr w:type="spellStart"/>
            <w:r>
              <w:t>member_id</w:t>
            </w:r>
            <w:proofErr w:type="spellEnd"/>
            <w:r>
              <w:t xml:space="preserve"> or </w:t>
            </w:r>
            <w:proofErr w:type="spellStart"/>
            <w:r>
              <w:t>enrollment_id</w:t>
            </w:r>
            <w:proofErr w:type="spellEnd"/>
          </w:p>
        </w:tc>
        <w:tc>
          <w:tcPr>
            <w:tcW w:w="0" w:type="auto"/>
            <w:hideMark/>
          </w:tcPr>
          <w:p w:rsidR="009778E0" w:rsidRDefault="009778E0" w14:paraId="12C417D9" w14:textId="77777777">
            <w:pPr>
              <w:cnfStyle w:val="000000100000" w:firstRow="0" w:lastRow="0" w:firstColumn="0" w:lastColumn="0" w:oddVBand="0" w:evenVBand="0" w:oddHBand="1" w:evenHBand="0" w:firstRowFirstColumn="0" w:firstRowLastColumn="0" w:lastRowFirstColumn="0" w:lastRowLastColumn="0"/>
            </w:pPr>
            <w:r>
              <w:t>depends on downstream join strategy</w:t>
            </w:r>
          </w:p>
        </w:tc>
      </w:tr>
      <w:tr w:rsidR="009778E0" w:rsidTr="009778E0" w14:paraId="555FDA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9778E0" w:rsidRDefault="009778E0" w14:paraId="5EC66154" w14:textId="77777777">
            <w:r>
              <w:t>Premium</w:t>
            </w:r>
          </w:p>
        </w:tc>
        <w:tc>
          <w:tcPr>
            <w:tcW w:w="0" w:type="auto"/>
            <w:hideMark/>
          </w:tcPr>
          <w:p w:rsidR="009778E0" w:rsidRDefault="009778E0" w14:paraId="7B90C9F9" w14:textId="77777777">
            <w:pPr>
              <w:cnfStyle w:val="000000000000" w:firstRow="0" w:lastRow="0" w:firstColumn="0" w:lastColumn="0" w:oddVBand="0" w:evenVBand="0" w:oddHBand="0" w:evenHBand="0" w:firstRowFirstColumn="0" w:firstRowLastColumn="0" w:lastRowFirstColumn="0" w:lastRowLastColumn="0"/>
            </w:pPr>
            <w:proofErr w:type="spellStart"/>
            <w:r>
              <w:t>member_id</w:t>
            </w:r>
            <w:proofErr w:type="spellEnd"/>
            <w:r>
              <w:t xml:space="preserve"> or </w:t>
            </w:r>
            <w:proofErr w:type="spellStart"/>
            <w:r>
              <w:t>account_id</w:t>
            </w:r>
            <w:proofErr w:type="spellEnd"/>
          </w:p>
        </w:tc>
        <w:tc>
          <w:tcPr>
            <w:tcW w:w="0" w:type="auto"/>
            <w:hideMark/>
          </w:tcPr>
          <w:p w:rsidR="009778E0" w:rsidRDefault="009778E0" w14:paraId="7CA15C53" w14:textId="77777777">
            <w:pPr>
              <w:cnfStyle w:val="000000000000" w:firstRow="0" w:lastRow="0" w:firstColumn="0" w:lastColumn="0" w:oddVBand="0" w:evenVBand="0" w:oddHBand="0" w:evenHBand="0" w:firstRowFirstColumn="0" w:firstRowLastColumn="0" w:lastRowFirstColumn="0" w:lastRowLastColumn="0"/>
            </w:pPr>
            <w:r>
              <w:t>groups premium events logically</w:t>
            </w:r>
          </w:p>
        </w:tc>
      </w:tr>
    </w:tbl>
    <w:p w:rsidR="009778E0" w:rsidP="009778E0" w:rsidRDefault="009778E0" w14:paraId="7C15B1D1" w14:textId="77777777">
      <w:pPr>
        <w:pStyle w:val="Heading2"/>
      </w:pPr>
      <w:r>
        <w:t>Default partition recommendation</w:t>
      </w:r>
    </w:p>
    <w:p w:rsidR="009778E0" w:rsidP="009778E0" w:rsidRDefault="009778E0" w14:paraId="67538666" w14:textId="77777777">
      <w:pPr>
        <w:pStyle w:val="Heading3"/>
      </w:pPr>
      <w:r>
        <w:t>Phase 0</w:t>
      </w:r>
    </w:p>
    <w:p w:rsidR="009778E0" w:rsidP="009778E0" w:rsidRDefault="009778E0" w14:paraId="0A57F16B" w14:textId="77777777">
      <w:pPr>
        <w:pStyle w:val="NormalWeb"/>
      </w:pPr>
      <w:r>
        <w:t>Use small partition counts for simplicity:</w:t>
      </w:r>
    </w:p>
    <w:p w:rsidR="009778E0" w:rsidP="009778E0" w:rsidRDefault="009778E0" w14:paraId="6AD53ABC" w14:textId="77777777">
      <w:pPr>
        <w:pStyle w:val="NormalWeb"/>
        <w:numPr>
          <w:ilvl w:val="0"/>
          <w:numId w:val="23"/>
        </w:numPr>
      </w:pPr>
      <w:r>
        <w:t>3 partitions for moderate topics</w:t>
      </w:r>
    </w:p>
    <w:p w:rsidR="009778E0" w:rsidP="009778E0" w:rsidRDefault="009778E0" w14:paraId="113B263A" w14:textId="77777777">
      <w:pPr>
        <w:pStyle w:val="NormalWeb"/>
        <w:numPr>
          <w:ilvl w:val="0"/>
          <w:numId w:val="23"/>
        </w:numPr>
      </w:pPr>
      <w:r>
        <w:t>1 partition for control/status topics</w:t>
      </w:r>
    </w:p>
    <w:p w:rsidR="009778E0" w:rsidP="009778E0" w:rsidRDefault="009778E0" w14:paraId="25363026" w14:textId="77777777">
      <w:pPr>
        <w:pStyle w:val="Heading3"/>
      </w:pPr>
      <w:r>
        <w:t>Phase 1</w:t>
      </w:r>
    </w:p>
    <w:p w:rsidR="009778E0" w:rsidP="009778E0" w:rsidRDefault="009778E0" w14:paraId="2AE1FAAC" w14:textId="77777777">
      <w:pPr>
        <w:pStyle w:val="NormalWeb"/>
      </w:pPr>
      <w:r>
        <w:t>Increase based on throughput:</w:t>
      </w:r>
    </w:p>
    <w:p w:rsidR="009778E0" w:rsidP="009778E0" w:rsidRDefault="009778E0" w14:paraId="3A5A5C4C" w14:textId="77777777">
      <w:pPr>
        <w:pStyle w:val="NormalWeb"/>
        <w:numPr>
          <w:ilvl w:val="0"/>
          <w:numId w:val="24"/>
        </w:numPr>
      </w:pPr>
      <w:r>
        <w:t>source CDC topics: 6 to 12 partitions</w:t>
      </w:r>
    </w:p>
    <w:p w:rsidR="009778E0" w:rsidP="009778E0" w:rsidRDefault="009778E0" w14:paraId="379391D9" w14:textId="77777777">
      <w:pPr>
        <w:pStyle w:val="NormalWeb"/>
        <w:numPr>
          <w:ilvl w:val="0"/>
          <w:numId w:val="24"/>
        </w:numPr>
      </w:pPr>
      <w:r>
        <w:t>exception/status topics: 1 to 3 partitions</w:t>
      </w:r>
    </w:p>
    <w:p w:rsidR="009778E0" w:rsidP="009778E0" w:rsidRDefault="009778E0" w14:paraId="334EFB30" w14:textId="77777777">
      <w:pPr>
        <w:pStyle w:val="NormalWeb"/>
        <w:numPr>
          <w:ilvl w:val="0"/>
          <w:numId w:val="24"/>
        </w:numPr>
      </w:pPr>
      <w:r>
        <w:t>summary topics: 1 to 3 partitions</w:t>
      </w:r>
    </w:p>
    <w:p w:rsidR="009778E0" w:rsidP="009778E0" w:rsidRDefault="009778E0" w14:paraId="4753B2FA" w14:textId="77777777">
      <w:pPr>
        <w:pStyle w:val="Heading2"/>
      </w:pPr>
      <w:r>
        <w:t>Partitioning principles</w:t>
      </w:r>
    </w:p>
    <w:p w:rsidR="009778E0" w:rsidP="009778E0" w:rsidRDefault="009778E0" w14:paraId="7105E96C" w14:textId="77777777">
      <w:pPr>
        <w:pStyle w:val="Heading3"/>
      </w:pPr>
      <w:r>
        <w:t>Use stable business keys</w:t>
      </w:r>
    </w:p>
    <w:p w:rsidR="009778E0" w:rsidP="009778E0" w:rsidRDefault="009778E0" w14:paraId="0AD8D4D1" w14:textId="77777777">
      <w:pPr>
        <w:pStyle w:val="NormalWeb"/>
      </w:pPr>
      <w:r>
        <w:t>Good:</w:t>
      </w:r>
    </w:p>
    <w:p w:rsidR="009778E0" w:rsidP="009778E0" w:rsidRDefault="009778E0" w14:paraId="3B68FDB7" w14:textId="77777777">
      <w:pPr>
        <w:pStyle w:val="NormalWeb"/>
        <w:numPr>
          <w:ilvl w:val="0"/>
          <w:numId w:val="25"/>
        </w:numPr>
      </w:pPr>
      <w:proofErr w:type="spellStart"/>
      <w:r>
        <w:t>member_id</w:t>
      </w:r>
      <w:proofErr w:type="spellEnd"/>
    </w:p>
    <w:p w:rsidR="009778E0" w:rsidP="009778E0" w:rsidRDefault="009778E0" w14:paraId="45DA1A44" w14:textId="77777777">
      <w:pPr>
        <w:pStyle w:val="NormalWeb"/>
        <w:numPr>
          <w:ilvl w:val="0"/>
          <w:numId w:val="25"/>
        </w:numPr>
      </w:pPr>
      <w:proofErr w:type="spellStart"/>
      <w:r>
        <w:t>enrollment_id</w:t>
      </w:r>
      <w:proofErr w:type="spellEnd"/>
    </w:p>
    <w:p w:rsidR="009778E0" w:rsidP="009778E0" w:rsidRDefault="009778E0" w14:paraId="5B2E72CD" w14:textId="77777777">
      <w:pPr>
        <w:pStyle w:val="NormalWeb"/>
        <w:numPr>
          <w:ilvl w:val="0"/>
          <w:numId w:val="25"/>
        </w:numPr>
      </w:pPr>
      <w:proofErr w:type="spellStart"/>
      <w:r>
        <w:t>account_id</w:t>
      </w:r>
      <w:proofErr w:type="spellEnd"/>
    </w:p>
    <w:p w:rsidR="009778E0" w:rsidP="009778E0" w:rsidRDefault="009778E0" w14:paraId="1FF702FC" w14:textId="77777777">
      <w:pPr>
        <w:pStyle w:val="NormalWeb"/>
      </w:pPr>
      <w:r>
        <w:t>Avoid:</w:t>
      </w:r>
    </w:p>
    <w:p w:rsidR="009778E0" w:rsidP="009778E0" w:rsidRDefault="009778E0" w14:paraId="623A2F39" w14:textId="77777777">
      <w:pPr>
        <w:pStyle w:val="NormalWeb"/>
        <w:numPr>
          <w:ilvl w:val="0"/>
          <w:numId w:val="26"/>
        </w:numPr>
      </w:pPr>
      <w:r>
        <w:t>timestamps alone</w:t>
      </w:r>
    </w:p>
    <w:p w:rsidR="009778E0" w:rsidP="009778E0" w:rsidRDefault="009778E0" w14:paraId="6D3287F4" w14:textId="77777777">
      <w:pPr>
        <w:pStyle w:val="NormalWeb"/>
        <w:numPr>
          <w:ilvl w:val="0"/>
          <w:numId w:val="26"/>
        </w:numPr>
      </w:pPr>
      <w:r>
        <w:t>random UUID if ordering matters</w:t>
      </w:r>
    </w:p>
    <w:p w:rsidR="009778E0" w:rsidP="009778E0" w:rsidRDefault="009778E0" w14:paraId="46968B35" w14:textId="77777777">
      <w:pPr>
        <w:pStyle w:val="NormalWeb"/>
        <w:numPr>
          <w:ilvl w:val="0"/>
          <w:numId w:val="26"/>
        </w:numPr>
      </w:pPr>
      <w:r>
        <w:t>null keys</w:t>
      </w:r>
    </w:p>
    <w:p w:rsidR="009778E0" w:rsidP="009778E0" w:rsidRDefault="009778E0" w14:paraId="18675BEE" w14:textId="77777777">
      <w:pPr>
        <w:pStyle w:val="Heading3"/>
      </w:pPr>
      <w:r>
        <w:t>Preserve ordering where needed</w:t>
      </w:r>
    </w:p>
    <w:p w:rsidR="009778E0" w:rsidP="009778E0" w:rsidRDefault="009778E0" w14:paraId="503E6D9C" w14:textId="77777777">
      <w:pPr>
        <w:pStyle w:val="NormalWeb"/>
      </w:pPr>
      <w:r>
        <w:t xml:space="preserve">If all events for a member must be processed in order, partition by </w:t>
      </w:r>
      <w:proofErr w:type="spellStart"/>
      <w:r>
        <w:t>member_id</w:t>
      </w:r>
      <w:proofErr w:type="spellEnd"/>
      <w:r>
        <w:t>.</w:t>
      </w:r>
    </w:p>
    <w:p w:rsidR="009778E0" w:rsidP="009778E0" w:rsidRDefault="009778E0" w14:paraId="05FFE3B3" w14:textId="77777777">
      <w:pPr>
        <w:pStyle w:val="Heading3"/>
      </w:pPr>
      <w:r>
        <w:t>Avoid over-partitioning early</w:t>
      </w:r>
    </w:p>
    <w:p w:rsidR="009778E0" w:rsidP="009778E0" w:rsidRDefault="009778E0" w14:paraId="44CEFE54" w14:textId="77777777">
      <w:pPr>
        <w:pStyle w:val="NormalWeb"/>
      </w:pPr>
      <w:r>
        <w:t>Start smaller and scale only when throughput justifies it.</w:t>
      </w:r>
    </w:p>
    <w:p w:rsidR="009778E0" w:rsidP="009778E0" w:rsidRDefault="009778E0" w14:paraId="12C760F6" w14:textId="77777777">
      <w:pPr>
        <w:pStyle w:val="Heading2"/>
      </w:pPr>
      <w:r>
        <w:t>Retention strategy</w:t>
      </w:r>
    </w:p>
    <w:p w:rsidR="009778E0" w:rsidP="009778E0" w:rsidRDefault="009778E0" w14:paraId="05DF695B" w14:textId="77777777">
      <w:pPr>
        <w:pStyle w:val="Heading3"/>
      </w:pPr>
      <w:r>
        <w:t>CDC topics</w:t>
      </w:r>
    </w:p>
    <w:p w:rsidR="009778E0" w:rsidP="009778E0" w:rsidRDefault="009778E0" w14:paraId="66D96D12" w14:textId="77777777">
      <w:pPr>
        <w:pStyle w:val="NormalWeb"/>
      </w:pPr>
      <w:r>
        <w:t>Keep enough retention to support replay:</w:t>
      </w:r>
    </w:p>
    <w:p w:rsidR="009778E0" w:rsidP="009778E0" w:rsidRDefault="009778E0" w14:paraId="3E3A4167" w14:textId="77777777">
      <w:pPr>
        <w:pStyle w:val="NormalWeb"/>
        <w:numPr>
          <w:ilvl w:val="0"/>
          <w:numId w:val="27"/>
        </w:numPr>
      </w:pPr>
      <w:r>
        <w:t>dev: 1 to 3 days</w:t>
      </w:r>
    </w:p>
    <w:p w:rsidR="009778E0" w:rsidP="009778E0" w:rsidRDefault="009778E0" w14:paraId="5BEBDB8A" w14:textId="77777777">
      <w:pPr>
        <w:pStyle w:val="NormalWeb"/>
        <w:numPr>
          <w:ilvl w:val="0"/>
          <w:numId w:val="27"/>
        </w:numPr>
      </w:pPr>
      <w:r>
        <w:t>non-prod: 3 to 7 days</w:t>
      </w:r>
    </w:p>
    <w:p w:rsidR="009778E0" w:rsidP="009778E0" w:rsidRDefault="009778E0" w14:paraId="02523625" w14:textId="77777777">
      <w:pPr>
        <w:pStyle w:val="NormalWeb"/>
        <w:numPr>
          <w:ilvl w:val="0"/>
          <w:numId w:val="27"/>
        </w:numPr>
      </w:pPr>
      <w:r>
        <w:t>prod: 7 to 14 days or as required</w:t>
      </w:r>
    </w:p>
    <w:p w:rsidR="009778E0" w:rsidP="009778E0" w:rsidRDefault="009778E0" w14:paraId="26F3EA55" w14:textId="77777777">
      <w:pPr>
        <w:pStyle w:val="Heading3"/>
      </w:pPr>
      <w:r>
        <w:t>Exception/status topics</w:t>
      </w:r>
    </w:p>
    <w:p w:rsidR="009778E0" w:rsidP="009778E0" w:rsidRDefault="009778E0" w14:paraId="76717DE5" w14:textId="77777777">
      <w:pPr>
        <w:pStyle w:val="NormalWeb"/>
      </w:pPr>
      <w:r>
        <w:t xml:space="preserve">Keep shorter retention if data </w:t>
      </w:r>
      <w:proofErr w:type="gramStart"/>
      <w:r>
        <w:t>is persisted</w:t>
      </w:r>
      <w:proofErr w:type="gramEnd"/>
      <w:r>
        <w:t xml:space="preserve"> elsewhere:</w:t>
      </w:r>
    </w:p>
    <w:p w:rsidR="009778E0" w:rsidP="009778E0" w:rsidRDefault="009778E0" w14:paraId="7AF7A1D0" w14:textId="77777777">
      <w:pPr>
        <w:pStyle w:val="NormalWeb"/>
        <w:numPr>
          <w:ilvl w:val="0"/>
          <w:numId w:val="28"/>
        </w:numPr>
      </w:pPr>
      <w:r>
        <w:t>3 to 7 days typically</w:t>
      </w:r>
    </w:p>
    <w:p w:rsidR="009778E0" w:rsidP="009778E0" w:rsidRDefault="009778E0" w14:paraId="0718AAFD" w14:textId="77777777">
      <w:pPr>
        <w:pStyle w:val="Heading2"/>
      </w:pPr>
      <w:r>
        <w:t>Sample topic creation commands</w:t>
      </w:r>
    </w:p>
    <w:p w:rsidR="009778E0" w:rsidP="009778E0" w:rsidRDefault="009778E0" w14:paraId="58644ED3" w14:textId="77777777">
      <w:pPr>
        <w:pStyle w:val="Heading3"/>
      </w:pPr>
      <w:r>
        <w:t>Source CDC topic</w:t>
      </w:r>
    </w:p>
    <w:p w:rsidR="009778E0" w:rsidP="009778E0" w:rsidRDefault="009778E0" w14:paraId="1B30E738" w14:textId="77777777">
      <w:pPr>
        <w:pStyle w:val="HTMLPreformatted"/>
        <w:rPr>
          <w:rStyle w:val="HTMLCode"/>
          <w:rFonts w:eastAsiaTheme="majorEastAsia"/>
        </w:rPr>
      </w:pPr>
      <w:proofErr w:type="spellStart"/>
      <w:r>
        <w:rPr>
          <w:rStyle w:val="HTMLCode"/>
          <w:rFonts w:eastAsiaTheme="majorEastAsia"/>
        </w:rPr>
        <w:t>kafka</w:t>
      </w:r>
      <w:proofErr w:type="spellEnd"/>
      <w:r>
        <w:rPr>
          <w:rStyle w:val="HTMLCode"/>
          <w:rFonts w:eastAsiaTheme="majorEastAsia"/>
        </w:rPr>
        <w:t>-topics --create \</w:t>
      </w:r>
    </w:p>
    <w:p w:rsidR="009778E0" w:rsidP="009778E0" w:rsidRDefault="009778E0" w14:paraId="3E231EC5" w14:textId="77777777">
      <w:pPr>
        <w:pStyle w:val="HTMLPreformatted"/>
        <w:rPr>
          <w:rStyle w:val="HTMLCode"/>
          <w:rFonts w:eastAsiaTheme="majorEastAsia"/>
        </w:rPr>
      </w:pPr>
      <w:r>
        <w:rPr>
          <w:rStyle w:val="HTMLCode"/>
          <w:rFonts w:eastAsiaTheme="majorEastAsia"/>
        </w:rPr>
        <w:t xml:space="preserve">  --topic </w:t>
      </w:r>
      <w:proofErr w:type="spellStart"/>
      <w:r>
        <w:rPr>
          <w:rStyle w:val="HTMLCode"/>
          <w:rFonts w:eastAsiaTheme="majorEastAsia"/>
        </w:rPr>
        <w:t>biq.source.member.cdc</w:t>
      </w:r>
      <w:proofErr w:type="spellEnd"/>
      <w:r>
        <w:rPr>
          <w:rStyle w:val="HTMLCode"/>
          <w:rFonts w:eastAsiaTheme="majorEastAsia"/>
        </w:rPr>
        <w:t xml:space="preserve"> \</w:t>
      </w:r>
    </w:p>
    <w:p w:rsidR="009778E0" w:rsidP="009778E0" w:rsidRDefault="009778E0" w14:paraId="646033B8" w14:textId="77777777">
      <w:pPr>
        <w:pStyle w:val="HTMLPreformatted"/>
        <w:rPr>
          <w:rStyle w:val="HTMLCode"/>
          <w:rFonts w:eastAsiaTheme="majorEastAsia"/>
        </w:rPr>
      </w:pPr>
      <w:r>
        <w:rPr>
          <w:rStyle w:val="HTMLCode"/>
          <w:rFonts w:eastAsiaTheme="majorEastAsia"/>
        </w:rPr>
        <w:t xml:space="preserve">  --bootstrap-server localhost:9092 \</w:t>
      </w:r>
    </w:p>
    <w:p w:rsidR="009778E0" w:rsidP="009778E0" w:rsidRDefault="009778E0" w14:paraId="59AD16F9" w14:textId="77777777">
      <w:pPr>
        <w:pStyle w:val="HTMLPreformatted"/>
        <w:rPr>
          <w:rStyle w:val="HTMLCode"/>
          <w:rFonts w:eastAsiaTheme="majorEastAsia"/>
        </w:rPr>
      </w:pPr>
      <w:r>
        <w:rPr>
          <w:rStyle w:val="HTMLCode"/>
          <w:rFonts w:eastAsiaTheme="majorEastAsia"/>
        </w:rPr>
        <w:t xml:space="preserve">  --partitions 3 \</w:t>
      </w:r>
    </w:p>
    <w:p w:rsidR="009778E0" w:rsidP="009778E0" w:rsidRDefault="009778E0" w14:paraId="60573555" w14:textId="77777777">
      <w:pPr>
        <w:pStyle w:val="HTMLPreformatted"/>
        <w:rPr>
          <w:rStyle w:val="HTMLCode"/>
          <w:rFonts w:eastAsiaTheme="majorEastAsia"/>
        </w:rPr>
      </w:pPr>
      <w:r>
        <w:rPr>
          <w:rStyle w:val="HTMLCode"/>
          <w:rFonts w:eastAsiaTheme="majorEastAsia"/>
        </w:rPr>
        <w:t xml:space="preserve">  --replication-factor 1</w:t>
      </w:r>
    </w:p>
    <w:p w:rsidR="009778E0" w:rsidP="009778E0" w:rsidRDefault="009778E0" w14:paraId="0CA5E6C8" w14:textId="77777777">
      <w:pPr>
        <w:pStyle w:val="Heading3"/>
      </w:pPr>
      <w:r>
        <w:t>Recon exception topic</w:t>
      </w:r>
    </w:p>
    <w:p w:rsidR="009778E0" w:rsidP="009778E0" w:rsidRDefault="009778E0" w14:paraId="53934585" w14:textId="77777777">
      <w:pPr>
        <w:pStyle w:val="HTMLPreformatted"/>
        <w:rPr>
          <w:rStyle w:val="HTMLCode"/>
          <w:rFonts w:eastAsiaTheme="majorEastAsia"/>
        </w:rPr>
      </w:pPr>
      <w:proofErr w:type="spellStart"/>
      <w:r>
        <w:rPr>
          <w:rStyle w:val="HTMLCode"/>
          <w:rFonts w:eastAsiaTheme="majorEastAsia"/>
        </w:rPr>
        <w:t>kafka</w:t>
      </w:r>
      <w:proofErr w:type="spellEnd"/>
      <w:r>
        <w:rPr>
          <w:rStyle w:val="HTMLCode"/>
          <w:rFonts w:eastAsiaTheme="majorEastAsia"/>
        </w:rPr>
        <w:t>-topics --create \</w:t>
      </w:r>
    </w:p>
    <w:p w:rsidR="009778E0" w:rsidP="009778E0" w:rsidRDefault="009778E0" w14:paraId="53DEE85D" w14:textId="77777777">
      <w:pPr>
        <w:pStyle w:val="HTMLPreformatted"/>
        <w:rPr>
          <w:rStyle w:val="HTMLCode"/>
          <w:rFonts w:eastAsiaTheme="majorEastAsia"/>
        </w:rPr>
      </w:pPr>
      <w:r>
        <w:rPr>
          <w:rStyle w:val="HTMLCode"/>
          <w:rFonts w:eastAsiaTheme="majorEastAsia"/>
        </w:rPr>
        <w:t xml:space="preserve">  --topic </w:t>
      </w: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exception.event</w:t>
      </w:r>
      <w:proofErr w:type="spellEnd"/>
      <w:proofErr w:type="gramEnd"/>
      <w:r>
        <w:rPr>
          <w:rStyle w:val="HTMLCode"/>
          <w:rFonts w:eastAsiaTheme="majorEastAsia"/>
        </w:rPr>
        <w:t xml:space="preserve"> \</w:t>
      </w:r>
    </w:p>
    <w:p w:rsidR="009778E0" w:rsidP="009778E0" w:rsidRDefault="009778E0" w14:paraId="29852AF4" w14:textId="77777777">
      <w:pPr>
        <w:pStyle w:val="HTMLPreformatted"/>
        <w:rPr>
          <w:rStyle w:val="HTMLCode"/>
          <w:rFonts w:eastAsiaTheme="majorEastAsia"/>
        </w:rPr>
      </w:pPr>
      <w:r>
        <w:rPr>
          <w:rStyle w:val="HTMLCode"/>
          <w:rFonts w:eastAsiaTheme="majorEastAsia"/>
        </w:rPr>
        <w:t xml:space="preserve">  --bootstrap-server localhost:9092 \</w:t>
      </w:r>
    </w:p>
    <w:p w:rsidR="009778E0" w:rsidP="009778E0" w:rsidRDefault="009778E0" w14:paraId="74CD8D15" w14:textId="77777777">
      <w:pPr>
        <w:pStyle w:val="HTMLPreformatted"/>
        <w:rPr>
          <w:rStyle w:val="HTMLCode"/>
          <w:rFonts w:eastAsiaTheme="majorEastAsia"/>
        </w:rPr>
      </w:pPr>
      <w:r>
        <w:rPr>
          <w:rStyle w:val="HTMLCode"/>
          <w:rFonts w:eastAsiaTheme="majorEastAsia"/>
        </w:rPr>
        <w:t xml:space="preserve">  --partitions 1 \</w:t>
      </w:r>
    </w:p>
    <w:p w:rsidR="009778E0" w:rsidP="009778E0" w:rsidRDefault="009778E0" w14:paraId="0CAA528C" w14:textId="77777777">
      <w:pPr>
        <w:pStyle w:val="HTMLPreformatted"/>
        <w:rPr>
          <w:rStyle w:val="HTMLCode"/>
          <w:rFonts w:eastAsiaTheme="majorEastAsia"/>
        </w:rPr>
      </w:pPr>
      <w:r>
        <w:rPr>
          <w:rStyle w:val="HTMLCode"/>
          <w:rFonts w:eastAsiaTheme="majorEastAsia"/>
        </w:rPr>
        <w:t xml:space="preserve">  --replication-factor 1</w:t>
      </w:r>
    </w:p>
    <w:p w:rsidR="009778E0" w:rsidP="009778E0" w:rsidRDefault="009778E0" w14:paraId="7D2D7855" w14:textId="77777777">
      <w:pPr>
        <w:pStyle w:val="Heading3"/>
      </w:pPr>
      <w:r>
        <w:t>Recon summary topic</w:t>
      </w:r>
    </w:p>
    <w:p w:rsidR="009778E0" w:rsidP="009778E0" w:rsidRDefault="009778E0" w14:paraId="546E4CEA" w14:textId="77777777">
      <w:pPr>
        <w:pStyle w:val="HTMLPreformatted"/>
        <w:rPr>
          <w:rStyle w:val="HTMLCode"/>
          <w:rFonts w:eastAsiaTheme="majorEastAsia"/>
        </w:rPr>
      </w:pPr>
      <w:proofErr w:type="spellStart"/>
      <w:r>
        <w:rPr>
          <w:rStyle w:val="HTMLCode"/>
          <w:rFonts w:eastAsiaTheme="majorEastAsia"/>
        </w:rPr>
        <w:t>kafka</w:t>
      </w:r>
      <w:proofErr w:type="spellEnd"/>
      <w:r>
        <w:rPr>
          <w:rStyle w:val="HTMLCode"/>
          <w:rFonts w:eastAsiaTheme="majorEastAsia"/>
        </w:rPr>
        <w:t>-topics --create \</w:t>
      </w:r>
    </w:p>
    <w:p w:rsidR="009778E0" w:rsidP="009778E0" w:rsidRDefault="009778E0" w14:paraId="26898666" w14:textId="77777777">
      <w:pPr>
        <w:pStyle w:val="HTMLPreformatted"/>
        <w:rPr>
          <w:rStyle w:val="HTMLCode"/>
          <w:rFonts w:eastAsiaTheme="majorEastAsia"/>
        </w:rPr>
      </w:pPr>
      <w:r>
        <w:rPr>
          <w:rStyle w:val="HTMLCode"/>
          <w:rFonts w:eastAsiaTheme="majorEastAsia"/>
        </w:rPr>
        <w:t xml:space="preserve">  --topic </w:t>
      </w:r>
      <w:proofErr w:type="spellStart"/>
      <w:proofErr w:type="gramStart"/>
      <w:r>
        <w:rPr>
          <w:rStyle w:val="HTMLCode"/>
          <w:rFonts w:eastAsiaTheme="majorEastAsia"/>
        </w:rPr>
        <w:t>biq.recon</w:t>
      </w:r>
      <w:proofErr w:type="gramEnd"/>
      <w:r>
        <w:rPr>
          <w:rStyle w:val="HTMLCode"/>
          <w:rFonts w:eastAsiaTheme="majorEastAsia"/>
        </w:rPr>
        <w:t>.</w:t>
      </w:r>
      <w:proofErr w:type="gramStart"/>
      <w:r>
        <w:rPr>
          <w:rStyle w:val="HTMLCode"/>
          <w:rFonts w:eastAsiaTheme="majorEastAsia"/>
        </w:rPr>
        <w:t>summary.event</w:t>
      </w:r>
      <w:proofErr w:type="spellEnd"/>
      <w:proofErr w:type="gramEnd"/>
      <w:r>
        <w:rPr>
          <w:rStyle w:val="HTMLCode"/>
          <w:rFonts w:eastAsiaTheme="majorEastAsia"/>
        </w:rPr>
        <w:t xml:space="preserve"> \</w:t>
      </w:r>
    </w:p>
    <w:p w:rsidR="009778E0" w:rsidP="009778E0" w:rsidRDefault="009778E0" w14:paraId="04F5C549" w14:textId="77777777">
      <w:pPr>
        <w:pStyle w:val="HTMLPreformatted"/>
        <w:rPr>
          <w:rStyle w:val="HTMLCode"/>
          <w:rFonts w:eastAsiaTheme="majorEastAsia"/>
        </w:rPr>
      </w:pPr>
      <w:r>
        <w:rPr>
          <w:rStyle w:val="HTMLCode"/>
          <w:rFonts w:eastAsiaTheme="majorEastAsia"/>
        </w:rPr>
        <w:t xml:space="preserve">  --bootstrap-server localhost:9092 \</w:t>
      </w:r>
    </w:p>
    <w:p w:rsidR="009778E0" w:rsidP="009778E0" w:rsidRDefault="009778E0" w14:paraId="639E26E8" w14:textId="77777777">
      <w:pPr>
        <w:pStyle w:val="HTMLPreformatted"/>
        <w:rPr>
          <w:rStyle w:val="HTMLCode"/>
          <w:rFonts w:eastAsiaTheme="majorEastAsia"/>
        </w:rPr>
      </w:pPr>
      <w:r>
        <w:rPr>
          <w:rStyle w:val="HTMLCode"/>
          <w:rFonts w:eastAsiaTheme="majorEastAsia"/>
        </w:rPr>
        <w:t xml:space="preserve">  --partitions 1 \</w:t>
      </w:r>
    </w:p>
    <w:p w:rsidR="009778E0" w:rsidP="009778E0" w:rsidRDefault="009778E0" w14:paraId="4547849F" w14:textId="77777777">
      <w:pPr>
        <w:pStyle w:val="HTMLPreformatted"/>
        <w:rPr>
          <w:rStyle w:val="HTMLCode"/>
          <w:rFonts w:eastAsiaTheme="majorEastAsia"/>
        </w:rPr>
      </w:pPr>
      <w:r>
        <w:rPr>
          <w:rStyle w:val="HTMLCode"/>
          <w:rFonts w:eastAsiaTheme="majorEastAsia"/>
        </w:rPr>
        <w:t xml:space="preserve">  --replication-factor 1</w:t>
      </w:r>
    </w:p>
    <w:p w:rsidR="009778E0" w:rsidP="009778E0" w:rsidRDefault="009778E0" w14:paraId="17CD9677" w14:textId="77777777">
      <w:pPr>
        <w:pStyle w:val="Heading2"/>
      </w:pPr>
      <w:r>
        <w:t>Recommended standards for BIQ Recon</w:t>
      </w:r>
    </w:p>
    <w:p w:rsidR="009778E0" w:rsidP="009778E0" w:rsidRDefault="009778E0" w14:paraId="45120283" w14:textId="77777777">
      <w:pPr>
        <w:pStyle w:val="Heading3"/>
      </w:pPr>
      <w:r>
        <w:t>Phase 0</w:t>
      </w:r>
    </w:p>
    <w:p w:rsidR="009778E0" w:rsidP="009778E0" w:rsidRDefault="009778E0" w14:paraId="5EF726AB" w14:textId="77777777">
      <w:pPr>
        <w:pStyle w:val="NormalWeb"/>
        <w:numPr>
          <w:ilvl w:val="0"/>
          <w:numId w:val="29"/>
        </w:numPr>
      </w:pPr>
      <w:r>
        <w:t xml:space="preserve">Use </w:t>
      </w:r>
      <w:proofErr w:type="spellStart"/>
      <w:r>
        <w:t>Debezium</w:t>
      </w:r>
      <w:proofErr w:type="spellEnd"/>
      <w:r>
        <w:t xml:space="preserve"> default topic names if needed for speed</w:t>
      </w:r>
    </w:p>
    <w:p w:rsidR="009778E0" w:rsidP="009778E0" w:rsidRDefault="009778E0" w14:paraId="4A93481C" w14:textId="77777777">
      <w:pPr>
        <w:pStyle w:val="NormalWeb"/>
        <w:numPr>
          <w:ilvl w:val="0"/>
          <w:numId w:val="29"/>
        </w:numPr>
      </w:pPr>
      <w:r>
        <w:t>Keep partition counts low</w:t>
      </w:r>
    </w:p>
    <w:p w:rsidR="009778E0" w:rsidP="009778E0" w:rsidRDefault="009778E0" w14:paraId="0F4239C9" w14:textId="77777777">
      <w:pPr>
        <w:pStyle w:val="NormalWeb"/>
        <w:numPr>
          <w:ilvl w:val="0"/>
          <w:numId w:val="29"/>
        </w:numPr>
      </w:pPr>
      <w:r>
        <w:t>Focus on validating CDC flow</w:t>
      </w:r>
    </w:p>
    <w:p w:rsidR="009778E0" w:rsidP="009778E0" w:rsidRDefault="009778E0" w14:paraId="7AAF7ECD" w14:textId="77777777">
      <w:pPr>
        <w:pStyle w:val="Heading3"/>
      </w:pPr>
      <w:r>
        <w:t>Phase 1</w:t>
      </w:r>
    </w:p>
    <w:p w:rsidR="009778E0" w:rsidP="009778E0" w:rsidRDefault="009778E0" w14:paraId="39A073D0" w14:textId="77777777">
      <w:pPr>
        <w:pStyle w:val="NormalWeb"/>
        <w:numPr>
          <w:ilvl w:val="0"/>
          <w:numId w:val="30"/>
        </w:numPr>
      </w:pPr>
      <w:r>
        <w:t>Standardize topic names to business-readable format</w:t>
      </w:r>
    </w:p>
    <w:p w:rsidR="009778E0" w:rsidP="009778E0" w:rsidRDefault="009778E0" w14:paraId="5B87B745" w14:textId="77777777">
      <w:pPr>
        <w:pStyle w:val="NormalWeb"/>
        <w:numPr>
          <w:ilvl w:val="0"/>
          <w:numId w:val="30"/>
        </w:numPr>
      </w:pPr>
      <w:r>
        <w:t>Partition by business key</w:t>
      </w:r>
    </w:p>
    <w:p w:rsidR="009778E0" w:rsidP="009778E0" w:rsidRDefault="009778E0" w14:paraId="008EC190" w14:textId="77777777">
      <w:pPr>
        <w:pStyle w:val="NormalWeb"/>
        <w:numPr>
          <w:ilvl w:val="0"/>
          <w:numId w:val="30"/>
        </w:numPr>
      </w:pPr>
      <w:r>
        <w:t>Separate source topics from recon output topics</w:t>
      </w:r>
    </w:p>
    <w:p w:rsidR="009778E0" w:rsidP="009778E0" w:rsidRDefault="009778E0" w14:paraId="7FA46F93" w14:textId="77777777">
      <w:pPr>
        <w:pStyle w:val="NormalWeb"/>
        <w:numPr>
          <w:ilvl w:val="0"/>
          <w:numId w:val="30"/>
        </w:numPr>
      </w:pPr>
      <w:r>
        <w:t>Define retention and replay policy per topic type</w:t>
      </w:r>
    </w:p>
    <w:p w:rsidR="009778E0" w:rsidP="009778E0" w:rsidRDefault="009778E0" w14:paraId="18A26D46" w14:textId="77777777">
      <w:pPr>
        <w:pStyle w:val="Heading2"/>
      </w:pPr>
      <w:r>
        <w:t>Success criteria</w:t>
      </w:r>
    </w:p>
    <w:p w:rsidR="009778E0" w:rsidP="009778E0" w:rsidRDefault="009778E0" w14:paraId="2A46CCD4" w14:textId="77777777">
      <w:pPr>
        <w:pStyle w:val="NormalWeb"/>
      </w:pPr>
      <w:r>
        <w:t>Kafka topic design is considered complete when:</w:t>
      </w:r>
    </w:p>
    <w:p w:rsidR="009778E0" w:rsidP="009778E0" w:rsidRDefault="009778E0" w14:paraId="792CB5E8" w14:textId="77777777">
      <w:pPr>
        <w:pStyle w:val="NormalWeb"/>
        <w:numPr>
          <w:ilvl w:val="0"/>
          <w:numId w:val="31"/>
        </w:numPr>
      </w:pPr>
      <w:r>
        <w:t>naming is consistent</w:t>
      </w:r>
    </w:p>
    <w:p w:rsidR="009778E0" w:rsidP="009778E0" w:rsidRDefault="009778E0" w14:paraId="434B7DC4" w14:textId="77777777">
      <w:pPr>
        <w:pStyle w:val="NormalWeb"/>
        <w:numPr>
          <w:ilvl w:val="0"/>
          <w:numId w:val="31"/>
        </w:numPr>
      </w:pPr>
      <w:r>
        <w:t>partition key is explicitly defined for each entity</w:t>
      </w:r>
    </w:p>
    <w:p w:rsidR="009778E0" w:rsidP="009778E0" w:rsidRDefault="009778E0" w14:paraId="4224A50A" w14:textId="77777777">
      <w:pPr>
        <w:pStyle w:val="NormalWeb"/>
        <w:numPr>
          <w:ilvl w:val="0"/>
          <w:numId w:val="31"/>
        </w:numPr>
      </w:pPr>
      <w:r>
        <w:t>retention is documented</w:t>
      </w:r>
    </w:p>
    <w:p w:rsidR="009778E0" w:rsidP="009778E0" w:rsidRDefault="009778E0" w14:paraId="12DC4C7F" w14:textId="77777777">
      <w:pPr>
        <w:pStyle w:val="NormalWeb"/>
        <w:numPr>
          <w:ilvl w:val="0"/>
          <w:numId w:val="31"/>
        </w:numPr>
      </w:pPr>
      <w:r>
        <w:t>topic purpose is clear, source vs processing vs output</w:t>
      </w:r>
    </w:p>
    <w:p w:rsidRPr="009778E0" w:rsidR="009778E0" w:rsidRDefault="009778E0" w14:paraId="678B625A" w14:textId="77777777">
      <w:pPr>
        <w:spacing w:after="120" w:line="259" w:lineRule="auto"/>
        <w:rPr>
          <w:sz w:val="32"/>
          <w:szCs w:val="32"/>
        </w:rPr>
      </w:pPr>
    </w:p>
    <w:sectPr w:rsidRPr="009778E0" w:rsidR="009778E0" w:rsidSect="00034616">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B47B90"/>
    <w:multiLevelType w:val="multilevel"/>
    <w:tmpl w:val="23B09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86F3F0C"/>
    <w:multiLevelType w:val="multilevel"/>
    <w:tmpl w:val="E8104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91935AD"/>
    <w:multiLevelType w:val="multilevel"/>
    <w:tmpl w:val="E3F6D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7A0AC2"/>
    <w:multiLevelType w:val="multilevel"/>
    <w:tmpl w:val="D0889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A55FE0"/>
    <w:multiLevelType w:val="multilevel"/>
    <w:tmpl w:val="ABE60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EF1764"/>
    <w:multiLevelType w:val="multilevel"/>
    <w:tmpl w:val="0BBC7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FB3C9C"/>
    <w:multiLevelType w:val="multilevel"/>
    <w:tmpl w:val="E28CC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8816B4"/>
    <w:multiLevelType w:val="multilevel"/>
    <w:tmpl w:val="524CA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FE27C1"/>
    <w:multiLevelType w:val="multilevel"/>
    <w:tmpl w:val="96FCAA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4A0852"/>
    <w:multiLevelType w:val="multilevel"/>
    <w:tmpl w:val="AAD43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3CB3901"/>
    <w:multiLevelType w:val="multilevel"/>
    <w:tmpl w:val="2548C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28389D"/>
    <w:multiLevelType w:val="multilevel"/>
    <w:tmpl w:val="43E2A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0C221BA"/>
    <w:multiLevelType w:val="multilevel"/>
    <w:tmpl w:val="1D1AB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E357E1A"/>
    <w:multiLevelType w:val="multilevel"/>
    <w:tmpl w:val="E2F68D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CA1250"/>
    <w:multiLevelType w:val="multilevel"/>
    <w:tmpl w:val="869A2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90B35F8"/>
    <w:multiLevelType w:val="multilevel"/>
    <w:tmpl w:val="5A223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9792DB3"/>
    <w:multiLevelType w:val="multilevel"/>
    <w:tmpl w:val="F4E8F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B330272"/>
    <w:multiLevelType w:val="multilevel"/>
    <w:tmpl w:val="F6467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B47CF4"/>
    <w:multiLevelType w:val="multilevel"/>
    <w:tmpl w:val="CB7C1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C6940C5"/>
    <w:multiLevelType w:val="multilevel"/>
    <w:tmpl w:val="06569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0CB6D2B"/>
    <w:multiLevelType w:val="multilevel"/>
    <w:tmpl w:val="A252B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1853F7B"/>
    <w:multiLevelType w:val="multilevel"/>
    <w:tmpl w:val="31D04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272487B"/>
    <w:multiLevelType w:val="multilevel"/>
    <w:tmpl w:val="BC163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95C7F98"/>
    <w:multiLevelType w:val="multilevel"/>
    <w:tmpl w:val="A050C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87037775">
    <w:abstractNumId w:val="8"/>
  </w:num>
  <w:num w:numId="2" w16cid:durableId="1434976492">
    <w:abstractNumId w:val="6"/>
  </w:num>
  <w:num w:numId="3" w16cid:durableId="250433707">
    <w:abstractNumId w:val="5"/>
  </w:num>
  <w:num w:numId="4" w16cid:durableId="593367159">
    <w:abstractNumId w:val="4"/>
  </w:num>
  <w:num w:numId="5" w16cid:durableId="1177844187">
    <w:abstractNumId w:val="7"/>
  </w:num>
  <w:num w:numId="6" w16cid:durableId="404379952">
    <w:abstractNumId w:val="3"/>
  </w:num>
  <w:num w:numId="7" w16cid:durableId="749739337">
    <w:abstractNumId w:val="2"/>
  </w:num>
  <w:num w:numId="8" w16cid:durableId="578439549">
    <w:abstractNumId w:val="1"/>
  </w:num>
  <w:num w:numId="9" w16cid:durableId="603608091">
    <w:abstractNumId w:val="0"/>
  </w:num>
  <w:num w:numId="10" w16cid:durableId="223836093">
    <w:abstractNumId w:val="20"/>
  </w:num>
  <w:num w:numId="11" w16cid:durableId="1582565030">
    <w:abstractNumId w:val="31"/>
  </w:num>
  <w:num w:numId="12" w16cid:durableId="1266229937">
    <w:abstractNumId w:val="18"/>
  </w:num>
  <w:num w:numId="13" w16cid:durableId="1402672987">
    <w:abstractNumId w:val="11"/>
  </w:num>
  <w:num w:numId="14" w16cid:durableId="1156996489">
    <w:abstractNumId w:val="16"/>
  </w:num>
  <w:num w:numId="15" w16cid:durableId="1978682820">
    <w:abstractNumId w:val="15"/>
  </w:num>
  <w:num w:numId="16" w16cid:durableId="1310748831">
    <w:abstractNumId w:val="13"/>
  </w:num>
  <w:num w:numId="17" w16cid:durableId="754743681">
    <w:abstractNumId w:val="24"/>
  </w:num>
  <w:num w:numId="18" w16cid:durableId="65999274">
    <w:abstractNumId w:val="12"/>
  </w:num>
  <w:num w:numId="19" w16cid:durableId="2057122428">
    <w:abstractNumId w:val="26"/>
  </w:num>
  <w:num w:numId="20" w16cid:durableId="1126894098">
    <w:abstractNumId w:val="29"/>
  </w:num>
  <w:num w:numId="21" w16cid:durableId="1561790734">
    <w:abstractNumId w:val="9"/>
  </w:num>
  <w:num w:numId="22" w16cid:durableId="1781873482">
    <w:abstractNumId w:val="10"/>
  </w:num>
  <w:num w:numId="23" w16cid:durableId="392049808">
    <w:abstractNumId w:val="23"/>
  </w:num>
  <w:num w:numId="24" w16cid:durableId="110322591">
    <w:abstractNumId w:val="21"/>
  </w:num>
  <w:num w:numId="25" w16cid:durableId="868881438">
    <w:abstractNumId w:val="14"/>
  </w:num>
  <w:num w:numId="26" w16cid:durableId="370888823">
    <w:abstractNumId w:val="30"/>
  </w:num>
  <w:num w:numId="27" w16cid:durableId="683287726">
    <w:abstractNumId w:val="17"/>
  </w:num>
  <w:num w:numId="28" w16cid:durableId="2049985046">
    <w:abstractNumId w:val="27"/>
  </w:num>
  <w:num w:numId="29" w16cid:durableId="1289626313">
    <w:abstractNumId w:val="28"/>
  </w:num>
  <w:num w:numId="30" w16cid:durableId="459885362">
    <w:abstractNumId w:val="19"/>
  </w:num>
  <w:num w:numId="31" w16cid:durableId="1780222394">
    <w:abstractNumId w:val="32"/>
  </w:num>
  <w:num w:numId="32" w16cid:durableId="915869685">
    <w:abstractNumId w:val="22"/>
  </w:num>
  <w:num w:numId="33" w16cid:durableId="1908690707">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5"/>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1E3049"/>
    <w:rsid w:val="001E63AC"/>
    <w:rsid w:val="0029639D"/>
    <w:rsid w:val="00326F90"/>
    <w:rsid w:val="009778E0"/>
    <w:rsid w:val="00AA1D8D"/>
    <w:rsid w:val="00B47730"/>
    <w:rsid w:val="00CB0664"/>
    <w:rsid w:val="00D27A99"/>
    <w:rsid w:val="00F30468"/>
    <w:rsid w:val="00FC693F"/>
    <w:rsid w:val="177BB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C05BC"/>
  <w14:defaultImageDpi w14:val="300"/>
  <w15:docId w15:val="{A2AE78F1-380E-F64B-9982-22A89C730D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sz w:val="2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sonormal0" w:customStyle="1">
    <w:name w:val="msonormal"/>
    <w:basedOn w:val="Normal"/>
    <w:rsid w:val="009778E0"/>
    <w:pPr>
      <w:spacing w:before="100" w:beforeAutospacing="1" w:after="100" w:afterAutospacing="1" w:line="240" w:lineRule="auto"/>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rsid w:val="00977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Cs w:val="20"/>
    </w:rPr>
  </w:style>
  <w:style w:type="character" w:styleId="HTMLPreformattedChar" w:customStyle="1">
    <w:name w:val="HTML Preformatted Char"/>
    <w:basedOn w:val="DefaultParagraphFont"/>
    <w:link w:val="HTMLPreformatted"/>
    <w:uiPriority w:val="99"/>
    <w:semiHidden/>
    <w:rsid w:val="009778E0"/>
    <w:rPr>
      <w:rFonts w:ascii="Courier New" w:hAnsi="Courier New" w:eastAsia="Times New Roman" w:cs="Courier New"/>
      <w:sz w:val="20"/>
      <w:szCs w:val="20"/>
    </w:rPr>
  </w:style>
  <w:style w:type="character" w:styleId="k" w:customStyle="1">
    <w:name w:val="ͼk"/>
    <w:basedOn w:val="DefaultParagraphFont"/>
    <w:rsid w:val="009778E0"/>
  </w:style>
  <w:style w:type="paragraph" w:styleId="NormalWeb">
    <w:name w:val="Normal (Web)"/>
    <w:basedOn w:val="Normal"/>
    <w:uiPriority w:val="99"/>
    <w:unhideWhenUsed/>
    <w:rsid w:val="009778E0"/>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9778E0"/>
    <w:rPr>
      <w:rFonts w:ascii="Courier New" w:hAnsi="Courier New" w:eastAsia="Times New Roman" w:cs="Courier New"/>
      <w:sz w:val="20"/>
      <w:szCs w:val="20"/>
    </w:rPr>
  </w:style>
  <w:style w:type="character" w:styleId="g" w:customStyle="1">
    <w:name w:val="ͼg"/>
    <w:basedOn w:val="DefaultParagraphFont"/>
    <w:rsid w:val="009778E0"/>
  </w:style>
  <w:style w:type="character" w:styleId="n" w:customStyle="1">
    <w:name w:val="ͼn"/>
    <w:basedOn w:val="DefaultParagraphFont"/>
    <w:rsid w:val="009778E0"/>
  </w:style>
  <w:style w:type="character" w:styleId="l" w:customStyle="1">
    <w:name w:val="ͼl"/>
    <w:basedOn w:val="DefaultParagraphFont"/>
    <w:rsid w:val="009778E0"/>
  </w:style>
  <w:style w:type="character" w:styleId="m" w:customStyle="1">
    <w:name w:val="ͼm"/>
    <w:basedOn w:val="DefaultParagraphFont"/>
    <w:rsid w:val="009778E0"/>
  </w:style>
  <w:style w:type="character" w:styleId="j" w:customStyle="1">
    <w:name w:val="ͼj"/>
    <w:basedOn w:val="DefaultParagraphFont"/>
    <w:rsid w:val="009778E0"/>
  </w:style>
  <w:style w:type="table" w:styleId="ListTable4-Accent1">
    <w:name w:val="List Table 4 Accent 1"/>
    <w:basedOn w:val="TableNormal"/>
    <w:uiPriority w:val="49"/>
    <w:rsid w:val="009778E0"/>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CF38D3D041ED4989B7582B6B14DA60" ma:contentTypeVersion="14" ma:contentTypeDescription="Create a new document." ma:contentTypeScope="" ma:versionID="d5b3f5a1e8022dc08b20fa67e9d8839b">
  <xsd:schema xmlns:xsd="http://www.w3.org/2001/XMLSchema" xmlns:xs="http://www.w3.org/2001/XMLSchema" xmlns:p="http://schemas.microsoft.com/office/2006/metadata/properties" xmlns:ns2="2eb31ab6-8d87-4f1a-9c7e-c9336c0cda0e" xmlns:ns3="55d75260-d722-4564-b58c-b7497c827296" targetNamespace="http://schemas.microsoft.com/office/2006/metadata/properties" ma:root="true" ma:fieldsID="a21a1265aa36f06536a2489ea49b6468" ns2:_="" ns3:_="">
    <xsd:import namespace="2eb31ab6-8d87-4f1a-9c7e-c9336c0cda0e"/>
    <xsd:import namespace="55d75260-d722-4564-b58c-b7497c8272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31ab6-8d87-4f1a-9c7e-c9336c0cd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75260-d722-4564-b58c-b7497c82729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a6d7f3-1187-4d11-9aea-d452794c4447}" ma:internalName="TaxCatchAll" ma:showField="CatchAllData" ma:web="55d75260-d722-4564-b58c-b7497c827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eb31ab6-8d87-4f1a-9c7e-c9336c0cda0e">
      <Terms xmlns="http://schemas.microsoft.com/office/infopath/2007/PartnerControls"/>
    </lcf76f155ced4ddcb4097134ff3c332f>
    <TaxCatchAll xmlns="55d75260-d722-4564-b58c-b7497c827296" xsi:nil="true"/>
    <Number xmlns="2eb31ab6-8d87-4f1a-9c7e-c9336c0cda0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CB9726-F473-4041-A040-AB69EB974DE7}"/>
</file>

<file path=customXml/itemProps3.xml><?xml version="1.0" encoding="utf-8"?>
<ds:datastoreItem xmlns:ds="http://schemas.openxmlformats.org/officeDocument/2006/customXml" ds:itemID="{9A59F127-3254-45EF-AA9F-720884EBE058}"/>
</file>

<file path=customXml/itemProps4.xml><?xml version="1.0" encoding="utf-8"?>
<ds:datastoreItem xmlns:ds="http://schemas.openxmlformats.org/officeDocument/2006/customXml" ds:itemID="{746528A2-67BF-4C6E-AFBE-698978AE11E8}"/>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Leven, Phil</lastModifiedBy>
  <revision>3</revision>
  <dcterms:created xsi:type="dcterms:W3CDTF">2026-03-28T01:40:00.0000000Z</dcterms:created>
  <dcterms:modified xsi:type="dcterms:W3CDTF">2026-03-30T13:43:00.4854642Z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0x01010087CF38D3D041ED4989B7582B6B14DA60</vt:lpwstr>
  </property>
  <property fmtid="{D5CDD505-2E9C-101B-9397-08002B2CF9AE}" pid="4" name="docLang">
    <vt:lpwstr>en</vt:lpwstr>
  </property>
  <property fmtid="{D5CDD505-2E9C-101B-9397-08002B2CF9AE}" pid="5" name="MediaServiceImageTags">
    <vt:lpwstr/>
  </property>
</Properties>
</file>