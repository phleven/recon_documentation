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1F4E79"/>
          <w:sz w:val="44"/>
        </w:rPr>
        <w:t>Apache Iceberg + Hive Metastore + S3</w:t>
      </w:r>
    </w:p>
    <w:p>
      <w:pPr>
        <w:jc w:val="center"/>
      </w:pPr>
      <w:r>
        <w:rPr>
          <w:b/>
          <w:sz w:val="30"/>
        </w:rPr>
        <w:t>Comprehensive DevOps Standup Runbook</w:t>
      </w:r>
    </w:p>
    <w:p>
      <w:pPr>
        <w:jc w:val="center"/>
      </w:pPr>
      <w:r>
        <w:rPr>
          <w:i/>
          <w:sz w:val="21"/>
        </w:rPr>
        <w:t>With Docker Compose, Kubernetes manifests, configuration files, scripts, and smoke-test flow</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70" w:type="dxa"/>
              <w:start w:w="100" w:type="dxa"/>
              <w:bottom w:w="70" w:type="dxa"/>
              <w:end w:w="100" w:type="dxa"/>
            </w:tcMar>
            <w:shd w:fill="D9EAF7"/>
          </w:tcPr>
          <w:p>
            <w:r>
              <w:rPr>
                <w:b/>
              </w:rPr>
              <w:t>Audience</w:t>
            </w:r>
          </w:p>
        </w:tc>
        <w:tc>
          <w:tcPr>
            <w:tcW w:type="dxa" w:w="4968"/>
            <w:vAlign w:val="center"/>
            <w:tcMar>
              <w:top w:w="70" w:type="dxa"/>
              <w:start w:w="100" w:type="dxa"/>
              <w:bottom w:w="70" w:type="dxa"/>
              <w:end w:w="100" w:type="dxa"/>
            </w:tcMar>
          </w:tcPr>
          <w:p>
            <w:r>
              <w:t>DevOps and platform engineering teams standing up Iceberg with a Hive-backed catalog and S3 object storage</w:t>
            </w:r>
          </w:p>
        </w:tc>
      </w:tr>
      <w:tr>
        <w:tc>
          <w:tcPr>
            <w:tcW w:type="dxa" w:w="4968"/>
            <w:vAlign w:val="center"/>
            <w:tcMar>
              <w:top w:w="70" w:type="dxa"/>
              <w:start w:w="100" w:type="dxa"/>
              <w:bottom w:w="70" w:type="dxa"/>
              <w:end w:w="100" w:type="dxa"/>
            </w:tcMar>
            <w:shd w:fill="D9EAF7"/>
          </w:tcPr>
          <w:p>
            <w:r>
              <w:rPr>
                <w:b/>
              </w:rPr>
              <w:t>Primary stack</w:t>
            </w:r>
          </w:p>
        </w:tc>
        <w:tc>
          <w:tcPr>
            <w:tcW w:type="dxa" w:w="4968"/>
            <w:vAlign w:val="center"/>
            <w:tcMar>
              <w:top w:w="70" w:type="dxa"/>
              <w:start w:w="100" w:type="dxa"/>
              <w:bottom w:w="70" w:type="dxa"/>
              <w:end w:w="100" w:type="dxa"/>
            </w:tcMar>
          </w:tcPr>
          <w:p>
            <w:r>
              <w:t>Postgres for Hive Metastore metadata, Hive Metastore standalone service, Spark with Iceberg runtime, S3 or S3-compatible storage</w:t>
            </w:r>
          </w:p>
        </w:tc>
      </w:tr>
      <w:tr>
        <w:tc>
          <w:tcPr>
            <w:tcW w:type="dxa" w:w="4968"/>
            <w:vAlign w:val="center"/>
            <w:tcMar>
              <w:top w:w="70" w:type="dxa"/>
              <w:start w:w="100" w:type="dxa"/>
              <w:bottom w:w="70" w:type="dxa"/>
              <w:end w:w="100" w:type="dxa"/>
            </w:tcMar>
            <w:shd w:fill="D9EAF7"/>
          </w:tcPr>
          <w:p>
            <w:r>
              <w:rPr>
                <w:b/>
              </w:rPr>
              <w:t>What this document includes</w:t>
            </w:r>
          </w:p>
        </w:tc>
        <w:tc>
          <w:tcPr>
            <w:tcW w:type="dxa" w:w="4968"/>
            <w:vAlign w:val="center"/>
            <w:tcMar>
              <w:top w:w="70" w:type="dxa"/>
              <w:start w:w="100" w:type="dxa"/>
              <w:bottom w:w="70" w:type="dxa"/>
              <w:end w:w="100" w:type="dxa"/>
            </w:tcMar>
          </w:tcPr>
          <w:p>
            <w:r>
              <w:t>Execution order, deployment steps, configuration files, Docker and Kubernetes assets, validation sequence, and review notes</w:t>
            </w:r>
          </w:p>
        </w:tc>
      </w:tr>
      <w:tr>
        <w:tc>
          <w:tcPr>
            <w:tcW w:type="dxa" w:w="4968"/>
            <w:vAlign w:val="center"/>
            <w:tcMar>
              <w:top w:w="70" w:type="dxa"/>
              <w:start w:w="100" w:type="dxa"/>
              <w:bottom w:w="70" w:type="dxa"/>
              <w:end w:w="100" w:type="dxa"/>
            </w:tcMar>
            <w:shd w:fill="D9EAF7"/>
          </w:tcPr>
          <w:p>
            <w:r>
              <w:rPr>
                <w:b/>
              </w:rPr>
              <w:t>Companion package</w:t>
            </w:r>
          </w:p>
        </w:tc>
        <w:tc>
          <w:tcPr>
            <w:tcW w:type="dxa" w:w="4968"/>
            <w:vAlign w:val="center"/>
            <w:tcMar>
              <w:top w:w="70" w:type="dxa"/>
              <w:start w:w="100" w:type="dxa"/>
              <w:bottom w:w="70" w:type="dxa"/>
              <w:end w:w="100" w:type="dxa"/>
            </w:tcMar>
          </w:tcPr>
          <w:p>
            <w:r>
              <w:t>The repo bundle contains separate .yml, .xml, .conf, and .sh files matching the examples documented here</w:t>
            </w:r>
          </w:p>
        </w:tc>
      </w:tr>
    </w:tbl>
    <w:p>
      <w:r>
        <w:br w:type="page"/>
      </w:r>
    </w:p>
    <w:p>
      <w:pPr>
        <w:pStyle w:val="Heading1"/>
        <w:spacing w:before="160" w:after="80"/>
      </w:pPr>
      <w:r>
        <w:t>1. Objective and target state</w:t>
      </w:r>
    </w:p>
    <w:p>
      <w:r>
        <w:t>This runbook gives the DevOps team a practical sequence to stand up Apache Iceberg with a Hive Metastore catalog and S3-backed storage. It focuses on build order, containerization, configuration, integration points, validation, and common failure points.</w:t>
      </w:r>
    </w:p>
    <w:p>
      <w:pPr>
        <w:pStyle w:val="ListBullet"/>
        <w:spacing w:after="20"/>
      </w:pPr>
      <w:r>
        <w:t>S3 stores Iceberg table data files and Iceberg metadata files.</w:t>
      </w:r>
    </w:p>
    <w:p>
      <w:pPr>
        <w:pStyle w:val="ListBullet"/>
        <w:spacing w:after="20"/>
      </w:pPr>
      <w:r>
        <w:t>Hive Metastore stores catalog metadata such as namespaces, tables, and warehouse locations.</w:t>
      </w:r>
    </w:p>
    <w:p>
      <w:pPr>
        <w:pStyle w:val="ListBullet"/>
        <w:spacing w:after="20"/>
      </w:pPr>
      <w:r>
        <w:t>Postgres persists the Hive Metastore database.</w:t>
      </w:r>
    </w:p>
    <w:p>
      <w:pPr>
        <w:pStyle w:val="ListBullet"/>
        <w:spacing w:after="20"/>
      </w:pPr>
      <w:r>
        <w:t>Spark is the validation and initial query engine in this baseline package.</w:t>
      </w:r>
    </w:p>
    <w:p>
      <w:pPr>
        <w:pStyle w:val="ListBullet"/>
        <w:spacing w:after="20"/>
      </w:pPr>
      <w:r>
        <w:t>Iceberg manages snapshots, schema evolution, partition evolution, and table metadata.</w:t>
      </w:r>
    </w:p>
    <w:p>
      <w:pPr>
        <w:pStyle w:val="Heading1"/>
        <w:spacing w:before="160" w:after="80"/>
      </w:pPr>
      <w:r>
        <w:t>2. Architecture and integration map</w:t>
      </w:r>
    </w:p>
    <w:p>
      <w:r>
        <w:t>The core runtime path for this baseline is shown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8"/>
            <w:tcMar>
              <w:top w:w="70" w:type="dxa"/>
              <w:start w:w="100" w:type="dxa"/>
              <w:bottom w:w="70" w:type="dxa"/>
              <w:end w:w="100" w:type="dxa"/>
            </w:tcMar>
          </w:tcPr>
          <w:p>
            <w:r>
              <w:rPr>
                <w:b/>
                <w:color w:val="FFFFFF"/>
              </w:rPr>
              <w:t>Source</w:t>
            </w:r>
          </w:p>
        </w:tc>
        <w:tc>
          <w:tcPr>
            <w:tcW w:type="dxa" w:w="2484"/>
            <w:shd w:fill="1F4E78"/>
            <w:tcMar>
              <w:top w:w="70" w:type="dxa"/>
              <w:start w:w="100" w:type="dxa"/>
              <w:bottom w:w="70" w:type="dxa"/>
              <w:end w:w="100" w:type="dxa"/>
            </w:tcMar>
          </w:tcPr>
          <w:p>
            <w:r>
              <w:rPr>
                <w:b/>
                <w:color w:val="FFFFFF"/>
              </w:rPr>
              <w:t>Destination</w:t>
            </w:r>
          </w:p>
        </w:tc>
        <w:tc>
          <w:tcPr>
            <w:tcW w:type="dxa" w:w="2484"/>
            <w:shd w:fill="1F4E78"/>
            <w:tcMar>
              <w:top w:w="70" w:type="dxa"/>
              <w:start w:w="100" w:type="dxa"/>
              <w:bottom w:w="70" w:type="dxa"/>
              <w:end w:w="100" w:type="dxa"/>
            </w:tcMar>
          </w:tcPr>
          <w:p>
            <w:r>
              <w:rPr>
                <w:b/>
                <w:color w:val="FFFFFF"/>
              </w:rPr>
              <w:t>Protocol</w:t>
            </w:r>
          </w:p>
        </w:tc>
        <w:tc>
          <w:tcPr>
            <w:tcW w:type="dxa" w:w="2484"/>
            <w:shd w:fill="1F4E78"/>
            <w:tcMar>
              <w:top w:w="70" w:type="dxa"/>
              <w:start w:w="100" w:type="dxa"/>
              <w:bottom w:w="70" w:type="dxa"/>
              <w:end w:w="100" w:type="dxa"/>
            </w:tcMar>
          </w:tcPr>
          <w:p>
            <w:r>
              <w:rPr>
                <w:b/>
                <w:color w:val="FFFFFF"/>
              </w:rPr>
              <w:t>Purpose</w:t>
            </w:r>
          </w:p>
        </w:tc>
      </w:tr>
      <w:tr>
        <w:tc>
          <w:tcPr>
            <w:tcW w:type="dxa" w:w="2484"/>
            <w:tcMar>
              <w:top w:w="70" w:type="dxa"/>
              <w:start w:w="100" w:type="dxa"/>
              <w:bottom w:w="70" w:type="dxa"/>
              <w:end w:w="100" w:type="dxa"/>
            </w:tcMar>
          </w:tcPr>
          <w:p>
            <w:pPr>
              <w:jc w:val="center"/>
            </w:pPr>
            <w:r>
              <w:t>Spark</w:t>
            </w:r>
          </w:p>
        </w:tc>
        <w:tc>
          <w:tcPr>
            <w:tcW w:type="dxa" w:w="2484"/>
            <w:tcMar>
              <w:top w:w="70" w:type="dxa"/>
              <w:start w:w="100" w:type="dxa"/>
              <w:bottom w:w="70" w:type="dxa"/>
              <w:end w:w="100" w:type="dxa"/>
            </w:tcMar>
          </w:tcPr>
          <w:p>
            <w:pPr>
              <w:jc w:val="center"/>
            </w:pPr>
            <w:r>
              <w:t>Hive Metastore</w:t>
            </w:r>
          </w:p>
        </w:tc>
        <w:tc>
          <w:tcPr>
            <w:tcW w:type="dxa" w:w="2484"/>
            <w:tcMar>
              <w:top w:w="70" w:type="dxa"/>
              <w:start w:w="100" w:type="dxa"/>
              <w:bottom w:w="70" w:type="dxa"/>
              <w:end w:w="100" w:type="dxa"/>
            </w:tcMar>
          </w:tcPr>
          <w:p>
            <w:pPr>
              <w:jc w:val="center"/>
            </w:pPr>
            <w:r>
              <w:t>Thrift on port 9083</w:t>
            </w:r>
          </w:p>
        </w:tc>
        <w:tc>
          <w:tcPr>
            <w:tcW w:type="dxa" w:w="2484"/>
            <w:tcMar>
              <w:top w:w="70" w:type="dxa"/>
              <w:start w:w="100" w:type="dxa"/>
              <w:bottom w:w="70" w:type="dxa"/>
              <w:end w:w="100" w:type="dxa"/>
            </w:tcMar>
          </w:tcPr>
          <w:p>
            <w:r>
              <w:t>Catalog operations such as create namespace, create table, and discover tables</w:t>
            </w:r>
          </w:p>
        </w:tc>
      </w:tr>
      <w:tr>
        <w:tc>
          <w:tcPr>
            <w:tcW w:type="dxa" w:w="2484"/>
            <w:tcMar>
              <w:top w:w="70" w:type="dxa"/>
              <w:start w:w="100" w:type="dxa"/>
              <w:bottom w:w="70" w:type="dxa"/>
              <w:end w:w="100" w:type="dxa"/>
            </w:tcMar>
          </w:tcPr>
          <w:p>
            <w:pPr>
              <w:jc w:val="center"/>
            </w:pPr>
            <w:r>
              <w:t>Spark</w:t>
            </w:r>
          </w:p>
        </w:tc>
        <w:tc>
          <w:tcPr>
            <w:tcW w:type="dxa" w:w="2484"/>
            <w:tcMar>
              <w:top w:w="70" w:type="dxa"/>
              <w:start w:w="100" w:type="dxa"/>
              <w:bottom w:w="70" w:type="dxa"/>
              <w:end w:w="100" w:type="dxa"/>
            </w:tcMar>
          </w:tcPr>
          <w:p>
            <w:pPr>
              <w:jc w:val="center"/>
            </w:pPr>
            <w:r>
              <w:t>S3</w:t>
            </w:r>
          </w:p>
        </w:tc>
        <w:tc>
          <w:tcPr>
            <w:tcW w:type="dxa" w:w="2484"/>
            <w:tcMar>
              <w:top w:w="70" w:type="dxa"/>
              <w:start w:w="100" w:type="dxa"/>
              <w:bottom w:w="70" w:type="dxa"/>
              <w:end w:w="100" w:type="dxa"/>
            </w:tcMar>
          </w:tcPr>
          <w:p>
            <w:pPr>
              <w:jc w:val="center"/>
            </w:pPr>
            <w:r>
              <w:t>S3A / S3 API</w:t>
            </w:r>
          </w:p>
        </w:tc>
        <w:tc>
          <w:tcPr>
            <w:tcW w:type="dxa" w:w="2484"/>
            <w:tcMar>
              <w:top w:w="70" w:type="dxa"/>
              <w:start w:w="100" w:type="dxa"/>
              <w:bottom w:w="70" w:type="dxa"/>
              <w:end w:w="100" w:type="dxa"/>
            </w:tcMar>
          </w:tcPr>
          <w:p>
            <w:r>
              <w:t>Reads and writes Iceberg table data and Iceberg metadata</w:t>
            </w:r>
          </w:p>
        </w:tc>
      </w:tr>
      <w:tr>
        <w:tc>
          <w:tcPr>
            <w:tcW w:type="dxa" w:w="2484"/>
            <w:tcMar>
              <w:top w:w="70" w:type="dxa"/>
              <w:start w:w="100" w:type="dxa"/>
              <w:bottom w:w="70" w:type="dxa"/>
              <w:end w:w="100" w:type="dxa"/>
            </w:tcMar>
          </w:tcPr>
          <w:p>
            <w:pPr>
              <w:jc w:val="center"/>
            </w:pPr>
            <w:r>
              <w:t>Hive Metastore</w:t>
            </w:r>
          </w:p>
        </w:tc>
        <w:tc>
          <w:tcPr>
            <w:tcW w:type="dxa" w:w="2484"/>
            <w:tcMar>
              <w:top w:w="70" w:type="dxa"/>
              <w:start w:w="100" w:type="dxa"/>
              <w:bottom w:w="70" w:type="dxa"/>
              <w:end w:w="100" w:type="dxa"/>
            </w:tcMar>
          </w:tcPr>
          <w:p>
            <w:pPr>
              <w:jc w:val="center"/>
            </w:pPr>
            <w:r>
              <w:t>Postgres</w:t>
            </w:r>
          </w:p>
        </w:tc>
        <w:tc>
          <w:tcPr>
            <w:tcW w:type="dxa" w:w="2484"/>
            <w:tcMar>
              <w:top w:w="70" w:type="dxa"/>
              <w:start w:w="100" w:type="dxa"/>
              <w:bottom w:w="70" w:type="dxa"/>
              <w:end w:w="100" w:type="dxa"/>
            </w:tcMar>
          </w:tcPr>
          <w:p>
            <w:pPr>
              <w:jc w:val="center"/>
            </w:pPr>
            <w:r>
              <w:t>JDBC on port 5432</w:t>
            </w:r>
          </w:p>
        </w:tc>
        <w:tc>
          <w:tcPr>
            <w:tcW w:type="dxa" w:w="2484"/>
            <w:tcMar>
              <w:top w:w="70" w:type="dxa"/>
              <w:start w:w="100" w:type="dxa"/>
              <w:bottom w:w="70" w:type="dxa"/>
              <w:end w:w="100" w:type="dxa"/>
            </w:tcMar>
          </w:tcPr>
          <w:p>
            <w:r>
              <w:t>Persists catalog metadata</w:t>
            </w:r>
          </w:p>
        </w:tc>
      </w:tr>
      <w:tr>
        <w:tc>
          <w:tcPr>
            <w:tcW w:type="dxa" w:w="2484"/>
            <w:tcMar>
              <w:top w:w="70" w:type="dxa"/>
              <w:start w:w="100" w:type="dxa"/>
              <w:bottom w:w="70" w:type="dxa"/>
              <w:end w:w="100" w:type="dxa"/>
            </w:tcMar>
          </w:tcPr>
          <w:p>
            <w:pPr>
              <w:jc w:val="center"/>
            </w:pPr>
            <w:r>
              <w:t>Hive Metastore</w:t>
            </w:r>
          </w:p>
        </w:tc>
        <w:tc>
          <w:tcPr>
            <w:tcW w:type="dxa" w:w="2484"/>
            <w:tcMar>
              <w:top w:w="70" w:type="dxa"/>
              <w:start w:w="100" w:type="dxa"/>
              <w:bottom w:w="70" w:type="dxa"/>
              <w:end w:w="100" w:type="dxa"/>
            </w:tcMar>
          </w:tcPr>
          <w:p>
            <w:pPr>
              <w:jc w:val="center"/>
            </w:pPr>
            <w:r>
              <w:t>S3 warehouse path</w:t>
            </w:r>
          </w:p>
        </w:tc>
        <w:tc>
          <w:tcPr>
            <w:tcW w:type="dxa" w:w="2484"/>
            <w:tcMar>
              <w:top w:w="70" w:type="dxa"/>
              <w:start w:w="100" w:type="dxa"/>
              <w:bottom w:w="70" w:type="dxa"/>
              <w:end w:w="100" w:type="dxa"/>
            </w:tcMar>
          </w:tcPr>
          <w:p>
            <w:pPr>
              <w:jc w:val="center"/>
            </w:pPr>
            <w:r>
              <w:t>Configured warehouse location</w:t>
            </w:r>
          </w:p>
        </w:tc>
        <w:tc>
          <w:tcPr>
            <w:tcW w:type="dxa" w:w="2484"/>
            <w:tcMar>
              <w:top w:w="70" w:type="dxa"/>
              <w:start w:w="100" w:type="dxa"/>
              <w:bottom w:w="70" w:type="dxa"/>
              <w:end w:w="100" w:type="dxa"/>
            </w:tcMar>
          </w:tcPr>
          <w:p>
            <w:r>
              <w:t>Resolves warehouse path and table locations</w:t>
            </w:r>
          </w:p>
        </w:tc>
      </w:tr>
    </w:tbl>
    <w:p>
      <w:pPr>
        <w:pStyle w:val="Heading1"/>
        <w:spacing w:before="160" w:after="80"/>
      </w:pPr>
      <w:r>
        <w:t>3. Recommended deployment sequence</w:t>
      </w:r>
    </w:p>
    <w:p>
      <w:pPr>
        <w:pStyle w:val="ListBullet"/>
        <w:spacing w:after="20"/>
      </w:pPr>
      <w:r>
        <w:t>Freeze the version matrix, including Spark, Scala, Iceberg runtime, Hive, Hadoop AWS, AWS SDK bundle, Java, and Postgres JDBC driver.</w:t>
      </w:r>
    </w:p>
    <w:p>
      <w:pPr>
        <w:pStyle w:val="ListBullet"/>
        <w:spacing w:after="20"/>
      </w:pPr>
      <w:r>
        <w:t>Create the S3 bucket and warehouse prefix.</w:t>
      </w:r>
    </w:p>
    <w:p>
      <w:pPr>
        <w:pStyle w:val="ListBullet"/>
        <w:spacing w:after="20"/>
      </w:pPr>
      <w:r>
        <w:t>Stand up Postgres for the Hive Metastore database.</w:t>
      </w:r>
    </w:p>
    <w:p>
      <w:pPr>
        <w:pStyle w:val="ListBullet"/>
        <w:spacing w:after="20"/>
      </w:pPr>
      <w:r>
        <w:t>Build the Hive Metastore image and place the required JDBC and S3A dependencies on the classpath.</w:t>
      </w:r>
    </w:p>
    <w:p>
      <w:pPr>
        <w:pStyle w:val="ListBullet"/>
        <w:spacing w:after="20"/>
      </w:pPr>
      <w:r>
        <w:t>Create and mount hive-site.xml and core-site.xml.</w:t>
      </w:r>
    </w:p>
    <w:p>
      <w:pPr>
        <w:pStyle w:val="ListBullet"/>
        <w:spacing w:after="20"/>
      </w:pPr>
      <w:r>
        <w:t>Initialize the Hive Metastore schema one time with schematool.</w:t>
      </w:r>
    </w:p>
    <w:p>
      <w:pPr>
        <w:pStyle w:val="ListBullet"/>
        <w:spacing w:after="20"/>
      </w:pPr>
      <w:r>
        <w:t>Start the Hive Metastore service and validate port 9083.</w:t>
      </w:r>
    </w:p>
    <w:p>
      <w:pPr>
        <w:pStyle w:val="ListBullet"/>
        <w:spacing w:after="20"/>
      </w:pPr>
      <w:r>
        <w:t>Build the Spark image with the correct Iceberg runtime jar and matching Hadoop AWS dependencies.</w:t>
      </w:r>
    </w:p>
    <w:p>
      <w:pPr>
        <w:pStyle w:val="ListBullet"/>
        <w:spacing w:after="20"/>
      </w:pPr>
      <w:r>
        <w:t>Mount spark-defaults.conf and register a Hive-based Iceberg catalog.</w:t>
      </w:r>
    </w:p>
    <w:p>
      <w:pPr>
        <w:pStyle w:val="ListBullet"/>
        <w:spacing w:after="20"/>
      </w:pPr>
      <w:r>
        <w:t>Run the smoke test to create a namespace, create a table, insert data, query data back, and verify objects under the S3 warehouse path.</w:t>
      </w:r>
    </w:p>
    <w:p>
      <w:pPr>
        <w:pStyle w:val="ListBullet"/>
        <w:spacing w:after="20"/>
      </w:pPr>
      <w:r>
        <w:t>Add production hardening such as secrets management, IAM-based access, backups, probes, logs, and alerts.</w:t>
      </w:r>
    </w:p>
    <w:p>
      <w:pPr>
        <w:pStyle w:val="Heading1"/>
        <w:spacing w:before="160" w:after="80"/>
      </w:pPr>
      <w:r>
        <w:t>4. Repo structure for the bundle</w:t>
      </w:r>
    </w:p>
    <w:p>
      <w:pPr>
        <w:pStyle w:val="CodeBlock"/>
        <w:keepLines/>
      </w:pPr>
      <w:r>
        <w:t>iceberg-hms-stack/</w:t>
      </w:r>
    </w:p>
    <w:p>
      <w:pPr>
        <w:pStyle w:val="CodeBlock"/>
        <w:keepLines/>
      </w:pPr>
      <w:r>
        <w:t xml:space="preserve">  docker-compose.yml</w:t>
      </w:r>
    </w:p>
    <w:p>
      <w:pPr>
        <w:pStyle w:val="CodeBlock"/>
        <w:keepLines/>
      </w:pPr>
      <w:r>
        <w:t xml:space="preserve">  docker/</w:t>
      </w:r>
    </w:p>
    <w:p>
      <w:pPr>
        <w:pStyle w:val="CodeBlock"/>
        <w:keepLines/>
      </w:pPr>
      <w:r>
        <w:t xml:space="preserve">    hive-metastore/Dockerfile</w:t>
      </w:r>
    </w:p>
    <w:p>
      <w:pPr>
        <w:pStyle w:val="CodeBlock"/>
        <w:keepLines/>
      </w:pPr>
      <w:r>
        <w:t xml:space="preserve">    spark-iceberg/Dockerfile</w:t>
      </w:r>
    </w:p>
    <w:p>
      <w:pPr>
        <w:pStyle w:val="CodeBlock"/>
        <w:keepLines/>
      </w:pPr>
      <w:r>
        <w:t xml:space="preserve">  conf/</w:t>
      </w:r>
    </w:p>
    <w:p>
      <w:pPr>
        <w:pStyle w:val="CodeBlock"/>
        <w:keepLines/>
      </w:pPr>
      <w:r>
        <w:t xml:space="preserve">    hive-site.xml</w:t>
      </w:r>
    </w:p>
    <w:p>
      <w:pPr>
        <w:pStyle w:val="CodeBlock"/>
        <w:keepLines/>
      </w:pPr>
      <w:r>
        <w:t xml:space="preserve">    core-site.xml</w:t>
      </w:r>
    </w:p>
    <w:p>
      <w:pPr>
        <w:pStyle w:val="CodeBlock"/>
        <w:keepLines/>
      </w:pPr>
      <w:r>
        <w:t xml:space="preserve">    core-site.s3-compatible.xml</w:t>
      </w:r>
    </w:p>
    <w:p>
      <w:pPr>
        <w:pStyle w:val="CodeBlock"/>
        <w:keepLines/>
      </w:pPr>
      <w:r>
        <w:t xml:space="preserve">    spark-defaults.conf</w:t>
      </w:r>
    </w:p>
    <w:p>
      <w:pPr>
        <w:pStyle w:val="CodeBlock"/>
        <w:keepLines/>
      </w:pPr>
      <w:r>
        <w:t xml:space="preserve">  scripts/</w:t>
      </w:r>
    </w:p>
    <w:p>
      <w:pPr>
        <w:pStyle w:val="CodeBlock"/>
        <w:keepLines/>
      </w:pPr>
      <w:r>
        <w:t xml:space="preserve">    init-metastore-schema.sh</w:t>
      </w:r>
    </w:p>
    <w:p>
      <w:pPr>
        <w:pStyle w:val="CodeBlock"/>
        <w:keepLines/>
      </w:pPr>
      <w:r>
        <w:t xml:space="preserve">    smoke-test.sql</w:t>
      </w:r>
    </w:p>
    <w:p>
      <w:pPr>
        <w:pStyle w:val="CodeBlock"/>
        <w:keepLines/>
      </w:pPr>
      <w:r>
        <w:t xml:space="preserve">    smoke-test.sh</w:t>
      </w:r>
    </w:p>
    <w:p>
      <w:pPr>
        <w:pStyle w:val="CodeBlock"/>
        <w:keepLines/>
      </w:pPr>
      <w:r>
        <w:t xml:space="preserve">  kubernetes/</w:t>
      </w:r>
    </w:p>
    <w:p>
      <w:pPr>
        <w:pStyle w:val="CodeBlock"/>
        <w:keepLines/>
      </w:pPr>
      <w:r>
        <w:t xml:space="preserve">    namespace.yaml</w:t>
      </w:r>
    </w:p>
    <w:p>
      <w:pPr>
        <w:pStyle w:val="CodeBlock"/>
        <w:keepLines/>
      </w:pPr>
      <w:r>
        <w:t xml:space="preserve">    secrets.yaml</w:t>
      </w:r>
    </w:p>
    <w:p>
      <w:pPr>
        <w:pStyle w:val="CodeBlock"/>
        <w:keepLines/>
      </w:pPr>
      <w:r>
        <w:t xml:space="preserve">    configmap-hive.yaml</w:t>
      </w:r>
    </w:p>
    <w:p>
      <w:pPr>
        <w:pStyle w:val="CodeBlock"/>
        <w:keepLines/>
      </w:pPr>
      <w:r>
        <w:t xml:space="preserve">    configmap-spark.yaml</w:t>
      </w:r>
    </w:p>
    <w:p>
      <w:pPr>
        <w:pStyle w:val="CodeBlock"/>
        <w:keepLines/>
      </w:pPr>
      <w:r>
        <w:t xml:space="preserve">    postgres.yaml</w:t>
      </w:r>
    </w:p>
    <w:p>
      <w:pPr>
        <w:pStyle w:val="CodeBlock"/>
        <w:keepLines/>
      </w:pPr>
      <w:r>
        <w:t xml:space="preserve">    metastore-schema-job.yaml</w:t>
      </w:r>
    </w:p>
    <w:p>
      <w:pPr>
        <w:pStyle w:val="CodeBlock"/>
        <w:keepLines/>
      </w:pPr>
      <w:r>
        <w:t xml:space="preserve">    metastore-deployment.yaml</w:t>
      </w:r>
    </w:p>
    <w:p>
      <w:pPr>
        <w:pStyle w:val="CodeBlock"/>
        <w:keepLines/>
      </w:pPr>
      <w:r>
        <w:t xml:space="preserve">    metastore-service.yaml</w:t>
      </w:r>
    </w:p>
    <w:p>
      <w:pPr>
        <w:pStyle w:val="CodeBlock"/>
        <w:keepLines/>
      </w:pPr>
      <w:r>
        <w:t xml:space="preserve">    spark-job-smoketest.yaml</w:t>
      </w:r>
    </w:p>
    <w:p>
      <w:pPr>
        <w:pStyle w:val="CodeBlock"/>
        <w:keepLines/>
      </w:pPr>
      <w:r>
        <w:t xml:space="preserve">  README.md</w:t>
      </w:r>
    </w:p>
    <w:p>
      <w:pPr>
        <w:pStyle w:val="Heading1"/>
        <w:spacing w:before="160" w:after="80"/>
      </w:pPr>
      <w:r>
        <w:t>5. Prerequisites and decisions to finalize up front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70" w:type="dxa"/>
              <w:start w:w="100" w:type="dxa"/>
              <w:bottom w:w="70" w:type="dxa"/>
              <w:end w:w="100" w:type="dxa"/>
            </w:tcMar>
          </w:tcPr>
          <w:p>
            <w:r>
              <w:rPr>
                <w:b/>
              </w:rPr>
              <w:t>Area</w:t>
            </w:r>
          </w:p>
        </w:tc>
        <w:tc>
          <w:tcPr>
            <w:tcW w:type="dxa" w:w="3312"/>
            <w:shd w:fill="D9EAF7"/>
            <w:tcMar>
              <w:top w:w="70" w:type="dxa"/>
              <w:start w:w="100" w:type="dxa"/>
              <w:bottom w:w="70" w:type="dxa"/>
              <w:end w:w="100" w:type="dxa"/>
            </w:tcMar>
          </w:tcPr>
          <w:p>
            <w:r>
              <w:rPr>
                <w:b/>
              </w:rPr>
              <w:t>Decision</w:t>
            </w:r>
          </w:p>
        </w:tc>
        <w:tc>
          <w:tcPr>
            <w:tcW w:type="dxa" w:w="3312"/>
            <w:shd w:fill="D9EAF7"/>
            <w:tcMar>
              <w:top w:w="70" w:type="dxa"/>
              <w:start w:w="100" w:type="dxa"/>
              <w:bottom w:w="70" w:type="dxa"/>
              <w:end w:w="100" w:type="dxa"/>
            </w:tcMar>
          </w:tcPr>
          <w:p>
            <w:r>
              <w:rPr>
                <w:b/>
              </w:rPr>
              <w:t>Notes</w:t>
            </w:r>
          </w:p>
        </w:tc>
      </w:tr>
      <w:tr>
        <w:tc>
          <w:tcPr>
            <w:tcW w:type="dxa" w:w="3312"/>
            <w:tcMar>
              <w:top w:w="70" w:type="dxa"/>
              <w:start w:w="100" w:type="dxa"/>
              <w:bottom w:w="70" w:type="dxa"/>
              <w:end w:w="100" w:type="dxa"/>
            </w:tcMar>
          </w:tcPr>
          <w:p>
            <w:r>
              <w:t>Object storage</w:t>
            </w:r>
          </w:p>
        </w:tc>
        <w:tc>
          <w:tcPr>
            <w:tcW w:type="dxa" w:w="3312"/>
            <w:tcMar>
              <w:top w:w="70" w:type="dxa"/>
              <w:start w:w="100" w:type="dxa"/>
              <w:bottom w:w="70" w:type="dxa"/>
              <w:end w:w="100" w:type="dxa"/>
            </w:tcMar>
          </w:tcPr>
          <w:p>
            <w:r>
              <w:t>AWS S3 or S3-compatible endpoint</w:t>
            </w:r>
          </w:p>
        </w:tc>
        <w:tc>
          <w:tcPr>
            <w:tcW w:type="dxa" w:w="3312"/>
            <w:tcMar>
              <w:top w:w="70" w:type="dxa"/>
              <w:start w:w="100" w:type="dxa"/>
              <w:bottom w:w="70" w:type="dxa"/>
              <w:end w:w="100" w:type="dxa"/>
            </w:tcMar>
          </w:tcPr>
          <w:p>
            <w:r>
              <w:t>If using MinIO or another S3-compatible endpoint, use path-style access and endpoint settings.</w:t>
            </w:r>
          </w:p>
        </w:tc>
      </w:tr>
      <w:tr>
        <w:tc>
          <w:tcPr>
            <w:tcW w:type="dxa" w:w="3312"/>
            <w:tcMar>
              <w:top w:w="70" w:type="dxa"/>
              <w:start w:w="100" w:type="dxa"/>
              <w:bottom w:w="70" w:type="dxa"/>
              <w:end w:w="100" w:type="dxa"/>
            </w:tcMar>
          </w:tcPr>
          <w:p>
            <w:r>
              <w:t>Credentials model</w:t>
            </w:r>
          </w:p>
        </w:tc>
        <w:tc>
          <w:tcPr>
            <w:tcW w:type="dxa" w:w="3312"/>
            <w:tcMar>
              <w:top w:w="70" w:type="dxa"/>
              <w:start w:w="100" w:type="dxa"/>
              <w:bottom w:w="70" w:type="dxa"/>
              <w:end w:w="100" w:type="dxa"/>
            </w:tcMar>
          </w:tcPr>
          <w:p>
            <w:r>
              <w:t>Default AWS provider chain or explicit access keys</w:t>
            </w:r>
          </w:p>
        </w:tc>
        <w:tc>
          <w:tcPr>
            <w:tcW w:type="dxa" w:w="3312"/>
            <w:tcMar>
              <w:top w:w="70" w:type="dxa"/>
              <w:start w:w="100" w:type="dxa"/>
              <w:bottom w:w="70" w:type="dxa"/>
              <w:end w:w="100" w:type="dxa"/>
            </w:tcMar>
          </w:tcPr>
          <w:p>
            <w:r>
              <w:t>For production, prefer IAM roles or workload identity over hardcoded values.</w:t>
            </w:r>
          </w:p>
        </w:tc>
      </w:tr>
      <w:tr>
        <w:tc>
          <w:tcPr>
            <w:tcW w:type="dxa" w:w="3312"/>
            <w:tcMar>
              <w:top w:w="70" w:type="dxa"/>
              <w:start w:w="100" w:type="dxa"/>
              <w:bottom w:w="70" w:type="dxa"/>
              <w:end w:w="100" w:type="dxa"/>
            </w:tcMar>
          </w:tcPr>
          <w:p>
            <w:r>
              <w:t>Catalog type</w:t>
            </w:r>
          </w:p>
        </w:tc>
        <w:tc>
          <w:tcPr>
            <w:tcW w:type="dxa" w:w="3312"/>
            <w:tcMar>
              <w:top w:w="70" w:type="dxa"/>
              <w:start w:w="100" w:type="dxa"/>
              <w:bottom w:w="70" w:type="dxa"/>
              <w:end w:w="100" w:type="dxa"/>
            </w:tcMar>
          </w:tcPr>
          <w:p>
            <w:r>
              <w:t>Hive catalog</w:t>
            </w:r>
          </w:p>
        </w:tc>
        <w:tc>
          <w:tcPr>
            <w:tcW w:type="dxa" w:w="3312"/>
            <w:tcMar>
              <w:top w:w="70" w:type="dxa"/>
              <w:start w:w="100" w:type="dxa"/>
              <w:bottom w:w="70" w:type="dxa"/>
              <w:end w:w="100" w:type="dxa"/>
            </w:tcMar>
          </w:tcPr>
          <w:p>
            <w:r>
              <w:t>This package uses a Hive-backed Iceberg catalog.</w:t>
            </w:r>
          </w:p>
        </w:tc>
      </w:tr>
      <w:tr>
        <w:tc>
          <w:tcPr>
            <w:tcW w:type="dxa" w:w="3312"/>
            <w:tcMar>
              <w:top w:w="70" w:type="dxa"/>
              <w:start w:w="100" w:type="dxa"/>
              <w:bottom w:w="70" w:type="dxa"/>
              <w:end w:w="100" w:type="dxa"/>
            </w:tcMar>
          </w:tcPr>
          <w:p>
            <w:r>
              <w:t>Warehouse path</w:t>
            </w:r>
          </w:p>
        </w:tc>
        <w:tc>
          <w:tcPr>
            <w:tcW w:type="dxa" w:w="3312"/>
            <w:tcMar>
              <w:top w:w="70" w:type="dxa"/>
              <w:start w:w="100" w:type="dxa"/>
              <w:bottom w:w="70" w:type="dxa"/>
              <w:end w:w="100" w:type="dxa"/>
            </w:tcMar>
          </w:tcPr>
          <w:p>
            <w:r>
              <w:t>s3a://biq-iceberg-dev/warehouse</w:t>
            </w:r>
          </w:p>
        </w:tc>
        <w:tc>
          <w:tcPr>
            <w:tcW w:type="dxa" w:w="3312"/>
            <w:tcMar>
              <w:top w:w="70" w:type="dxa"/>
              <w:start w:w="100" w:type="dxa"/>
              <w:bottom w:w="70" w:type="dxa"/>
              <w:end w:w="100" w:type="dxa"/>
            </w:tcMar>
          </w:tcPr>
          <w:p>
            <w:r>
              <w:t>Update to your bucket and prefix before rollout.</w:t>
            </w:r>
          </w:p>
        </w:tc>
      </w:tr>
      <w:tr>
        <w:tc>
          <w:tcPr>
            <w:tcW w:type="dxa" w:w="3312"/>
            <w:tcMar>
              <w:top w:w="70" w:type="dxa"/>
              <w:start w:w="100" w:type="dxa"/>
              <w:bottom w:w="70" w:type="dxa"/>
              <w:end w:w="100" w:type="dxa"/>
            </w:tcMar>
          </w:tcPr>
          <w:p>
            <w:r>
              <w:t>Metastore DB</w:t>
            </w:r>
          </w:p>
        </w:tc>
        <w:tc>
          <w:tcPr>
            <w:tcW w:type="dxa" w:w="3312"/>
            <w:tcMar>
              <w:top w:w="70" w:type="dxa"/>
              <w:start w:w="100" w:type="dxa"/>
              <w:bottom w:w="70" w:type="dxa"/>
              <w:end w:w="100" w:type="dxa"/>
            </w:tcMar>
          </w:tcPr>
          <w:p>
            <w:r>
              <w:t>Postgres</w:t>
            </w:r>
          </w:p>
        </w:tc>
        <w:tc>
          <w:tcPr>
            <w:tcW w:type="dxa" w:w="3312"/>
            <w:tcMar>
              <w:top w:w="70" w:type="dxa"/>
              <w:start w:w="100" w:type="dxa"/>
              <w:bottom w:w="70" w:type="dxa"/>
              <w:end w:w="100" w:type="dxa"/>
            </w:tcMar>
          </w:tcPr>
          <w:p>
            <w:r>
              <w:t>Do not use embedded Derby beyond quick local testing.</w:t>
            </w:r>
          </w:p>
        </w:tc>
      </w:tr>
      <w:tr>
        <w:tc>
          <w:tcPr>
            <w:tcW w:type="dxa" w:w="3312"/>
            <w:tcMar>
              <w:top w:w="70" w:type="dxa"/>
              <w:start w:w="100" w:type="dxa"/>
              <w:bottom w:w="70" w:type="dxa"/>
              <w:end w:w="100" w:type="dxa"/>
            </w:tcMar>
          </w:tcPr>
          <w:p>
            <w:r>
              <w:t>Network</w:t>
            </w:r>
          </w:p>
        </w:tc>
        <w:tc>
          <w:tcPr>
            <w:tcW w:type="dxa" w:w="3312"/>
            <w:tcMar>
              <w:top w:w="70" w:type="dxa"/>
              <w:start w:w="100" w:type="dxa"/>
              <w:bottom w:w="70" w:type="dxa"/>
              <w:end w:w="100" w:type="dxa"/>
            </w:tcMar>
          </w:tcPr>
          <w:p>
            <w:r>
              <w:t>Internal service DNS and port routing</w:t>
            </w:r>
          </w:p>
        </w:tc>
        <w:tc>
          <w:tcPr>
            <w:tcW w:type="dxa" w:w="3312"/>
            <w:tcMar>
              <w:top w:w="70" w:type="dxa"/>
              <w:start w:w="100" w:type="dxa"/>
              <w:bottom w:w="70" w:type="dxa"/>
              <w:end w:w="100" w:type="dxa"/>
            </w:tcMar>
          </w:tcPr>
          <w:p>
            <w:r>
              <w:t>Spark must reach metastore on port 9083 and metastore must reach Postgres on port 5432.</w:t>
            </w:r>
          </w:p>
        </w:tc>
      </w:tr>
    </w:tbl>
    <w:p>
      <w:pPr>
        <w:pStyle w:val="Heading1"/>
        <w:spacing w:before="160" w:after="80"/>
      </w:pPr>
      <w:r>
        <w:t>6. Review summary and practical updates</w:t>
      </w:r>
    </w:p>
    <w:p>
      <w:r>
        <w:t>I reviewed the package structure and kept the flow consistent. The following practical notes should be carried into execution:</w:t>
      </w:r>
    </w:p>
    <w:p>
      <w:pPr>
        <w:pStyle w:val="ListBullet"/>
        <w:spacing w:after="20"/>
      </w:pPr>
      <w:r>
        <w:t>Replace all placeholder bucket names, image names, access keys, and passwords before use.</w:t>
      </w:r>
    </w:p>
    <w:p>
      <w:pPr>
        <w:pStyle w:val="ListBullet"/>
        <w:spacing w:after="20"/>
      </w:pPr>
      <w:r>
        <w:t>The smoke-test shell script assumes a Spark image named your-spark-iceberg:3.5.1 and a mounted path to the SQL file. Adjust the image name and mount path to match your environment.</w:t>
      </w:r>
    </w:p>
    <w:p>
      <w:pPr>
        <w:pStyle w:val="ListBullet"/>
        <w:spacing w:after="20"/>
      </w:pPr>
      <w:r>
        <w:t>The Spark Dockerfile pulls the Iceberg runtime jar directly from Maven Central. If your build environment blocks outbound access, mirror the jar internally and change the Dockerfile to COPY the jar from the repo.</w:t>
      </w:r>
    </w:p>
    <w:p>
      <w:pPr>
        <w:pStyle w:val="ListBullet"/>
        <w:spacing w:after="20"/>
      </w:pPr>
      <w:r>
        <w:t>If the Hive or Spark base image does not already contain matching hadoop-aws and AWS SDK jars, add them explicitly. Most startup failures in this stack are jar-compatibility issues.</w:t>
      </w:r>
    </w:p>
    <w:p>
      <w:pPr>
        <w:pStyle w:val="ListBullet"/>
        <w:spacing w:after="20"/>
      </w:pPr>
      <w:r>
        <w:t>The Kubernetes ConfigMaps currently inline cleartext values in hive-site.xml. For production, move secrets to Secret references or external secret management and template the values during deployment.</w:t>
      </w:r>
    </w:p>
    <w:p>
      <w:pPr>
        <w:pStyle w:val="Heading1"/>
        <w:spacing w:before="160" w:after="80"/>
      </w:pPr>
      <w:r>
        <w:t>7. Detailed execution steps for Docker Compose</w:t>
      </w:r>
    </w:p>
    <w:p>
      <w:pPr>
        <w:pStyle w:val="Heading2"/>
        <w:spacing w:before="100" w:after="80"/>
      </w:pPr>
      <w:r>
        <w:t>Step 1, create the S3 bucket and warehouse path</w:t>
      </w:r>
    </w:p>
    <w:p>
      <w:r>
        <w:t>Create the target bucket and warehouse prefix before any service starts. The examples in this package use s3a://biq-iceberg-dev/warehouse. For an S3-compatible endpoint, confirm endpoint URL, region, path-style access, and credentials.</w:t>
      </w:r>
    </w:p>
    <w:p>
      <w:pPr>
        <w:pStyle w:val="Heading2"/>
        <w:spacing w:before="100" w:after="80"/>
      </w:pPr>
      <w:r>
        <w:t>Step 2, stand up Postgres</w:t>
      </w:r>
    </w:p>
    <w:p>
      <w:r>
        <w:t>Use the docker-compose.yml service named postgres. Confirm that the metastore_db database is created and that the hive user can log in.</w:t>
      </w:r>
    </w:p>
    <w:p>
      <w:pPr>
        <w:pStyle w:val="Heading2"/>
        <w:spacing w:before="100" w:after="80"/>
      </w:pPr>
      <w:r>
        <w:t>Step 3, build the Hive Metastore image</w:t>
      </w:r>
    </w:p>
    <w:p>
      <w:r>
        <w:t>Build the image from docker/hive-metastore/Dockerfile. Make sure the Postgres JDBC jar exists in docker/hive-metastore/jars or update the path if you store it elsewhere.</w:t>
      </w:r>
    </w:p>
    <w:p>
      <w:pPr>
        <w:pStyle w:val="Heading2"/>
        <w:spacing w:before="100" w:after="80"/>
      </w:pPr>
      <w:r>
        <w:t>Step 4, initialize the metastore schema</w:t>
      </w:r>
    </w:p>
    <w:p>
      <w:r>
        <w:t>Run schematool one time against the Postgres metastore database before you start the metastore service in a fresh environment.</w:t>
      </w:r>
    </w:p>
    <w:p>
      <w:pPr>
        <w:pStyle w:val="Heading2"/>
        <w:spacing w:before="100" w:after="80"/>
      </w:pPr>
      <w:r>
        <w:t>Step 5, start the metastore service</w:t>
      </w:r>
    </w:p>
    <w:p>
      <w:r>
        <w:t>Bring up the stack and validate that port 9083 is open, Postgres connectivity is successful, and no class-not-found errors appear in the logs.</w:t>
      </w:r>
    </w:p>
    <w:p>
      <w:pPr>
        <w:pStyle w:val="Heading2"/>
        <w:spacing w:before="100" w:after="80"/>
      </w:pPr>
      <w:r>
        <w:t>Step 6, build the Spark image</w:t>
      </w:r>
    </w:p>
    <w:p>
      <w:r>
        <w:t>Build the image from docker/spark-iceberg/Dockerfile. Ensure Spark, Scala, and Iceberg runtime versions match.</w:t>
      </w:r>
    </w:p>
    <w:p>
      <w:pPr>
        <w:pStyle w:val="Heading2"/>
        <w:spacing w:before="100" w:after="80"/>
      </w:pPr>
      <w:r>
        <w:t>Step 7, run the smoke test</w:t>
      </w:r>
    </w:p>
    <w:p>
      <w:r>
        <w:t>Run the SQL smoke test through spark-sql. Confirm the namespace and table are created, data is inserted, and S3 objects appear under the warehouse path.</w:t>
      </w:r>
    </w:p>
    <w:p>
      <w:pPr>
        <w:pStyle w:val="Heading1"/>
        <w:spacing w:before="160" w:after="80"/>
      </w:pPr>
      <w:r>
        <w:t>8. Docker Compose file</w:t>
      </w:r>
    </w:p>
    <w:p>
      <w:pPr>
        <w:pStyle w:val="CodeBlock"/>
        <w:keepLines/>
      </w:pPr>
      <w:r>
        <w:t>version: "3.9"</w:t>
      </w:r>
    </w:p>
    <w:p>
      <w:pPr>
        <w:pStyle w:val="CodeBlock"/>
        <w:keepLines/>
      </w:pPr>
      <w:r>
        <w:t xml:space="preserve"> </w:t>
      </w:r>
    </w:p>
    <w:p>
      <w:pPr>
        <w:pStyle w:val="CodeBlock"/>
        <w:keepLines/>
      </w:pPr>
      <w:r>
        <w:t>services:</w:t>
      </w:r>
    </w:p>
    <w:p>
      <w:pPr>
        <w:pStyle w:val="CodeBlock"/>
        <w:keepLines/>
      </w:pPr>
      <w:r>
        <w:t xml:space="preserve">  postgres:</w:t>
      </w:r>
    </w:p>
    <w:p>
      <w:pPr>
        <w:pStyle w:val="CodeBlock"/>
        <w:keepLines/>
      </w:pPr>
      <w:r>
        <w:t xml:space="preserve">    image: postgres:16</w:t>
      </w:r>
    </w:p>
    <w:p>
      <w:pPr>
        <w:pStyle w:val="CodeBlock"/>
        <w:keepLines/>
      </w:pPr>
      <w:r>
        <w:t xml:space="preserve">    container_name: postgres</w:t>
      </w:r>
    </w:p>
    <w:p>
      <w:pPr>
        <w:pStyle w:val="CodeBlock"/>
        <w:keepLines/>
      </w:pPr>
      <w:r>
        <w:t xml:space="preserve">    environment:</w:t>
      </w:r>
    </w:p>
    <w:p>
      <w:pPr>
        <w:pStyle w:val="CodeBlock"/>
        <w:keepLines/>
      </w:pPr>
      <w:r>
        <w:t xml:space="preserve">      POSTGRES_DB: metastore_db</w:t>
      </w:r>
    </w:p>
    <w:p>
      <w:pPr>
        <w:pStyle w:val="CodeBlock"/>
        <w:keepLines/>
      </w:pPr>
      <w:r>
        <w:t xml:space="preserve">      POSTGRES_USER: hive</w:t>
      </w:r>
    </w:p>
    <w:p>
      <w:pPr>
        <w:pStyle w:val="CodeBlock"/>
        <w:keepLines/>
      </w:pPr>
      <w:r>
        <w:t xml:space="preserve">      POSTGRES_PASSWORD: hivepw</w:t>
      </w:r>
    </w:p>
    <w:p>
      <w:pPr>
        <w:pStyle w:val="CodeBlock"/>
        <w:keepLines/>
      </w:pPr>
      <w:r>
        <w:t xml:space="preserve">    ports:</w:t>
      </w:r>
    </w:p>
    <w:p>
      <w:pPr>
        <w:pStyle w:val="CodeBlock"/>
        <w:keepLines/>
      </w:pPr>
      <w:r>
        <w:t xml:space="preserve">      - "5432:5432"</w:t>
      </w:r>
    </w:p>
    <w:p>
      <w:pPr>
        <w:pStyle w:val="CodeBlock"/>
        <w:keepLines/>
      </w:pPr>
      <w:r>
        <w:t xml:space="preserve">    volumes:</w:t>
      </w:r>
    </w:p>
    <w:p>
      <w:pPr>
        <w:pStyle w:val="CodeBlock"/>
        <w:keepLines/>
      </w:pPr>
      <w:r>
        <w:t xml:space="preserve">      - postgres_data:/var/lib/postgresql/data</w:t>
      </w:r>
    </w:p>
    <w:p>
      <w:pPr>
        <w:pStyle w:val="CodeBlock"/>
        <w:keepLines/>
      </w:pPr>
      <w:r>
        <w:t xml:space="preserve"> </w:t>
      </w:r>
    </w:p>
    <w:p>
      <w:pPr>
        <w:pStyle w:val="CodeBlock"/>
        <w:keepLines/>
      </w:pPr>
      <w:r>
        <w:t xml:space="preserve">  metastore:</w:t>
      </w:r>
    </w:p>
    <w:p>
      <w:pPr>
        <w:pStyle w:val="CodeBlock"/>
        <w:keepLines/>
      </w:pPr>
      <w:r>
        <w:t xml:space="preserve">    build:</w:t>
      </w:r>
    </w:p>
    <w:p>
      <w:pPr>
        <w:pStyle w:val="CodeBlock"/>
        <w:keepLines/>
      </w:pPr>
      <w:r>
        <w:t xml:space="preserve">      context: .</w:t>
      </w:r>
    </w:p>
    <w:p>
      <w:pPr>
        <w:pStyle w:val="CodeBlock"/>
        <w:keepLines/>
      </w:pPr>
      <w:r>
        <w:t xml:space="preserve">      dockerfile: docker/hive-metastore/Dockerfile</w:t>
      </w:r>
    </w:p>
    <w:p>
      <w:pPr>
        <w:pStyle w:val="CodeBlock"/>
        <w:keepLines/>
      </w:pPr>
      <w:r>
        <w:t xml:space="preserve">    container_name: metastore</w:t>
      </w:r>
    </w:p>
    <w:p>
      <w:pPr>
        <w:pStyle w:val="CodeBlock"/>
        <w:keepLines/>
      </w:pPr>
      <w:r>
        <w:t xml:space="preserve">    depends_on:</w:t>
      </w:r>
    </w:p>
    <w:p>
      <w:pPr>
        <w:pStyle w:val="CodeBlock"/>
        <w:keepLines/>
      </w:pPr>
      <w:r>
        <w:t xml:space="preserve">      - postgres</w:t>
      </w:r>
    </w:p>
    <w:p>
      <w:pPr>
        <w:pStyle w:val="CodeBlock"/>
        <w:keepLines/>
      </w:pPr>
      <w:r>
        <w:t xml:space="preserve">    environment:</w:t>
      </w:r>
    </w:p>
    <w:p>
      <w:pPr>
        <w:pStyle w:val="CodeBlock"/>
        <w:keepLines/>
      </w:pPr>
      <w:r>
        <w:t xml:space="preserve">      SERVICE_NAME: metastore</w:t>
      </w:r>
    </w:p>
    <w:p>
      <w:pPr>
        <w:pStyle w:val="CodeBlock"/>
        <w:keepLines/>
      </w:pPr>
      <w:r>
        <w:t xml:space="preserve">      DB_DRIVER: postgres</w:t>
      </w:r>
    </w:p>
    <w:p>
      <w:pPr>
        <w:pStyle w:val="CodeBlock"/>
        <w:keepLines/>
      </w:pPr>
      <w:r>
        <w:t xml:space="preserve">    ports:</w:t>
      </w:r>
    </w:p>
    <w:p>
      <w:pPr>
        <w:pStyle w:val="CodeBlock"/>
        <w:keepLines/>
      </w:pPr>
      <w:r>
        <w:t xml:space="preserve">      - "9083:9083"</w:t>
      </w:r>
    </w:p>
    <w:p>
      <w:pPr>
        <w:pStyle w:val="CodeBlock"/>
        <w:keepLines/>
      </w:pPr>
      <w:r>
        <w:t xml:space="preserve">    volumes:</w:t>
      </w:r>
    </w:p>
    <w:p>
      <w:pPr>
        <w:pStyle w:val="CodeBlock"/>
        <w:keepLines/>
      </w:pPr>
      <w:r>
        <w:t xml:space="preserve">      - ./conf/hive-site.xml:/opt/hive/conf/hive-site.xml</w:t>
      </w:r>
    </w:p>
    <w:p>
      <w:pPr>
        <w:pStyle w:val="CodeBlock"/>
        <w:keepLines/>
      </w:pPr>
      <w:r>
        <w:t xml:space="preserve">      - ./conf/core-site.xml:/opt/hive/conf/core-site.xml</w:t>
      </w:r>
    </w:p>
    <w:p>
      <w:pPr>
        <w:pStyle w:val="CodeBlock"/>
        <w:keepLines/>
      </w:pPr>
      <w:r>
        <w:t xml:space="preserve">    command: &gt;</w:t>
      </w:r>
    </w:p>
    <w:p>
      <w:pPr>
        <w:pStyle w:val="CodeBlock"/>
        <w:keepLines/>
      </w:pPr>
      <w:r>
        <w:t xml:space="preserve">      /opt/hive/bin/hive --service metastore</w:t>
      </w:r>
    </w:p>
    <w:p>
      <w:pPr>
        <w:pStyle w:val="CodeBlock"/>
        <w:keepLines/>
      </w:pPr>
      <w:r>
        <w:t xml:space="preserve"> </w:t>
      </w:r>
    </w:p>
    <w:p>
      <w:pPr>
        <w:pStyle w:val="CodeBlock"/>
        <w:keepLines/>
      </w:pPr>
      <w:r>
        <w:t>volumes:</w:t>
      </w:r>
    </w:p>
    <w:p>
      <w:pPr>
        <w:pStyle w:val="CodeBlock"/>
        <w:keepLines/>
      </w:pPr>
      <w:r>
        <w:t xml:space="preserve">  postgres_data:</w:t>
      </w:r>
    </w:p>
    <w:p>
      <w:pPr>
        <w:pStyle w:val="Heading1"/>
        <w:spacing w:before="160" w:after="80"/>
      </w:pPr>
      <w:r>
        <w:t>9. Hive Metastore image file</w:t>
      </w:r>
    </w:p>
    <w:p>
      <w:pPr>
        <w:pStyle w:val="Heading2"/>
        <w:spacing w:before="100" w:after="80"/>
      </w:pPr>
      <w:r>
        <w:t>docker/hive-metastore/Dockerfile</w:t>
      </w:r>
    </w:p>
    <w:p>
      <w:pPr>
        <w:pStyle w:val="CodeBlock"/>
        <w:keepLines/>
      </w:pPr>
      <w:r>
        <w:t>FROM apache/hive:4.0.0</w:t>
      </w:r>
    </w:p>
    <w:p>
      <w:pPr>
        <w:pStyle w:val="CodeBlock"/>
        <w:keepLines/>
      </w:pPr>
      <w:r>
        <w:t xml:space="preserve"> </w:t>
      </w:r>
    </w:p>
    <w:p>
      <w:pPr>
        <w:pStyle w:val="CodeBlock"/>
        <w:keepLines/>
      </w:pPr>
      <w:r>
        <w:t>USER root</w:t>
      </w:r>
    </w:p>
    <w:p>
      <w:pPr>
        <w:pStyle w:val="CodeBlock"/>
        <w:keepLines/>
      </w:pPr>
      <w:r>
        <w:t xml:space="preserve"> </w:t>
      </w:r>
    </w:p>
    <w:p>
      <w:pPr>
        <w:pStyle w:val="CodeBlock"/>
        <w:keepLines/>
      </w:pPr>
      <w:r>
        <w:t>COPY jars/postgresql-42.7.3.jar /opt/hive/lib/</w:t>
      </w:r>
    </w:p>
    <w:p>
      <w:pPr>
        <w:pStyle w:val="CodeBlock"/>
        <w:keepLines/>
      </w:pPr>
      <w:r>
        <w:t>COPY conf/hive-site.xml /opt/hive/conf/hive-site.xml</w:t>
      </w:r>
    </w:p>
    <w:p>
      <w:pPr>
        <w:pStyle w:val="CodeBlock"/>
        <w:keepLines/>
      </w:pPr>
      <w:r>
        <w:t>COPY conf/core-site.xml /opt/hive/conf/core-site.xml</w:t>
      </w:r>
    </w:p>
    <w:p>
      <w:pPr>
        <w:pStyle w:val="CodeBlock"/>
        <w:keepLines/>
      </w:pPr>
      <w:r>
        <w:t xml:space="preserve"> </w:t>
      </w:r>
    </w:p>
    <w:p>
      <w:pPr>
        <w:pStyle w:val="CodeBlock"/>
        <w:keepLines/>
      </w:pPr>
      <w:r>
        <w:t>USER hive</w:t>
      </w:r>
    </w:p>
    <w:p>
      <w:pPr>
        <w:pStyle w:val="Heading1"/>
        <w:spacing w:before="160" w:after="80"/>
      </w:pPr>
      <w:r>
        <w:t>10. Spark with Iceberg image file</w:t>
      </w:r>
    </w:p>
    <w:p>
      <w:pPr>
        <w:pStyle w:val="Heading2"/>
        <w:spacing w:before="100" w:after="80"/>
      </w:pPr>
      <w:r>
        <w:t>docker/spark-iceberg/Dockerfile</w:t>
      </w:r>
    </w:p>
    <w:p>
      <w:pPr>
        <w:pStyle w:val="CodeBlock"/>
        <w:keepLines/>
      </w:pPr>
      <w:r>
        <w:t>FROM apache/spark:3.5.1</w:t>
      </w:r>
    </w:p>
    <w:p>
      <w:pPr>
        <w:pStyle w:val="CodeBlock"/>
        <w:keepLines/>
      </w:pPr>
      <w:r>
        <w:t xml:space="preserve"> </w:t>
      </w:r>
    </w:p>
    <w:p>
      <w:pPr>
        <w:pStyle w:val="CodeBlock"/>
        <w:keepLines/>
      </w:pPr>
      <w:r>
        <w:t>USER root</w:t>
      </w:r>
    </w:p>
    <w:p>
      <w:pPr>
        <w:pStyle w:val="CodeBlock"/>
        <w:keepLines/>
      </w:pPr>
      <w:r>
        <w:t xml:space="preserve"> </w:t>
      </w:r>
    </w:p>
    <w:p>
      <w:pPr>
        <w:pStyle w:val="CodeBlock"/>
        <w:keepLines/>
      </w:pPr>
      <w:r>
        <w:t>ADD https://repo1.maven.org/maven2/org/apache/iceberg/iceberg-spark-runtime-3.5_2.12/1.10.0/iceberg-spark-runtime-3.5_2.12-1.10.0.jar /opt/spark/jars/</w:t>
      </w:r>
    </w:p>
    <w:p>
      <w:pPr>
        <w:pStyle w:val="CodeBlock"/>
        <w:keepLines/>
      </w:pPr>
      <w:r>
        <w:t xml:space="preserve"> </w:t>
      </w:r>
    </w:p>
    <w:p>
      <w:pPr>
        <w:pStyle w:val="CodeBlock"/>
        <w:keepLines/>
      </w:pPr>
      <w:r>
        <w:t># Add matching Hadoop AWS and AWS SDK jars if they are not already available in the base image.</w:t>
      </w:r>
    </w:p>
    <w:p>
      <w:pPr>
        <w:pStyle w:val="CodeBlock"/>
        <w:keepLines/>
      </w:pPr>
      <w:r>
        <w:t># ADD hadoop-aws-&lt;version&gt;.jar /opt/spark/jars/</w:t>
      </w:r>
    </w:p>
    <w:p>
      <w:pPr>
        <w:pStyle w:val="CodeBlock"/>
        <w:keepLines/>
      </w:pPr>
      <w:r>
        <w:t># ADD aws-java-sdk-bundle-&lt;version&gt;.jar /opt/spark/jars/</w:t>
      </w:r>
    </w:p>
    <w:p>
      <w:pPr>
        <w:pStyle w:val="CodeBlock"/>
        <w:keepLines/>
      </w:pPr>
      <w:r>
        <w:t xml:space="preserve"> </w:t>
      </w:r>
    </w:p>
    <w:p>
      <w:pPr>
        <w:pStyle w:val="CodeBlock"/>
        <w:keepLines/>
      </w:pPr>
      <w:r>
        <w:t>COPY conf/core-site.xml /opt/spark/conf/core-site.xml</w:t>
      </w:r>
    </w:p>
    <w:p>
      <w:pPr>
        <w:pStyle w:val="CodeBlock"/>
        <w:keepLines/>
      </w:pPr>
      <w:r>
        <w:t>COPY conf/spark-defaults.conf /opt/spark/conf/spark-defaults.conf</w:t>
      </w:r>
    </w:p>
    <w:p>
      <w:pPr>
        <w:pStyle w:val="CodeBlock"/>
        <w:keepLines/>
      </w:pPr>
      <w:r>
        <w:t xml:space="preserve"> </w:t>
      </w:r>
    </w:p>
    <w:p>
      <w:pPr>
        <w:pStyle w:val="CodeBlock"/>
        <w:keepLines/>
      </w:pPr>
      <w:r>
        <w:t>USER spark</w:t>
      </w:r>
    </w:p>
    <w:p>
      <w:pPr>
        <w:pStyle w:val="Heading1"/>
        <w:spacing w:before="160" w:after="80"/>
      </w:pPr>
      <w:r>
        <w:t>11. Configuration files</w:t>
      </w:r>
    </w:p>
    <w:p>
      <w:pPr>
        <w:pStyle w:val="Heading2"/>
        <w:spacing w:before="100" w:after="80"/>
      </w:pPr>
      <w:r>
        <w:t>conf/hive-site.xml</w:t>
      </w:r>
    </w:p>
    <w:p>
      <w:pPr>
        <w:pStyle w:val="CodeBlock"/>
        <w:keepLines/>
      </w:pPr>
      <w:r>
        <w:t>&lt;configuration&gt;</w:t>
      </w:r>
    </w:p>
    <w:p>
      <w:pPr>
        <w:pStyle w:val="CodeBlock"/>
        <w:keepLines/>
      </w:pPr>
      <w:r>
        <w:t xml:space="preserve"> </w:t>
      </w:r>
    </w:p>
    <w:p>
      <w:pPr>
        <w:pStyle w:val="CodeBlock"/>
        <w:keepLines/>
      </w:pPr>
      <w:r>
        <w:t xml:space="preserve">  &lt;property&gt;</w:t>
      </w:r>
    </w:p>
    <w:p>
      <w:pPr>
        <w:pStyle w:val="CodeBlock"/>
        <w:keepLines/>
      </w:pPr>
      <w:r>
        <w:t xml:space="preserve">    &lt;name&gt;javax.jdo.option.ConnectionURL&lt;/name&gt;</w:t>
      </w:r>
    </w:p>
    <w:p>
      <w:pPr>
        <w:pStyle w:val="CodeBlock"/>
        <w:keepLines/>
      </w:pPr>
      <w:r>
        <w:t xml:space="preserve">    &lt;value&gt;jdbc:postgresql://postgres:5432/metastore_db&lt;/value&gt;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&lt;name&gt;javax.jdo.option.ConnectionDriverName&lt;/name&gt;</w:t>
      </w:r>
    </w:p>
    <w:p>
      <w:pPr>
        <w:pStyle w:val="CodeBlock"/>
        <w:keepLines/>
      </w:pPr>
      <w:r>
        <w:t xml:space="preserve">    &lt;value&gt;org.postgresql.Driver&lt;/value&gt;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&lt;name&gt;javax.jdo.option.ConnectionUserName&lt;/name&gt;</w:t>
      </w:r>
    </w:p>
    <w:p>
      <w:pPr>
        <w:pStyle w:val="CodeBlock"/>
        <w:keepLines/>
      </w:pPr>
      <w:r>
        <w:t xml:space="preserve">    &lt;value&gt;hive&lt;/value&gt;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&lt;name&gt;javax.jdo.option.ConnectionPassword&lt;/name&gt;</w:t>
      </w:r>
    </w:p>
    <w:p>
      <w:pPr>
        <w:pStyle w:val="CodeBlock"/>
        <w:keepLines/>
      </w:pPr>
      <w:r>
        <w:t xml:space="preserve">    &lt;value&gt;hivepw&lt;/value&gt;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&lt;name&gt;hive.metastore.warehouse.dir&lt;/name&gt;</w:t>
      </w:r>
    </w:p>
    <w:p>
      <w:pPr>
        <w:pStyle w:val="CodeBlock"/>
        <w:keepLines/>
      </w:pPr>
      <w:r>
        <w:t xml:space="preserve">    &lt;value&gt;s3a://biq-iceberg-dev/warehouse&lt;/value&gt;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&lt;name&gt;metastore.thrift.uris&lt;/name&gt;</w:t>
      </w:r>
    </w:p>
    <w:p>
      <w:pPr>
        <w:pStyle w:val="CodeBlock"/>
        <w:keepLines/>
      </w:pPr>
      <w:r>
        <w:t xml:space="preserve">    &lt;value&gt;thrift://metastore:9083&lt;/value&gt;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&lt;name&gt;metastore.task.threads.always&lt;/name&gt;</w:t>
      </w:r>
    </w:p>
    <w:p>
      <w:pPr>
        <w:pStyle w:val="CodeBlock"/>
        <w:keepLines/>
      </w:pPr>
      <w:r>
        <w:t xml:space="preserve">    &lt;value&gt;org.apache.hadoop.hive.metastore.events.EventCleanerTask,org.apache.hadoop.hive.metastore.MaterializationsCacheCleanerTask&lt;/value&gt;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&lt;name&gt;metastore.expression.proxy&lt;/name&gt;</w:t>
      </w:r>
    </w:p>
    <w:p>
      <w:pPr>
        <w:pStyle w:val="CodeBlock"/>
        <w:keepLines/>
      </w:pPr>
      <w:r>
        <w:t xml:space="preserve">    &lt;value&gt;org.apache.hadoop.hive.metastore.DefaultPartitionExpressionProxy&lt;/value&gt;</w:t>
      </w:r>
    </w:p>
    <w:p>
      <w:pPr>
        <w:pStyle w:val="CodeBlock"/>
        <w:keepLines/>
      </w:pPr>
      <w:r>
        <w:t xml:space="preserve">  &lt;/property&gt;</w:t>
      </w:r>
    </w:p>
    <w:p>
      <w:pPr>
        <w:pStyle w:val="CodeBlock"/>
        <w:keepLines/>
      </w:pPr>
      <w:r>
        <w:t xml:space="preserve"> </w:t>
      </w:r>
    </w:p>
    <w:p>
      <w:pPr>
        <w:pStyle w:val="CodeBlock"/>
        <w:keepLines/>
      </w:pPr>
      <w:r>
        <w:t>&lt;/configuration&gt;</w:t>
      </w:r>
    </w:p>
    <w:p>
      <w:pPr>
        <w:pStyle w:val="Heading2"/>
        <w:spacing w:before="100" w:after="80"/>
      </w:pPr>
      <w:r>
        <w:t>conf/core-site.xml</w:t>
      </w:r>
    </w:p>
    <w:p>
      <w:pPr>
        <w:pStyle w:val="CodeBlock"/>
        <w:keepLines/>
      </w:pPr>
      <w:r>
        <w:t>&lt;configuration&gt;</w:t>
      </w:r>
    </w:p>
    <w:p>
      <w:pPr>
        <w:pStyle w:val="CodeBlock"/>
        <w:keepLines/>
      </w:pPr>
      <w:r>
        <w:t xml:space="preserve"> </w:t>
      </w:r>
    </w:p>
    <w:p>
      <w:pPr>
        <w:pStyle w:val="CodeBlock"/>
        <w:keepLines/>
      </w:pPr>
      <w:r>
        <w:t xml:space="preserve">  &lt;property&gt;</w:t>
      </w:r>
    </w:p>
    <w:p>
      <w:pPr>
        <w:pStyle w:val="CodeBlock"/>
        <w:keepLines/>
      </w:pPr>
      <w:r>
        <w:t xml:space="preserve">    &lt;name&gt;fs.s3a.endpoint.region&lt;/name&gt;</w:t>
      </w:r>
    </w:p>
    <w:p>
      <w:pPr>
        <w:pStyle w:val="CodeBlock"/>
        <w:keepLines/>
      </w:pPr>
      <w:r>
        <w:t xml:space="preserve">    &lt;value&gt;us-east-1&lt;/value&gt;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&lt;name&gt;fs.s3a.aws.credentials.provider&lt;/name&gt;</w:t>
      </w:r>
    </w:p>
    <w:p>
      <w:pPr>
        <w:pStyle w:val="CodeBlock"/>
        <w:keepLines/>
      </w:pPr>
      <w:r>
        <w:t xml:space="preserve">    &lt;value&gt;com.amazonaws.auth.DefaultAWSCredentialsProviderChain&lt;/value&gt;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&lt;name&gt;fs.s3a.path.style.access&lt;/name&gt;</w:t>
      </w:r>
    </w:p>
    <w:p>
      <w:pPr>
        <w:pStyle w:val="CodeBlock"/>
        <w:keepLines/>
      </w:pPr>
      <w:r>
        <w:t xml:space="preserve">    &lt;value&gt;false&lt;/value&gt;</w:t>
      </w:r>
    </w:p>
    <w:p>
      <w:pPr>
        <w:pStyle w:val="CodeBlock"/>
        <w:keepLines/>
      </w:pPr>
      <w:r>
        <w:t xml:space="preserve">  &lt;/property&gt;</w:t>
      </w:r>
    </w:p>
    <w:p>
      <w:pPr>
        <w:pStyle w:val="CodeBlock"/>
        <w:keepLines/>
      </w:pPr>
      <w:r>
        <w:t xml:space="preserve"> </w:t>
      </w:r>
    </w:p>
    <w:p>
      <w:pPr>
        <w:pStyle w:val="CodeBlock"/>
        <w:keepLines/>
      </w:pPr>
      <w:r>
        <w:t>&lt;/configuration&gt;</w:t>
      </w:r>
    </w:p>
    <w:p>
      <w:pPr>
        <w:pStyle w:val="Heading2"/>
        <w:spacing w:before="100" w:after="80"/>
      </w:pPr>
      <w:r>
        <w:t>conf/core-site.s3-compatible.xml</w:t>
      </w:r>
    </w:p>
    <w:p>
      <w:pPr>
        <w:pStyle w:val="CodeBlock"/>
        <w:keepLines/>
      </w:pPr>
      <w:r>
        <w:t>&lt;configuration&gt;</w:t>
      </w:r>
    </w:p>
    <w:p>
      <w:pPr>
        <w:pStyle w:val="CodeBlock"/>
        <w:keepLines/>
      </w:pPr>
      <w:r>
        <w:t xml:space="preserve"> </w:t>
      </w:r>
    </w:p>
    <w:p>
      <w:pPr>
        <w:pStyle w:val="CodeBlock"/>
        <w:keepLines/>
      </w:pPr>
      <w:r>
        <w:t xml:space="preserve">  &lt;property&gt;</w:t>
      </w:r>
    </w:p>
    <w:p>
      <w:pPr>
        <w:pStyle w:val="CodeBlock"/>
        <w:keepLines/>
      </w:pPr>
      <w:r>
        <w:t xml:space="preserve">    &lt;name&gt;fs.s3a.endpoint&lt;/name&gt;</w:t>
      </w:r>
    </w:p>
    <w:p>
      <w:pPr>
        <w:pStyle w:val="CodeBlock"/>
        <w:keepLines/>
      </w:pPr>
      <w:r>
        <w:t xml:space="preserve">    &lt;value&gt;http://minio:9000&lt;/value&gt;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&lt;name&gt;fs.s3a.endpoint.region&lt;/name&gt;</w:t>
      </w:r>
    </w:p>
    <w:p>
      <w:pPr>
        <w:pStyle w:val="CodeBlock"/>
        <w:keepLines/>
      </w:pPr>
      <w:r>
        <w:t xml:space="preserve">    &lt;value&gt;us-east-1&lt;/value&gt;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&lt;name&gt;fs.s3a.path.style.access&lt;/name&gt;</w:t>
      </w:r>
    </w:p>
    <w:p>
      <w:pPr>
        <w:pStyle w:val="CodeBlock"/>
        <w:keepLines/>
      </w:pPr>
      <w:r>
        <w:t xml:space="preserve">    &lt;value&gt;true&lt;/value&gt;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&lt;name&gt;fs.s3a.access.key&lt;/name&gt;</w:t>
      </w:r>
    </w:p>
    <w:p>
      <w:pPr>
        <w:pStyle w:val="CodeBlock"/>
        <w:keepLines/>
      </w:pPr>
      <w:r>
        <w:t xml:space="preserve">    &lt;value&gt;minioadmin&lt;/value&gt;</w:t>
      </w:r>
    </w:p>
    <w:p>
      <w:pPr>
        <w:pStyle w:val="CodeBlock"/>
        <w:keepLines/>
      </w:pPr>
      <w:r>
        <w:t xml:space="preserve">  &lt;/property&gt;</w:t>
      </w:r>
    </w:p>
    <w:p>
      <w:pPr>
        <w:pStyle w:val="CodeBlock"/>
        <w:keepLines/>
      </w:pPr>
      <w:r>
        <w:t xml:space="preserve"> </w:t>
      </w:r>
    </w:p>
    <w:p>
      <w:pPr>
        <w:pStyle w:val="CodeBlock"/>
        <w:keepLines/>
      </w:pPr>
      <w:r>
        <w:t xml:space="preserve">  &lt;property&gt;</w:t>
      </w:r>
    </w:p>
    <w:p>
      <w:pPr>
        <w:pStyle w:val="CodeBlock"/>
        <w:keepLines/>
      </w:pPr>
      <w:r>
        <w:t xml:space="preserve">    &lt;name&gt;fs.s3a.secret.key&lt;/name&gt;</w:t>
      </w:r>
    </w:p>
    <w:p>
      <w:pPr>
        <w:pStyle w:val="CodeBlock"/>
        <w:keepLines/>
      </w:pPr>
      <w:r>
        <w:t xml:space="preserve">    &lt;value&gt;minioadmin&lt;/value&gt;</w:t>
      </w:r>
    </w:p>
    <w:p>
      <w:pPr>
        <w:pStyle w:val="CodeBlock"/>
        <w:keepLines/>
      </w:pPr>
      <w:r>
        <w:t xml:space="preserve">  &lt;/property&gt;</w:t>
      </w:r>
    </w:p>
    <w:p>
      <w:pPr>
        <w:pStyle w:val="CodeBlock"/>
        <w:keepLines/>
      </w:pPr>
      <w:r>
        <w:t xml:space="preserve"> </w:t>
      </w:r>
    </w:p>
    <w:p>
      <w:pPr>
        <w:pStyle w:val="CodeBlock"/>
        <w:keepLines/>
      </w:pPr>
      <w:r>
        <w:t>&lt;/configuration&gt;</w:t>
      </w:r>
    </w:p>
    <w:p>
      <w:pPr>
        <w:pStyle w:val="Heading2"/>
        <w:spacing w:before="100" w:after="80"/>
      </w:pPr>
      <w:r>
        <w:t>conf/spark-defaults.conf</w:t>
      </w:r>
    </w:p>
    <w:p>
      <w:pPr>
        <w:pStyle w:val="CodeBlock"/>
        <w:keepLines/>
      </w:pPr>
      <w:r>
        <w:t>spark.sql.extensions=org.apache.iceberg.spark.extensions.IcebergSparkSessionExtensions</w:t>
      </w:r>
    </w:p>
    <w:p>
      <w:pPr>
        <w:pStyle w:val="CodeBlock"/>
        <w:keepLines/>
      </w:pPr>
      <w:r>
        <w:t xml:space="preserve"> </w:t>
      </w:r>
    </w:p>
    <w:p>
      <w:pPr>
        <w:pStyle w:val="CodeBlock"/>
        <w:keepLines/>
      </w:pPr>
      <w:r>
        <w:t>spark.sql.catalog.lakehouse=org.apache.iceberg.spark.SparkCatalog</w:t>
      </w:r>
    </w:p>
    <w:p>
      <w:pPr>
        <w:pStyle w:val="CodeBlock"/>
        <w:keepLines/>
      </w:pPr>
      <w:r>
        <w:t>spark.sql.catalog.lakehouse.type=hive</w:t>
      </w:r>
    </w:p>
    <w:p>
      <w:pPr>
        <w:pStyle w:val="CodeBlock"/>
        <w:keepLines/>
      </w:pPr>
      <w:r>
        <w:t>spark.sql.catalog.lakehouse.uri=thrift://metastore:9083</w:t>
      </w:r>
    </w:p>
    <w:p>
      <w:pPr>
        <w:pStyle w:val="CodeBlock"/>
        <w:keepLines/>
      </w:pPr>
      <w:r>
        <w:t>spark.sql.catalog.lakehouse.warehouse=s3a://biq-iceberg-dev/warehouse</w:t>
      </w:r>
    </w:p>
    <w:p>
      <w:pPr>
        <w:pStyle w:val="CodeBlock"/>
        <w:keepLines/>
      </w:pPr>
      <w:r>
        <w:t xml:space="preserve"> </w:t>
      </w:r>
    </w:p>
    <w:p>
      <w:pPr>
        <w:pStyle w:val="CodeBlock"/>
        <w:keepLines/>
      </w:pPr>
      <w:r>
        <w:t>spark.hadoop.fs.s3a.endpoint.region=us-east-1</w:t>
      </w:r>
    </w:p>
    <w:p>
      <w:pPr>
        <w:pStyle w:val="CodeBlock"/>
        <w:keepLines/>
      </w:pPr>
      <w:r>
        <w:t>spark.hadoop.fs.s3a.path.style.access=false</w:t>
      </w:r>
    </w:p>
    <w:p>
      <w:pPr>
        <w:pStyle w:val="CodeBlock"/>
        <w:keepLines/>
      </w:pPr>
      <w:r>
        <w:t>spark.hadoop.fs.s3a.aws.credentials.provider=com.amazonaws.auth.DefaultAWSCredentialsProviderChain</w:t>
      </w:r>
    </w:p>
    <w:p>
      <w:pPr>
        <w:pStyle w:val="Heading1"/>
        <w:spacing w:before="160" w:after="80"/>
      </w:pPr>
      <w:r>
        <w:t>12. Scripts</w:t>
      </w:r>
    </w:p>
    <w:p>
      <w:pPr>
        <w:pStyle w:val="Heading2"/>
        <w:spacing w:before="100" w:after="80"/>
      </w:pPr>
      <w:r>
        <w:t>scripts/init-metastore-schema.sh</w:t>
      </w:r>
    </w:p>
    <w:p>
      <w:pPr>
        <w:pStyle w:val="CodeBlock"/>
        <w:keepLines/>
      </w:pPr>
      <w:r>
        <w:t>#!/bin/bash</w:t>
      </w:r>
    </w:p>
    <w:p>
      <w:pPr>
        <w:pStyle w:val="CodeBlock"/>
        <w:keepLines/>
      </w:pPr>
      <w:r>
        <w:t>set -euo pipefail</w:t>
      </w:r>
    </w:p>
    <w:p>
      <w:pPr>
        <w:pStyle w:val="CodeBlock"/>
        <w:keepLines/>
      </w:pPr>
      <w:r>
        <w:t xml:space="preserve"> </w:t>
      </w:r>
    </w:p>
    <w:p>
      <w:pPr>
        <w:pStyle w:val="CodeBlock"/>
        <w:keepLines/>
      </w:pPr>
      <w:r>
        <w:t>/opt/hive/bin/schematool -dbType postgres -initSchema</w:t>
      </w:r>
    </w:p>
    <w:p>
      <w:pPr>
        <w:pStyle w:val="Heading2"/>
        <w:spacing w:before="100" w:after="80"/>
      </w:pPr>
      <w:r>
        <w:t>scripts/smoke-test.sql</w:t>
      </w:r>
    </w:p>
    <w:p>
      <w:pPr>
        <w:pStyle w:val="CodeBlock"/>
        <w:keepLines/>
      </w:pPr>
      <w:r>
        <w:t>CREATE NAMESPACE IF NOT EXISTS lakehouse.demo;</w:t>
      </w:r>
    </w:p>
    <w:p>
      <w:pPr>
        <w:pStyle w:val="CodeBlock"/>
        <w:keepLines/>
      </w:pPr>
      <w:r>
        <w:t xml:space="preserve"> </w:t>
      </w:r>
    </w:p>
    <w:p>
      <w:pPr>
        <w:pStyle w:val="CodeBlock"/>
        <w:keepLines/>
      </w:pPr>
      <w:r>
        <w:t>CREATE TABLE IF NOT EXISTS lakehouse.demo.member_hist (</w:t>
      </w:r>
    </w:p>
    <w:p>
      <w:pPr>
        <w:pStyle w:val="CodeBlock"/>
        <w:keepLines/>
      </w:pPr>
      <w:r>
        <w:t xml:space="preserve">  member_id STRING,</w:t>
      </w:r>
    </w:p>
    <w:p>
      <w:pPr>
        <w:pStyle w:val="CodeBlock"/>
        <w:keepLines/>
      </w:pPr>
      <w:r>
        <w:t xml:space="preserve">  plan_id STRING,</w:t>
      </w:r>
    </w:p>
    <w:p>
      <w:pPr>
        <w:pStyle w:val="CodeBlock"/>
        <w:keepLines/>
      </w:pPr>
      <w:r>
        <w:t xml:space="preserve">  coverage_start_date DATE,</w:t>
      </w:r>
    </w:p>
    <w:p>
      <w:pPr>
        <w:pStyle w:val="CodeBlock"/>
        <w:keepLines/>
      </w:pPr>
      <w:r>
        <w:t xml:space="preserve">  coverage_end_date DATE</w:t>
      </w:r>
    </w:p>
    <w:p>
      <w:pPr>
        <w:pStyle w:val="CodeBlock"/>
        <w:keepLines/>
      </w:pPr>
      <w:r>
        <w:t>)</w:t>
      </w:r>
    </w:p>
    <w:p>
      <w:pPr>
        <w:pStyle w:val="CodeBlock"/>
        <w:keepLines/>
      </w:pPr>
      <w:r>
        <w:t>USING iceberg;</w:t>
      </w:r>
    </w:p>
    <w:p>
      <w:pPr>
        <w:pStyle w:val="CodeBlock"/>
        <w:keepLines/>
      </w:pPr>
      <w:r>
        <w:t xml:space="preserve"> </w:t>
      </w:r>
    </w:p>
    <w:p>
      <w:pPr>
        <w:pStyle w:val="CodeBlock"/>
        <w:keepLines/>
      </w:pPr>
      <w:r>
        <w:t>INSERT INTO lakehouse.demo.member_hist VALUES</w:t>
      </w:r>
    </w:p>
    <w:p>
      <w:pPr>
        <w:pStyle w:val="CodeBlock"/>
        <w:keepLines/>
      </w:pPr>
      <w:r>
        <w:t>('M001', 'P100', DATE '2026-01-01', DATE '2026-12-31');</w:t>
      </w:r>
    </w:p>
    <w:p>
      <w:pPr>
        <w:pStyle w:val="CodeBlock"/>
        <w:keepLines/>
      </w:pPr>
      <w:r>
        <w:t xml:space="preserve"> </w:t>
      </w:r>
    </w:p>
    <w:p>
      <w:pPr>
        <w:pStyle w:val="CodeBlock"/>
        <w:keepLines/>
      </w:pPr>
      <w:r>
        <w:t>SELECT * FROM lakehouse.demo.member_hist;</w:t>
      </w:r>
    </w:p>
    <w:p>
      <w:pPr>
        <w:pStyle w:val="CodeBlock"/>
        <w:keepLines/>
      </w:pPr>
      <w:r>
        <w:t>SHOW NAMESPACES IN lakehouse;</w:t>
      </w:r>
    </w:p>
    <w:p>
      <w:pPr>
        <w:pStyle w:val="CodeBlock"/>
        <w:keepLines/>
      </w:pPr>
      <w:r>
        <w:t>SHOW TABLES IN lakehouse.demo;</w:t>
      </w:r>
    </w:p>
    <w:p>
      <w:pPr>
        <w:pStyle w:val="Heading2"/>
        <w:spacing w:before="100" w:after="80"/>
      </w:pPr>
      <w:r>
        <w:t>scripts/smoke-test.sh</w:t>
      </w:r>
    </w:p>
    <w:p>
      <w:pPr>
        <w:pStyle w:val="CodeBlock"/>
        <w:keepLines/>
      </w:pPr>
      <w:r>
        <w:t>#!/bin/bash</w:t>
      </w:r>
    </w:p>
    <w:p>
      <w:pPr>
        <w:pStyle w:val="CodeBlock"/>
        <w:keepLines/>
      </w:pPr>
      <w:r>
        <w:t>set -euo pipefail</w:t>
      </w:r>
    </w:p>
    <w:p>
      <w:pPr>
        <w:pStyle w:val="CodeBlock"/>
        <w:keepLines/>
      </w:pPr>
      <w:r>
        <w:t xml:space="preserve"> </w:t>
      </w:r>
    </w:p>
    <w:p>
      <w:pPr>
        <w:pStyle w:val="CodeBlock"/>
        <w:keepLines/>
      </w:pPr>
      <w:r>
        <w:t>docker run --rm -it   --network host   -v "$(pwd)/conf/core-site.xml:/opt/spark/conf/core-site.xml"   -v "$(pwd)/conf/spark-defaults.conf:/opt/spark/conf/spark-defaults.conf"   your-spark-iceberg:3.5.1   /opt/spark/bin/spark-sql -f /workspace/scripts/smoke-test.sql</w:t>
      </w:r>
    </w:p>
    <w:p>
      <w:r>
        <w:br w:type="page"/>
      </w:r>
    </w:p>
    <w:p>
      <w:pPr>
        <w:pStyle w:val="Heading1"/>
        <w:spacing w:before="160" w:after="80"/>
      </w:pPr>
      <w:r>
        <w:t>13. Kubernetes rollout order</w:t>
      </w:r>
    </w:p>
    <w:p>
      <w:pPr>
        <w:pStyle w:val="ListBullet"/>
        <w:spacing w:after="20"/>
      </w:pPr>
      <w:r>
        <w:t>Apply namespace.yaml.</w:t>
      </w:r>
    </w:p>
    <w:p>
      <w:pPr>
        <w:pStyle w:val="ListBullet"/>
        <w:spacing w:after="20"/>
      </w:pPr>
      <w:r>
        <w:t>Apply secrets.yaml or replace it with your external secret mechanism.</w:t>
      </w:r>
    </w:p>
    <w:p>
      <w:pPr>
        <w:pStyle w:val="ListBullet"/>
        <w:spacing w:after="20"/>
      </w:pPr>
      <w:r>
        <w:t>Apply postgres.yaml and wait for the Postgres StatefulSet and Service to become ready.</w:t>
      </w:r>
    </w:p>
    <w:p>
      <w:pPr>
        <w:pStyle w:val="ListBullet"/>
        <w:spacing w:after="20"/>
      </w:pPr>
      <w:r>
        <w:t>Apply configmap-hive.yaml and configmap-spark.yaml.</w:t>
      </w:r>
    </w:p>
    <w:p>
      <w:pPr>
        <w:pStyle w:val="ListBullet"/>
        <w:spacing w:after="20"/>
      </w:pPr>
      <w:r>
        <w:t>Run metastore-schema-job.yaml once and confirm that the metastore tables are created in Postgres.</w:t>
      </w:r>
    </w:p>
    <w:p>
      <w:pPr>
        <w:pStyle w:val="ListBullet"/>
        <w:spacing w:after="20"/>
      </w:pPr>
      <w:r>
        <w:t>Apply metastore-deployment.yaml and metastore-service.yaml.</w:t>
      </w:r>
    </w:p>
    <w:p>
      <w:pPr>
        <w:pStyle w:val="ListBullet"/>
        <w:spacing w:after="20"/>
      </w:pPr>
      <w:r>
        <w:t>Validate that the metastore pod is ready and that port 9083 is reachable from the cluster.</w:t>
      </w:r>
    </w:p>
    <w:p>
      <w:pPr>
        <w:pStyle w:val="ListBullet"/>
        <w:spacing w:after="20"/>
      </w:pPr>
      <w:r>
        <w:t>Apply spark-job-smoketest.yaml after the metastore is healthy.</w:t>
      </w:r>
    </w:p>
    <w:p>
      <w:pPr>
        <w:pStyle w:val="ListBullet"/>
        <w:spacing w:after="20"/>
      </w:pPr>
      <w:r>
        <w:t>Review logs from both the metastore pod and the Spark smoke-test job.</w:t>
      </w:r>
    </w:p>
    <w:p>
      <w:pPr>
        <w:pStyle w:val="ListBullet"/>
        <w:spacing w:after="20"/>
      </w:pPr>
      <w:r>
        <w:t>Confirm that the Iceberg metadata and data files appear under the S3 warehouse path.</w:t>
      </w:r>
    </w:p>
    <w:p>
      <w:pPr>
        <w:pStyle w:val="Heading1"/>
        <w:spacing w:before="160" w:after="80"/>
      </w:pPr>
      <w:r>
        <w:t>14. Kubernetes manifests</w:t>
      </w:r>
    </w:p>
    <w:p>
      <w:pPr>
        <w:pStyle w:val="Heading2"/>
        <w:spacing w:before="100" w:after="80"/>
      </w:pPr>
      <w:r>
        <w:t>kubernetes/namespace.yaml</w:t>
      </w:r>
    </w:p>
    <w:p>
      <w:pPr>
        <w:pStyle w:val="CodeBlock"/>
        <w:keepLines/>
      </w:pPr>
      <w:r>
        <w:t>apiVersion: v1</w:t>
      </w:r>
    </w:p>
    <w:p>
      <w:pPr>
        <w:pStyle w:val="CodeBlock"/>
        <w:keepLines/>
      </w:pPr>
      <w:r>
        <w:t>kind: Namespace</w:t>
      </w:r>
    </w:p>
    <w:p>
      <w:pPr>
        <w:pStyle w:val="CodeBlock"/>
        <w:keepLines/>
      </w:pPr>
      <w:r>
        <w:t>metadata:</w:t>
      </w:r>
    </w:p>
    <w:p>
      <w:pPr>
        <w:pStyle w:val="CodeBlock"/>
        <w:keepLines/>
      </w:pPr>
      <w:r>
        <w:t xml:space="preserve">  name: iceberg-hms</w:t>
      </w:r>
    </w:p>
    <w:p>
      <w:pPr>
        <w:pStyle w:val="Heading2"/>
        <w:spacing w:before="100" w:after="80"/>
      </w:pPr>
      <w:r>
        <w:t>kubernetes/secrets.yaml</w:t>
      </w:r>
    </w:p>
    <w:p>
      <w:pPr>
        <w:pStyle w:val="CodeBlock"/>
        <w:keepLines/>
      </w:pPr>
      <w:r>
        <w:t>apiVersion: v1</w:t>
      </w:r>
    </w:p>
    <w:p>
      <w:pPr>
        <w:pStyle w:val="CodeBlock"/>
        <w:keepLines/>
      </w:pPr>
      <w:r>
        <w:t>kind: Secret</w:t>
      </w:r>
    </w:p>
    <w:p>
      <w:pPr>
        <w:pStyle w:val="CodeBlock"/>
        <w:keepLines/>
      </w:pPr>
      <w:r>
        <w:t>metadata:</w:t>
      </w:r>
    </w:p>
    <w:p>
      <w:pPr>
        <w:pStyle w:val="CodeBlock"/>
        <w:keepLines/>
      </w:pPr>
      <w:r>
        <w:t xml:space="preserve">  name: hms-secrets</w:t>
      </w:r>
    </w:p>
    <w:p>
      <w:pPr>
        <w:pStyle w:val="CodeBlock"/>
        <w:keepLines/>
      </w:pPr>
      <w:r>
        <w:t xml:space="preserve">  namespace: iceberg-hms</w:t>
      </w:r>
    </w:p>
    <w:p>
      <w:pPr>
        <w:pStyle w:val="CodeBlock"/>
        <w:keepLines/>
      </w:pPr>
      <w:r>
        <w:t>type: Opaque</w:t>
      </w:r>
    </w:p>
    <w:p>
      <w:pPr>
        <w:pStyle w:val="CodeBlock"/>
        <w:keepLines/>
      </w:pPr>
      <w:r>
        <w:t>stringData:</w:t>
      </w:r>
    </w:p>
    <w:p>
      <w:pPr>
        <w:pStyle w:val="CodeBlock"/>
        <w:keepLines/>
      </w:pPr>
      <w:r>
        <w:t xml:space="preserve">  POSTGRES_PASSWORD: hivepw</w:t>
      </w:r>
    </w:p>
    <w:p>
      <w:pPr>
        <w:pStyle w:val="CodeBlock"/>
        <w:keepLines/>
      </w:pPr>
      <w:r>
        <w:t xml:space="preserve">  AWS_ACCESS_KEY_ID: your-key</w:t>
      </w:r>
    </w:p>
    <w:p>
      <w:pPr>
        <w:pStyle w:val="CodeBlock"/>
        <w:keepLines/>
      </w:pPr>
      <w:r>
        <w:t xml:space="preserve">  AWS_SECRET_ACCESS_KEY: your-secret</w:t>
      </w:r>
    </w:p>
    <w:p>
      <w:pPr>
        <w:pStyle w:val="Heading2"/>
        <w:spacing w:before="100" w:after="80"/>
      </w:pPr>
      <w:r>
        <w:t>kubernetes/configmap-hive.yaml</w:t>
      </w:r>
    </w:p>
    <w:p>
      <w:pPr>
        <w:pStyle w:val="CodeBlock"/>
        <w:keepLines/>
      </w:pPr>
      <w:r>
        <w:t>apiVersion: v1</w:t>
      </w:r>
    </w:p>
    <w:p>
      <w:pPr>
        <w:pStyle w:val="CodeBlock"/>
        <w:keepLines/>
      </w:pPr>
      <w:r>
        <w:t>kind: ConfigMap</w:t>
      </w:r>
    </w:p>
    <w:p>
      <w:pPr>
        <w:pStyle w:val="CodeBlock"/>
        <w:keepLines/>
      </w:pPr>
      <w:r>
        <w:t>metadata:</w:t>
      </w:r>
    </w:p>
    <w:p>
      <w:pPr>
        <w:pStyle w:val="CodeBlock"/>
        <w:keepLines/>
      </w:pPr>
      <w:r>
        <w:t xml:space="preserve">  name: hive-config</w:t>
      </w:r>
    </w:p>
    <w:p>
      <w:pPr>
        <w:pStyle w:val="CodeBlock"/>
        <w:keepLines/>
      </w:pPr>
      <w:r>
        <w:t xml:space="preserve">  namespace: iceberg-hms</w:t>
      </w:r>
    </w:p>
    <w:p>
      <w:pPr>
        <w:pStyle w:val="CodeBlock"/>
        <w:keepLines/>
      </w:pPr>
      <w:r>
        <w:t>data:</w:t>
      </w:r>
    </w:p>
    <w:p>
      <w:pPr>
        <w:pStyle w:val="CodeBlock"/>
        <w:keepLines/>
      </w:pPr>
      <w:r>
        <w:t xml:space="preserve">  hive-site.xml: |</w:t>
      </w:r>
    </w:p>
    <w:p>
      <w:pPr>
        <w:pStyle w:val="CodeBlock"/>
        <w:keepLines/>
      </w:pPr>
      <w:r>
        <w:t xml:space="preserve">    &lt;configuration&gt;</w:t>
      </w:r>
    </w:p>
    <w:p>
      <w:pPr>
        <w:pStyle w:val="CodeBlock"/>
        <w:keepLines/>
      </w:pPr>
      <w:r>
        <w:t xml:space="preserve">      &lt;property&gt;</w:t>
      </w:r>
    </w:p>
    <w:p>
      <w:pPr>
        <w:pStyle w:val="CodeBlock"/>
        <w:keepLines/>
      </w:pPr>
      <w:r>
        <w:t xml:space="preserve">        &lt;name&gt;javax.jdo.option.ConnectionURL&lt;/name&gt;</w:t>
      </w:r>
    </w:p>
    <w:p>
      <w:pPr>
        <w:pStyle w:val="CodeBlock"/>
        <w:keepLines/>
      </w:pPr>
      <w:r>
        <w:t xml:space="preserve">        &lt;value&gt;jdbc:postgresql://postgres:5432/metastore_db&lt;/value&gt;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&lt;name&gt;javax.jdo.option.ConnectionDriverName&lt;/name&gt;</w:t>
      </w:r>
    </w:p>
    <w:p>
      <w:pPr>
        <w:pStyle w:val="CodeBlock"/>
        <w:keepLines/>
      </w:pPr>
      <w:r>
        <w:t xml:space="preserve">        &lt;value&gt;org.postgresql.Driver&lt;/value&gt;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&lt;name&gt;javax.jdo.option.ConnectionUserName&lt;/name&gt;</w:t>
      </w:r>
    </w:p>
    <w:p>
      <w:pPr>
        <w:pStyle w:val="CodeBlock"/>
        <w:keepLines/>
      </w:pPr>
      <w:r>
        <w:t xml:space="preserve">        &lt;value&gt;hive&lt;/value&gt;</w:t>
      </w:r>
    </w:p>
    <w:p>
      <w:pPr>
        <w:pStyle w:val="CodeBlock"/>
        <w:keepLines/>
      </w:pPr>
      <w:r>
        <w:t xml:space="preserve">      &lt;/property&gt;</w:t>
      </w:r>
    </w:p>
    <w:p>
      <w:pPr>
        <w:pStyle w:val="CodeBlock"/>
        <w:keepLines/>
      </w:pPr>
      <w:r>
        <w:t xml:space="preserve">      &lt;property&gt;</w:t>
      </w:r>
    </w:p>
    <w:p>
      <w:pPr>
        <w:pStyle w:val="CodeBlock"/>
        <w:keepLines/>
      </w:pPr>
      <w:r>
        <w:t xml:space="preserve">        &lt;name&gt;javax.jdo.option.ConnectionPassword&lt;/name&gt;</w:t>
      </w:r>
    </w:p>
    <w:p>
      <w:pPr>
        <w:pStyle w:val="CodeBlock"/>
        <w:keepLines/>
      </w:pPr>
      <w:r>
        <w:t xml:space="preserve">        &lt;value&gt;hivepw&lt;/value&gt;</w:t>
      </w:r>
    </w:p>
    <w:p>
      <w:pPr>
        <w:pStyle w:val="CodeBlock"/>
        <w:keepLines/>
      </w:pPr>
      <w:r>
        <w:t xml:space="preserve">      &lt;/property&gt;</w:t>
      </w:r>
    </w:p>
    <w:p>
      <w:pPr>
        <w:pStyle w:val="CodeBlock"/>
        <w:keepLines/>
      </w:pPr>
      <w:r>
        <w:t xml:space="preserve">      &lt;property&gt;</w:t>
      </w:r>
    </w:p>
    <w:p>
      <w:pPr>
        <w:pStyle w:val="CodeBlock"/>
        <w:keepLines/>
      </w:pPr>
      <w:r>
        <w:t xml:space="preserve">        &lt;name&gt;hive.metastore.warehouse.dir&lt;/name&gt;</w:t>
      </w:r>
    </w:p>
    <w:p>
      <w:pPr>
        <w:pStyle w:val="CodeBlock"/>
        <w:keepLines/>
      </w:pPr>
      <w:r>
        <w:t xml:space="preserve">        &lt;value&gt;s3a://biq-iceberg-dev/warehouse&lt;/value&gt;</w:t>
      </w:r>
    </w:p>
    <w:p>
      <w:pPr>
        <w:pStyle w:val="CodeBlock"/>
        <w:keepLines/>
      </w:pPr>
      <w:r>
        <w:t xml:space="preserve">      &lt;/property&gt;</w:t>
      </w:r>
    </w:p>
    <w:p>
      <w:pPr>
        <w:pStyle w:val="CodeBlock"/>
        <w:keepLines/>
      </w:pPr>
      <w:r>
        <w:t xml:space="preserve">      &lt;property&gt;</w:t>
      </w:r>
    </w:p>
    <w:p>
      <w:pPr>
        <w:pStyle w:val="CodeBlock"/>
        <w:keepLines/>
      </w:pPr>
      <w:r>
        <w:t xml:space="preserve">        &lt;name&gt;metastore.thrift.uris&lt;/name&gt;</w:t>
      </w:r>
    </w:p>
    <w:p>
      <w:pPr>
        <w:pStyle w:val="CodeBlock"/>
        <w:keepLines/>
      </w:pPr>
      <w:r>
        <w:t xml:space="preserve">        &lt;value&gt;thrift://metastore:9083&lt;/value&gt;</w:t>
      </w:r>
    </w:p>
    <w:p>
      <w:pPr>
        <w:pStyle w:val="CodeBlock"/>
        <w:keepLines/>
      </w:pPr>
      <w:r>
        <w:t xml:space="preserve">      &lt;/property&gt;</w:t>
      </w:r>
    </w:p>
    <w:p>
      <w:pPr>
        <w:pStyle w:val="CodeBlock"/>
        <w:keepLines/>
      </w:pPr>
      <w:r>
        <w:t xml:space="preserve">      &lt;property&gt;</w:t>
      </w:r>
    </w:p>
    <w:p>
      <w:pPr>
        <w:pStyle w:val="CodeBlock"/>
        <w:keepLines/>
      </w:pPr>
      <w:r>
        <w:t xml:space="preserve">        &lt;name&gt;metastore.task.threads.always&lt;/name&gt;</w:t>
      </w:r>
    </w:p>
    <w:p>
      <w:pPr>
        <w:pStyle w:val="CodeBlock"/>
        <w:keepLines/>
      </w:pPr>
      <w:r>
        <w:t xml:space="preserve">        &lt;value&gt;org.apache.hadoop.hive.metastore.events.EventCleanerTask,org.apache.hadoop.hive.metastore.MaterializationsCacheCleanerTask&lt;/value&gt;</w:t>
      </w:r>
    </w:p>
    <w:p>
      <w:pPr>
        <w:pStyle w:val="CodeBlock"/>
        <w:keepLines/>
      </w:pPr>
      <w:r>
        <w:t xml:space="preserve">      &lt;/property&gt;</w:t>
      </w:r>
    </w:p>
    <w:p>
      <w:pPr>
        <w:pStyle w:val="CodeBlock"/>
        <w:keepLines/>
      </w:pPr>
      <w:r>
        <w:t xml:space="preserve">      &lt;property&gt;</w:t>
      </w:r>
    </w:p>
    <w:p>
      <w:pPr>
        <w:pStyle w:val="CodeBlock"/>
        <w:keepLines/>
      </w:pPr>
      <w:r>
        <w:t xml:space="preserve">        &lt;name&gt;metastore.expression.proxy&lt;/name&gt;</w:t>
      </w:r>
    </w:p>
    <w:p>
      <w:pPr>
        <w:pStyle w:val="CodeBlock"/>
        <w:keepLines/>
      </w:pPr>
      <w:r>
        <w:t xml:space="preserve">        &lt;value&gt;org.apache.hadoop.hive.metastore.DefaultPartitionExpressionProxy&lt;/value&gt;</w:t>
      </w:r>
    </w:p>
    <w:p>
      <w:pPr>
        <w:pStyle w:val="CodeBlock"/>
        <w:keepLines/>
      </w:pPr>
      <w:r>
        <w:t xml:space="preserve">      &lt;/property&gt;</w:t>
      </w:r>
    </w:p>
    <w:p>
      <w:pPr>
        <w:pStyle w:val="CodeBlock"/>
        <w:keepLines/>
      </w:pPr>
      <w:r>
        <w:t xml:space="preserve">    &lt;/configuration&gt;</w:t>
      </w:r>
    </w:p>
    <w:p>
      <w:pPr>
        <w:pStyle w:val="CodeBlock"/>
        <w:keepLines/>
      </w:pPr>
      <w:r>
        <w:t xml:space="preserve">  core-site.xml: |</w:t>
      </w:r>
    </w:p>
    <w:p>
      <w:pPr>
        <w:pStyle w:val="CodeBlock"/>
        <w:keepLines/>
      </w:pPr>
      <w:r>
        <w:t xml:space="preserve">    &lt;configuration&gt;</w:t>
      </w:r>
    </w:p>
    <w:p>
      <w:pPr>
        <w:pStyle w:val="CodeBlock"/>
        <w:keepLines/>
      </w:pPr>
      <w:r>
        <w:t xml:space="preserve">      &lt;property&gt;</w:t>
      </w:r>
    </w:p>
    <w:p>
      <w:pPr>
        <w:pStyle w:val="CodeBlock"/>
        <w:keepLines/>
      </w:pPr>
      <w:r>
        <w:t xml:space="preserve">        &lt;name&gt;fs.s3a.endpoint.region&lt;/name&gt;</w:t>
      </w:r>
    </w:p>
    <w:p>
      <w:pPr>
        <w:pStyle w:val="CodeBlock"/>
        <w:keepLines/>
      </w:pPr>
      <w:r>
        <w:t xml:space="preserve">        &lt;value&gt;us-east-1&lt;/value&gt;</w:t>
      </w:r>
    </w:p>
    <w:p>
      <w:pPr>
        <w:pStyle w:val="CodeBlock"/>
        <w:keepLines/>
      </w:pPr>
      <w:r>
        <w:t xml:space="preserve">      &lt;/property&gt;</w:t>
      </w:r>
    </w:p>
    <w:p>
      <w:pPr>
        <w:pStyle w:val="CodeBlock"/>
        <w:keepLines/>
      </w:pPr>
      <w:r>
        <w:t xml:space="preserve">      &lt;property&gt;</w:t>
      </w:r>
    </w:p>
    <w:p>
      <w:pPr>
        <w:pStyle w:val="CodeBlock"/>
        <w:keepLines/>
      </w:pPr>
      <w:r>
        <w:t xml:space="preserve">        &lt;name&gt;fs.s3a.aws.credentials.provider&lt;/name&gt;</w:t>
      </w:r>
    </w:p>
    <w:p>
      <w:pPr>
        <w:pStyle w:val="CodeBlock"/>
        <w:keepLines/>
      </w:pPr>
      <w:r>
        <w:t xml:space="preserve">        &lt;value&gt;com.amazonaws.auth.DefaultAWSCredentialsProviderChain&lt;/value&gt;</w:t>
      </w:r>
    </w:p>
    <w:p>
      <w:pPr>
        <w:pStyle w:val="CodeBlock"/>
        <w:keepLines/>
      </w:pPr>
      <w:r>
        <w:t xml:space="preserve">      &lt;/property&gt;</w:t>
      </w:r>
    </w:p>
    <w:p>
      <w:pPr>
        <w:pStyle w:val="CodeBlock"/>
        <w:keepLines/>
      </w:pPr>
      <w:r>
        <w:t xml:space="preserve">      &lt;property&gt;</w:t>
      </w:r>
    </w:p>
    <w:p>
      <w:pPr>
        <w:pStyle w:val="CodeBlock"/>
        <w:keepLines/>
      </w:pPr>
      <w:r>
        <w:t xml:space="preserve">        &lt;name&gt;fs.s3a.path.style.access&lt;/name&gt;</w:t>
      </w:r>
    </w:p>
    <w:p>
      <w:pPr>
        <w:pStyle w:val="CodeBlock"/>
        <w:keepLines/>
      </w:pPr>
      <w:r>
        <w:t xml:space="preserve">        &lt;value&gt;false&lt;/value&gt;</w:t>
      </w:r>
    </w:p>
    <w:p>
      <w:pPr>
        <w:pStyle w:val="CodeBlock"/>
        <w:keepLines/>
      </w:pPr>
      <w:r>
        <w:t xml:space="preserve">      &lt;/property&gt;</w:t>
      </w:r>
    </w:p>
    <w:p>
      <w:pPr>
        <w:pStyle w:val="CodeBlock"/>
        <w:keepLines/>
      </w:pPr>
      <w:r>
        <w:t xml:space="preserve">    &lt;/configuration&gt;</w:t>
      </w:r>
    </w:p>
    <w:p>
      <w:pPr>
        <w:pStyle w:val="Heading2"/>
        <w:spacing w:before="100" w:after="80"/>
      </w:pPr>
      <w:r>
        <w:t>kubernetes/configmap-spark.yaml</w:t>
      </w:r>
    </w:p>
    <w:p>
      <w:pPr>
        <w:pStyle w:val="CodeBlock"/>
        <w:keepLines/>
      </w:pPr>
      <w:r>
        <w:t>apiVersion: v1</w:t>
      </w:r>
    </w:p>
    <w:p>
      <w:pPr>
        <w:pStyle w:val="CodeBlock"/>
        <w:keepLines/>
      </w:pPr>
      <w:r>
        <w:t>kind: ConfigMap</w:t>
      </w:r>
    </w:p>
    <w:p>
      <w:pPr>
        <w:pStyle w:val="CodeBlock"/>
        <w:keepLines/>
      </w:pPr>
      <w:r>
        <w:t>metadata:</w:t>
      </w:r>
    </w:p>
    <w:p>
      <w:pPr>
        <w:pStyle w:val="CodeBlock"/>
        <w:keepLines/>
      </w:pPr>
      <w:r>
        <w:t xml:space="preserve">  name: spark-config</w:t>
      </w:r>
    </w:p>
    <w:p>
      <w:pPr>
        <w:pStyle w:val="CodeBlock"/>
        <w:keepLines/>
      </w:pPr>
      <w:r>
        <w:t xml:space="preserve">  namespace: iceberg-hms</w:t>
      </w:r>
    </w:p>
    <w:p>
      <w:pPr>
        <w:pStyle w:val="CodeBlock"/>
        <w:keepLines/>
      </w:pPr>
      <w:r>
        <w:t>data:</w:t>
      </w:r>
    </w:p>
    <w:p>
      <w:pPr>
        <w:pStyle w:val="CodeBlock"/>
        <w:keepLines/>
      </w:pPr>
      <w:r>
        <w:t xml:space="preserve">  spark-defaults.conf: |</w:t>
      </w:r>
    </w:p>
    <w:p>
      <w:pPr>
        <w:pStyle w:val="CodeBlock"/>
        <w:keepLines/>
      </w:pPr>
      <w:r>
        <w:t xml:space="preserve">    spark.sql.extensions=org.apache.iceberg.spark.extensions.IcebergSparkSessionExtensions</w:t>
      </w:r>
    </w:p>
    <w:p>
      <w:pPr>
        <w:pStyle w:val="CodeBlock"/>
        <w:keepLines/>
      </w:pPr>
      <w:r>
        <w:t xml:space="preserve">    spark.sql.catalog.lakehouse=org.apache.iceberg.spark.SparkCatalog</w:t>
      </w:r>
    </w:p>
    <w:p>
      <w:pPr>
        <w:pStyle w:val="CodeBlock"/>
        <w:keepLines/>
      </w:pPr>
      <w:r>
        <w:t xml:space="preserve">    spark.sql.catalog.lakehouse.type=hive</w:t>
      </w:r>
    </w:p>
    <w:p>
      <w:pPr>
        <w:pStyle w:val="CodeBlock"/>
        <w:keepLines/>
      </w:pPr>
      <w:r>
        <w:t xml:space="preserve">    spark.sql.catalog.lakehouse.uri=thrift://metastore:9083</w:t>
      </w:r>
    </w:p>
    <w:p>
      <w:pPr>
        <w:pStyle w:val="CodeBlock"/>
        <w:keepLines/>
      </w:pPr>
      <w:r>
        <w:t xml:space="preserve">    spark.sql.catalog.lakehouse.warehouse=s3a://biq-iceberg-dev/warehouse</w:t>
      </w:r>
    </w:p>
    <w:p>
      <w:pPr>
        <w:pStyle w:val="CodeBlock"/>
        <w:keepLines/>
      </w:pPr>
      <w:r>
        <w:t xml:space="preserve">    spark.hadoop.fs.s3a.endpoint.region=us-east-1</w:t>
      </w:r>
    </w:p>
    <w:p>
      <w:pPr>
        <w:pStyle w:val="CodeBlock"/>
        <w:keepLines/>
      </w:pPr>
      <w:r>
        <w:t xml:space="preserve">    spark.hadoop.fs.s3a.path.style.access=false</w:t>
      </w:r>
    </w:p>
    <w:p>
      <w:pPr>
        <w:pStyle w:val="CodeBlock"/>
        <w:keepLines/>
      </w:pPr>
      <w:r>
        <w:t xml:space="preserve">    spark.hadoop.fs.s3a.aws.credentials.provider=com.amazonaws.auth.DefaultAWSCredentialsProviderChain</w:t>
      </w:r>
    </w:p>
    <w:p>
      <w:pPr>
        <w:pStyle w:val="Heading2"/>
        <w:spacing w:before="100" w:after="80"/>
      </w:pPr>
      <w:r>
        <w:t>kubernetes/postgres.yaml</w:t>
      </w:r>
    </w:p>
    <w:p>
      <w:pPr>
        <w:pStyle w:val="CodeBlock"/>
        <w:keepLines/>
      </w:pPr>
      <w:r>
        <w:t>apiVersion: apps/v1</w:t>
      </w:r>
    </w:p>
    <w:p>
      <w:pPr>
        <w:pStyle w:val="CodeBlock"/>
        <w:keepLines/>
      </w:pPr>
      <w:r>
        <w:t>kind: StatefulSet</w:t>
      </w:r>
    </w:p>
    <w:p>
      <w:pPr>
        <w:pStyle w:val="CodeBlock"/>
        <w:keepLines/>
      </w:pPr>
      <w:r>
        <w:t>metadata:</w:t>
      </w:r>
    </w:p>
    <w:p>
      <w:pPr>
        <w:pStyle w:val="CodeBlock"/>
        <w:keepLines/>
      </w:pPr>
      <w:r>
        <w:t xml:space="preserve">  name: postgres</w:t>
      </w:r>
    </w:p>
    <w:p>
      <w:pPr>
        <w:pStyle w:val="CodeBlock"/>
        <w:keepLines/>
      </w:pPr>
      <w:r>
        <w:t xml:space="preserve">  namespace: iceberg-hms</w:t>
      </w:r>
    </w:p>
    <w:p>
      <w:pPr>
        <w:pStyle w:val="CodeBlock"/>
        <w:keepLines/>
      </w:pPr>
      <w:r>
        <w:t>spec:</w:t>
      </w:r>
    </w:p>
    <w:p>
      <w:pPr>
        <w:pStyle w:val="CodeBlock"/>
        <w:keepLines/>
      </w:pPr>
      <w:r>
        <w:t xml:space="preserve">  serviceName: postgres</w:t>
      </w:r>
    </w:p>
    <w:p>
      <w:pPr>
        <w:pStyle w:val="CodeBlock"/>
        <w:keepLines/>
      </w:pPr>
      <w:r>
        <w:t xml:space="preserve">  replicas: 1</w:t>
      </w:r>
    </w:p>
    <w:p>
      <w:pPr>
        <w:pStyle w:val="CodeBlock"/>
        <w:keepLines/>
      </w:pPr>
      <w:r>
        <w:t xml:space="preserve">  selector:</w:t>
      </w:r>
    </w:p>
    <w:p>
      <w:pPr>
        <w:pStyle w:val="CodeBlock"/>
        <w:keepLines/>
      </w:pPr>
      <w:r>
        <w:t xml:space="preserve">    matchLabels:</w:t>
      </w:r>
    </w:p>
    <w:p>
      <w:pPr>
        <w:pStyle w:val="CodeBlock"/>
        <w:keepLines/>
      </w:pPr>
      <w:r>
        <w:t xml:space="preserve">      app: postgres</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postgres</w:t>
      </w:r>
    </w:p>
    <w:p>
      <w:pPr>
        <w:pStyle w:val="CodeBlock"/>
        <w:keepLines/>
      </w:pPr>
      <w:r>
        <w:t xml:space="preserve">    spec:</w:t>
      </w:r>
    </w:p>
    <w:p>
      <w:pPr>
        <w:pStyle w:val="CodeBlock"/>
        <w:keepLines/>
      </w:pPr>
      <w:r>
        <w:t xml:space="preserve">      containers:</w:t>
      </w:r>
    </w:p>
    <w:p>
      <w:pPr>
        <w:pStyle w:val="CodeBlock"/>
        <w:keepLines/>
      </w:pPr>
      <w:r>
        <w:t xml:space="preserve">        - name: postgres</w:t>
      </w:r>
    </w:p>
    <w:p>
      <w:pPr>
        <w:pStyle w:val="CodeBlock"/>
        <w:keepLines/>
      </w:pPr>
      <w:r>
        <w:t xml:space="preserve">          image: postgres:16</w:t>
      </w:r>
    </w:p>
    <w:p>
      <w:pPr>
        <w:pStyle w:val="CodeBlock"/>
        <w:keepLines/>
      </w:pPr>
      <w:r>
        <w:t xml:space="preserve">          env:</w:t>
      </w:r>
    </w:p>
    <w:p>
      <w:pPr>
        <w:pStyle w:val="CodeBlock"/>
        <w:keepLines/>
      </w:pPr>
      <w:r>
        <w:t xml:space="preserve">            - name: POSTGRES_DB</w:t>
      </w:r>
    </w:p>
    <w:p>
      <w:pPr>
        <w:pStyle w:val="CodeBlock"/>
        <w:keepLines/>
      </w:pPr>
      <w:r>
        <w:t xml:space="preserve">              value: metastore_db</w:t>
      </w:r>
    </w:p>
    <w:p>
      <w:pPr>
        <w:pStyle w:val="CodeBlock"/>
        <w:keepLines/>
      </w:pPr>
      <w:r>
        <w:t xml:space="preserve">            - name: POSTGRES_USER</w:t>
      </w:r>
    </w:p>
    <w:p>
      <w:pPr>
        <w:pStyle w:val="CodeBlock"/>
        <w:keepLines/>
      </w:pPr>
      <w:r>
        <w:t xml:space="preserve">              value: hive</w:t>
      </w:r>
    </w:p>
    <w:p>
      <w:pPr>
        <w:pStyle w:val="CodeBlock"/>
        <w:keepLines/>
      </w:pPr>
      <w:r>
        <w:t xml:space="preserve">            - name: POSTGRES_PASSWORD</w:t>
      </w:r>
    </w:p>
    <w:p>
      <w:pPr>
        <w:pStyle w:val="CodeBlock"/>
        <w:keepLines/>
      </w:pPr>
      <w:r>
        <w:t xml:space="preserve">              valueFrom:</w:t>
      </w:r>
    </w:p>
    <w:p>
      <w:pPr>
        <w:pStyle w:val="CodeBlock"/>
        <w:keepLines/>
      </w:pPr>
      <w:r>
        <w:t xml:space="preserve">                secretKeyRef:</w:t>
      </w:r>
    </w:p>
    <w:p>
      <w:pPr>
        <w:pStyle w:val="CodeBlock"/>
        <w:keepLines/>
      </w:pPr>
      <w:r>
        <w:t xml:space="preserve">                  name: hms-secrets</w:t>
      </w:r>
    </w:p>
    <w:p>
      <w:pPr>
        <w:pStyle w:val="CodeBlock"/>
        <w:keepLines/>
      </w:pPr>
      <w:r>
        <w:t xml:space="preserve">                  key: POSTGRES_PASSWORD</w:t>
      </w:r>
    </w:p>
    <w:p>
      <w:pPr>
        <w:pStyle w:val="CodeBlock"/>
        <w:keepLines/>
      </w:pPr>
      <w:r>
        <w:t xml:space="preserve">          ports:</w:t>
      </w:r>
    </w:p>
    <w:p>
      <w:pPr>
        <w:pStyle w:val="CodeBlock"/>
        <w:keepLines/>
      </w:pPr>
      <w:r>
        <w:t xml:space="preserve">            - containerPort: 5432</w:t>
      </w:r>
    </w:p>
    <w:p>
      <w:pPr>
        <w:pStyle w:val="CodeBlock"/>
        <w:keepLines/>
      </w:pPr>
      <w:r>
        <w:t xml:space="preserve">          volumeMounts:</w:t>
      </w:r>
    </w:p>
    <w:p>
      <w:pPr>
        <w:pStyle w:val="CodeBlock"/>
        <w:keepLines/>
      </w:pPr>
      <w:r>
        <w:t xml:space="preserve">            - name: postgres-data</w:t>
      </w:r>
    </w:p>
    <w:p>
      <w:pPr>
        <w:pStyle w:val="CodeBlock"/>
        <w:keepLines/>
      </w:pPr>
      <w:r>
        <w:t xml:space="preserve">              mountPath: /var/lib/postgresql/data</w:t>
      </w:r>
    </w:p>
    <w:p>
      <w:pPr>
        <w:pStyle w:val="CodeBlock"/>
        <w:keepLines/>
      </w:pPr>
      <w:r>
        <w:t xml:space="preserve">  volumeClaimTemplates:</w:t>
      </w:r>
    </w:p>
    <w:p>
      <w:pPr>
        <w:pStyle w:val="CodeBlock"/>
        <w:keepLines/>
      </w:pPr>
      <w:r>
        <w:t xml:space="preserve">    - metadata:</w:t>
      </w:r>
    </w:p>
    <w:p>
      <w:pPr>
        <w:pStyle w:val="CodeBlock"/>
        <w:keepLines/>
      </w:pPr>
      <w:r>
        <w:t xml:space="preserve">        name: postgres-data</w:t>
      </w:r>
    </w:p>
    <w:p>
      <w:pPr>
        <w:pStyle w:val="CodeBlock"/>
        <w:keepLines/>
      </w:pPr>
      <w:r>
        <w:t xml:space="preserve">      spec:</w:t>
      </w:r>
    </w:p>
    <w:p>
      <w:pPr>
        <w:pStyle w:val="CodeBlock"/>
        <w:keepLines/>
      </w:pPr>
      <w:r>
        <w:t xml:space="preserve">        accessModes: ["ReadWriteOnce"]</w:t>
      </w:r>
    </w:p>
    <w:p>
      <w:pPr>
        <w:pStyle w:val="CodeBlock"/>
        <w:keepLines/>
      </w:pPr>
      <w:r>
        <w:t xml:space="preserve">        resources:</w:t>
      </w:r>
    </w:p>
    <w:p>
      <w:pPr>
        <w:pStyle w:val="CodeBlock"/>
        <w:keepLines/>
      </w:pPr>
      <w:r>
        <w:t xml:space="preserve">          requests:</w:t>
      </w:r>
    </w:p>
    <w:p>
      <w:pPr>
        <w:pStyle w:val="CodeBlock"/>
        <w:keepLines/>
      </w:pPr>
      <w:r>
        <w:t xml:space="preserve">            storage: 10Gi</w:t>
      </w:r>
    </w:p>
    <w:p>
      <w:pPr>
        <w:pStyle w:val="CodeBlock"/>
        <w:keepLines/>
      </w:pPr>
      <w:r>
        <w:t>---</w:t>
      </w:r>
    </w:p>
    <w:p>
      <w:pPr>
        <w:pStyle w:val="CodeBlock"/>
        <w:keepLines/>
      </w:pPr>
      <w:r>
        <w:t>apiVersion: v1</w:t>
      </w:r>
    </w:p>
    <w:p>
      <w:pPr>
        <w:pStyle w:val="CodeBlock"/>
        <w:keepLines/>
      </w:pPr>
      <w:r>
        <w:t>kind: Service</w:t>
      </w:r>
    </w:p>
    <w:p>
      <w:pPr>
        <w:pStyle w:val="CodeBlock"/>
        <w:keepLines/>
      </w:pPr>
      <w:r>
        <w:t>metadata:</w:t>
      </w:r>
    </w:p>
    <w:p>
      <w:pPr>
        <w:pStyle w:val="CodeBlock"/>
        <w:keepLines/>
      </w:pPr>
      <w:r>
        <w:t xml:space="preserve">  name: postgres</w:t>
      </w:r>
    </w:p>
    <w:p>
      <w:pPr>
        <w:pStyle w:val="CodeBlock"/>
        <w:keepLines/>
      </w:pPr>
      <w:r>
        <w:t xml:space="preserve">  namespace: iceberg-hms</w:t>
      </w:r>
    </w:p>
    <w:p>
      <w:pPr>
        <w:pStyle w:val="CodeBlock"/>
        <w:keepLines/>
      </w:pPr>
      <w:r>
        <w:t>spec:</w:t>
      </w:r>
    </w:p>
    <w:p>
      <w:pPr>
        <w:pStyle w:val="CodeBlock"/>
        <w:keepLines/>
      </w:pPr>
      <w:r>
        <w:t xml:space="preserve">  selector:</w:t>
      </w:r>
    </w:p>
    <w:p>
      <w:pPr>
        <w:pStyle w:val="CodeBlock"/>
        <w:keepLines/>
      </w:pPr>
      <w:r>
        <w:t xml:space="preserve">    app: postgres</w:t>
      </w:r>
    </w:p>
    <w:p>
      <w:pPr>
        <w:pStyle w:val="CodeBlock"/>
        <w:keepLines/>
      </w:pPr>
      <w:r>
        <w:t xml:space="preserve">  ports:</w:t>
      </w:r>
    </w:p>
    <w:p>
      <w:pPr>
        <w:pStyle w:val="CodeBlock"/>
        <w:keepLines/>
      </w:pPr>
      <w:r>
        <w:t xml:space="preserve">    - port: 5432</w:t>
      </w:r>
    </w:p>
    <w:p>
      <w:pPr>
        <w:pStyle w:val="CodeBlock"/>
        <w:keepLines/>
      </w:pPr>
      <w:r>
        <w:t xml:space="preserve">      targetPort: 5432</w:t>
      </w:r>
    </w:p>
    <w:p>
      <w:pPr>
        <w:pStyle w:val="Heading2"/>
        <w:spacing w:before="100" w:after="80"/>
      </w:pPr>
      <w:r>
        <w:t>kubernetes/metastore-schema-job.yaml</w:t>
      </w:r>
    </w:p>
    <w:p>
      <w:pPr>
        <w:pStyle w:val="CodeBlock"/>
        <w:keepLines/>
      </w:pPr>
      <w:r>
        <w:t>apiVersion: batch/v1</w:t>
      </w:r>
    </w:p>
    <w:p>
      <w:pPr>
        <w:pStyle w:val="CodeBlock"/>
        <w:keepLines/>
      </w:pPr>
      <w:r>
        <w:t>kind: Job</w:t>
      </w:r>
    </w:p>
    <w:p>
      <w:pPr>
        <w:pStyle w:val="CodeBlock"/>
        <w:keepLines/>
      </w:pPr>
      <w:r>
        <w:t>metadata:</w:t>
      </w:r>
    </w:p>
    <w:p>
      <w:pPr>
        <w:pStyle w:val="CodeBlock"/>
        <w:keepLines/>
      </w:pPr>
      <w:r>
        <w:t xml:space="preserve">  name: metastore-schema-init</w:t>
      </w:r>
    </w:p>
    <w:p>
      <w:pPr>
        <w:pStyle w:val="CodeBlock"/>
        <w:keepLines/>
      </w:pPr>
      <w:r>
        <w:t xml:space="preserve">  namespace: iceberg-hms</w:t>
      </w:r>
    </w:p>
    <w:p>
      <w:pPr>
        <w:pStyle w:val="CodeBlock"/>
        <w:keepLines/>
      </w:pPr>
      <w:r>
        <w:t>spec:</w:t>
      </w:r>
    </w:p>
    <w:p>
      <w:pPr>
        <w:pStyle w:val="CodeBlock"/>
        <w:keepLines/>
      </w:pPr>
      <w:r>
        <w:t xml:space="preserve">  template:</w:t>
      </w:r>
    </w:p>
    <w:p>
      <w:pPr>
        <w:pStyle w:val="CodeBlock"/>
        <w:keepLines/>
      </w:pPr>
      <w:r>
        <w:t xml:space="preserve">    spec:</w:t>
      </w:r>
    </w:p>
    <w:p>
      <w:pPr>
        <w:pStyle w:val="CodeBlock"/>
        <w:keepLines/>
      </w:pPr>
      <w:r>
        <w:t xml:space="preserve">      restartPolicy: Never</w:t>
      </w:r>
    </w:p>
    <w:p>
      <w:pPr>
        <w:pStyle w:val="CodeBlock"/>
        <w:keepLines/>
      </w:pPr>
      <w:r>
        <w:t xml:space="preserve">      containers:</w:t>
      </w:r>
    </w:p>
    <w:p>
      <w:pPr>
        <w:pStyle w:val="CodeBlock"/>
        <w:keepLines/>
      </w:pPr>
      <w:r>
        <w:t xml:space="preserve">        - name: schematool</w:t>
      </w:r>
    </w:p>
    <w:p>
      <w:pPr>
        <w:pStyle w:val="CodeBlock"/>
        <w:keepLines/>
      </w:pPr>
      <w:r>
        <w:t xml:space="preserve">          image: your-hive-metastore:4.0.0</w:t>
      </w:r>
    </w:p>
    <w:p>
      <w:pPr>
        <w:pStyle w:val="CodeBlock"/>
        <w:keepLines/>
      </w:pPr>
      <w:r>
        <w:t xml:space="preserve">          command: ["/opt/hive/bin/schematool", "-dbType", "postgres", "-initSchema"]</w:t>
      </w:r>
    </w:p>
    <w:p>
      <w:pPr>
        <w:pStyle w:val="CodeBlock"/>
        <w:keepLines/>
      </w:pPr>
      <w:r>
        <w:t xml:space="preserve">          volumeMounts:</w:t>
      </w:r>
    </w:p>
    <w:p>
      <w:pPr>
        <w:pStyle w:val="CodeBlock"/>
        <w:keepLines/>
      </w:pPr>
      <w:r>
        <w:t xml:space="preserve">            - name: hive-config</w:t>
      </w:r>
    </w:p>
    <w:p>
      <w:pPr>
        <w:pStyle w:val="CodeBlock"/>
        <w:keepLines/>
      </w:pPr>
      <w:r>
        <w:t xml:space="preserve">              mountPath: /opt/hive/conf/hive-site.xml</w:t>
      </w:r>
    </w:p>
    <w:p>
      <w:pPr>
        <w:pStyle w:val="CodeBlock"/>
        <w:keepLines/>
      </w:pPr>
      <w:r>
        <w:t xml:space="preserve">              subPath: hive-site.xml</w:t>
      </w:r>
    </w:p>
    <w:p>
      <w:pPr>
        <w:pStyle w:val="CodeBlock"/>
        <w:keepLines/>
      </w:pPr>
      <w:r>
        <w:t xml:space="preserve">            - name: hive-config</w:t>
      </w:r>
    </w:p>
    <w:p>
      <w:pPr>
        <w:pStyle w:val="CodeBlock"/>
        <w:keepLines/>
      </w:pPr>
      <w:r>
        <w:t xml:space="preserve">              mountPath: /opt/hive/conf/core-site.xml</w:t>
      </w:r>
    </w:p>
    <w:p>
      <w:pPr>
        <w:pStyle w:val="CodeBlock"/>
        <w:keepLines/>
      </w:pPr>
      <w:r>
        <w:t xml:space="preserve">              subPath: core-site.xml</w:t>
      </w:r>
    </w:p>
    <w:p>
      <w:pPr>
        <w:pStyle w:val="CodeBlock"/>
        <w:keepLines/>
      </w:pPr>
      <w:r>
        <w:t xml:space="preserve">      volumes:</w:t>
      </w:r>
    </w:p>
    <w:p>
      <w:pPr>
        <w:pStyle w:val="CodeBlock"/>
        <w:keepLines/>
      </w:pPr>
      <w:r>
        <w:t xml:space="preserve">        - name: hive-config</w:t>
      </w:r>
    </w:p>
    <w:p>
      <w:pPr>
        <w:pStyle w:val="CodeBlock"/>
        <w:keepLines/>
      </w:pPr>
      <w:r>
        <w:t xml:space="preserve">          configMap:</w:t>
      </w:r>
    </w:p>
    <w:p>
      <w:pPr>
        <w:pStyle w:val="CodeBlock"/>
        <w:keepLines/>
      </w:pPr>
      <w:r>
        <w:t xml:space="preserve">            name: hive-config</w:t>
      </w:r>
    </w:p>
    <w:p>
      <w:pPr>
        <w:pStyle w:val="Heading2"/>
        <w:spacing w:before="100" w:after="80"/>
      </w:pPr>
      <w:r>
        <w:t>kubernetes/metastore-deployment.yaml</w:t>
      </w:r>
    </w:p>
    <w:p>
      <w:pPr>
        <w:pStyle w:val="CodeBlock"/>
        <w:keepLines/>
      </w:pPr>
      <w:r>
        <w:t>apiVersion: apps/v1</w:t>
      </w:r>
    </w:p>
    <w:p>
      <w:pPr>
        <w:pStyle w:val="CodeBlock"/>
        <w:keepLines/>
      </w:pPr>
      <w:r>
        <w:t>kind: Deployment</w:t>
      </w:r>
    </w:p>
    <w:p>
      <w:pPr>
        <w:pStyle w:val="CodeBlock"/>
        <w:keepLines/>
      </w:pPr>
      <w:r>
        <w:t>metadata:</w:t>
      </w:r>
    </w:p>
    <w:p>
      <w:pPr>
        <w:pStyle w:val="CodeBlock"/>
        <w:keepLines/>
      </w:pPr>
      <w:r>
        <w:t xml:space="preserve">  name: metastore</w:t>
      </w:r>
    </w:p>
    <w:p>
      <w:pPr>
        <w:pStyle w:val="CodeBlock"/>
        <w:keepLines/>
      </w:pPr>
      <w:r>
        <w:t xml:space="preserve">  namespace: iceberg-hms</w:t>
      </w:r>
    </w:p>
    <w:p>
      <w:pPr>
        <w:pStyle w:val="CodeBlock"/>
        <w:keepLines/>
      </w:pPr>
      <w:r>
        <w:t>spec:</w:t>
      </w:r>
    </w:p>
    <w:p>
      <w:pPr>
        <w:pStyle w:val="CodeBlock"/>
        <w:keepLines/>
      </w:pPr>
      <w:r>
        <w:t xml:space="preserve">  replicas: 1</w:t>
      </w:r>
    </w:p>
    <w:p>
      <w:pPr>
        <w:pStyle w:val="CodeBlock"/>
        <w:keepLines/>
      </w:pPr>
      <w:r>
        <w:t xml:space="preserve">  selector:</w:t>
      </w:r>
    </w:p>
    <w:p>
      <w:pPr>
        <w:pStyle w:val="CodeBlock"/>
        <w:keepLines/>
      </w:pPr>
      <w:r>
        <w:t xml:space="preserve">    matchLabels:</w:t>
      </w:r>
    </w:p>
    <w:p>
      <w:pPr>
        <w:pStyle w:val="CodeBlock"/>
        <w:keepLines/>
      </w:pPr>
      <w:r>
        <w:t xml:space="preserve">      app: metastore</w:t>
      </w:r>
    </w:p>
    <w:p>
      <w:pPr>
        <w:pStyle w:val="CodeBlock"/>
        <w:keepLines/>
      </w:pPr>
      <w:r>
        <w:t xml:space="preserve">  template:</w:t>
      </w:r>
    </w:p>
    <w:p>
      <w:pPr>
        <w:pStyle w:val="CodeBlock"/>
        <w:keepLines/>
      </w:pPr>
      <w:r>
        <w:t xml:space="preserve">    metadata:</w:t>
      </w:r>
    </w:p>
    <w:p>
      <w:pPr>
        <w:pStyle w:val="CodeBlock"/>
        <w:keepLines/>
      </w:pPr>
      <w:r>
        <w:t xml:space="preserve">      labels:</w:t>
      </w:r>
    </w:p>
    <w:p>
      <w:pPr>
        <w:pStyle w:val="CodeBlock"/>
        <w:keepLines/>
      </w:pPr>
      <w:r>
        <w:t xml:space="preserve">        app: metastore</w:t>
      </w:r>
    </w:p>
    <w:p>
      <w:pPr>
        <w:pStyle w:val="CodeBlock"/>
        <w:keepLines/>
      </w:pPr>
      <w:r>
        <w:t xml:space="preserve">    spec:</w:t>
      </w:r>
    </w:p>
    <w:p>
      <w:pPr>
        <w:pStyle w:val="CodeBlock"/>
        <w:keepLines/>
      </w:pPr>
      <w:r>
        <w:t xml:space="preserve">      containers:</w:t>
      </w:r>
    </w:p>
    <w:p>
      <w:pPr>
        <w:pStyle w:val="CodeBlock"/>
        <w:keepLines/>
      </w:pPr>
      <w:r>
        <w:t xml:space="preserve">        - name: metastore</w:t>
      </w:r>
    </w:p>
    <w:p>
      <w:pPr>
        <w:pStyle w:val="CodeBlock"/>
        <w:keepLines/>
      </w:pPr>
      <w:r>
        <w:t xml:space="preserve">          image: your-hive-metastore:4.0.0</w:t>
      </w:r>
    </w:p>
    <w:p>
      <w:pPr>
        <w:pStyle w:val="CodeBlock"/>
        <w:keepLines/>
      </w:pPr>
      <w:r>
        <w:t xml:space="preserve">          command: ["/opt/hive/bin/hive", "--service", "metastore"]</w:t>
      </w:r>
    </w:p>
    <w:p>
      <w:pPr>
        <w:pStyle w:val="CodeBlock"/>
        <w:keepLines/>
      </w:pPr>
      <w:r>
        <w:t xml:space="preserve">          ports:</w:t>
      </w:r>
    </w:p>
    <w:p>
      <w:pPr>
        <w:pStyle w:val="CodeBlock"/>
        <w:keepLines/>
      </w:pPr>
      <w:r>
        <w:t xml:space="preserve">            - containerPort: 9083</w:t>
      </w:r>
    </w:p>
    <w:p>
      <w:pPr>
        <w:pStyle w:val="CodeBlock"/>
        <w:keepLines/>
      </w:pPr>
      <w:r>
        <w:t xml:space="preserve">          readinessProbe:</w:t>
      </w:r>
    </w:p>
    <w:p>
      <w:pPr>
        <w:pStyle w:val="CodeBlock"/>
        <w:keepLines/>
      </w:pPr>
      <w:r>
        <w:t xml:space="preserve">            tcpSocket:</w:t>
      </w:r>
    </w:p>
    <w:p>
      <w:pPr>
        <w:pStyle w:val="CodeBlock"/>
        <w:keepLines/>
      </w:pPr>
      <w:r>
        <w:t xml:space="preserve">              port: 9083</w:t>
      </w:r>
    </w:p>
    <w:p>
      <w:pPr>
        <w:pStyle w:val="CodeBlock"/>
        <w:keepLines/>
      </w:pPr>
      <w:r>
        <w:t xml:space="preserve">            initialDelaySeconds: 15</w:t>
      </w:r>
    </w:p>
    <w:p>
      <w:pPr>
        <w:pStyle w:val="CodeBlock"/>
        <w:keepLines/>
      </w:pPr>
      <w:r>
        <w:t xml:space="preserve">            periodSeconds: 10</w:t>
      </w:r>
    </w:p>
    <w:p>
      <w:pPr>
        <w:pStyle w:val="CodeBlock"/>
        <w:keepLines/>
      </w:pPr>
      <w:r>
        <w:t xml:space="preserve">          livenessProbe:</w:t>
      </w:r>
    </w:p>
    <w:p>
      <w:pPr>
        <w:pStyle w:val="CodeBlock"/>
        <w:keepLines/>
      </w:pPr>
      <w:r>
        <w:t xml:space="preserve">            tcpSocket:</w:t>
      </w:r>
    </w:p>
    <w:p>
      <w:pPr>
        <w:pStyle w:val="CodeBlock"/>
        <w:keepLines/>
      </w:pPr>
      <w:r>
        <w:t xml:space="preserve">              port: 9083</w:t>
      </w:r>
    </w:p>
    <w:p>
      <w:pPr>
        <w:pStyle w:val="CodeBlock"/>
        <w:keepLines/>
      </w:pPr>
      <w:r>
        <w:t xml:space="preserve">            initialDelaySeconds: 30</w:t>
      </w:r>
    </w:p>
    <w:p>
      <w:pPr>
        <w:pStyle w:val="CodeBlock"/>
        <w:keepLines/>
      </w:pPr>
      <w:r>
        <w:t xml:space="preserve">            periodSeconds: 20</w:t>
      </w:r>
    </w:p>
    <w:p>
      <w:pPr>
        <w:pStyle w:val="CodeBlock"/>
        <w:keepLines/>
      </w:pPr>
      <w:r>
        <w:t xml:space="preserve">          volumeMounts:</w:t>
      </w:r>
    </w:p>
    <w:p>
      <w:pPr>
        <w:pStyle w:val="CodeBlock"/>
        <w:keepLines/>
      </w:pPr>
      <w:r>
        <w:t xml:space="preserve">            - name: hive-config</w:t>
      </w:r>
    </w:p>
    <w:p>
      <w:pPr>
        <w:pStyle w:val="CodeBlock"/>
        <w:keepLines/>
      </w:pPr>
      <w:r>
        <w:t xml:space="preserve">              mountPath: /opt/hive/conf/hive-site.xml</w:t>
      </w:r>
    </w:p>
    <w:p>
      <w:pPr>
        <w:pStyle w:val="CodeBlock"/>
        <w:keepLines/>
      </w:pPr>
      <w:r>
        <w:t xml:space="preserve">              subPath: hive-site.xml</w:t>
      </w:r>
    </w:p>
    <w:p>
      <w:pPr>
        <w:pStyle w:val="CodeBlock"/>
        <w:keepLines/>
      </w:pPr>
      <w:r>
        <w:t xml:space="preserve">            - name: hive-config</w:t>
      </w:r>
    </w:p>
    <w:p>
      <w:pPr>
        <w:pStyle w:val="CodeBlock"/>
        <w:keepLines/>
      </w:pPr>
      <w:r>
        <w:t xml:space="preserve">              mountPath: /opt/hive/conf/core-site.xml</w:t>
      </w:r>
    </w:p>
    <w:p>
      <w:pPr>
        <w:pStyle w:val="CodeBlock"/>
        <w:keepLines/>
      </w:pPr>
      <w:r>
        <w:t xml:space="preserve">              subPath: core-site.xml</w:t>
      </w:r>
    </w:p>
    <w:p>
      <w:pPr>
        <w:pStyle w:val="CodeBlock"/>
        <w:keepLines/>
      </w:pPr>
      <w:r>
        <w:t xml:space="preserve">      volumes:</w:t>
      </w:r>
    </w:p>
    <w:p>
      <w:pPr>
        <w:pStyle w:val="CodeBlock"/>
        <w:keepLines/>
      </w:pPr>
      <w:r>
        <w:t xml:space="preserve">        - name: hive-config</w:t>
      </w:r>
    </w:p>
    <w:p>
      <w:pPr>
        <w:pStyle w:val="CodeBlock"/>
        <w:keepLines/>
      </w:pPr>
      <w:r>
        <w:t xml:space="preserve">          configMap:</w:t>
      </w:r>
    </w:p>
    <w:p>
      <w:pPr>
        <w:pStyle w:val="CodeBlock"/>
        <w:keepLines/>
      </w:pPr>
      <w:r>
        <w:t xml:space="preserve">            name: hive-config</w:t>
      </w:r>
    </w:p>
    <w:p>
      <w:pPr>
        <w:pStyle w:val="Heading2"/>
        <w:spacing w:before="100" w:after="80"/>
      </w:pPr>
      <w:r>
        <w:t>kubernetes/metastore-service.yaml</w:t>
      </w:r>
    </w:p>
    <w:p>
      <w:pPr>
        <w:pStyle w:val="CodeBlock"/>
        <w:keepLines/>
      </w:pPr>
      <w:r>
        <w:t>apiVersion: v1</w:t>
      </w:r>
    </w:p>
    <w:p>
      <w:pPr>
        <w:pStyle w:val="CodeBlock"/>
        <w:keepLines/>
      </w:pPr>
      <w:r>
        <w:t>kind: Service</w:t>
      </w:r>
    </w:p>
    <w:p>
      <w:pPr>
        <w:pStyle w:val="CodeBlock"/>
        <w:keepLines/>
      </w:pPr>
      <w:r>
        <w:t>metadata:</w:t>
      </w:r>
    </w:p>
    <w:p>
      <w:pPr>
        <w:pStyle w:val="CodeBlock"/>
        <w:keepLines/>
      </w:pPr>
      <w:r>
        <w:t xml:space="preserve">  name: metastore</w:t>
      </w:r>
    </w:p>
    <w:p>
      <w:pPr>
        <w:pStyle w:val="CodeBlock"/>
        <w:keepLines/>
      </w:pPr>
      <w:r>
        <w:t xml:space="preserve">  namespace: iceberg-hms</w:t>
      </w:r>
    </w:p>
    <w:p>
      <w:pPr>
        <w:pStyle w:val="CodeBlock"/>
        <w:keepLines/>
      </w:pPr>
      <w:r>
        <w:t>spec:</w:t>
      </w:r>
    </w:p>
    <w:p>
      <w:pPr>
        <w:pStyle w:val="CodeBlock"/>
        <w:keepLines/>
      </w:pPr>
      <w:r>
        <w:t xml:space="preserve">  selector:</w:t>
      </w:r>
    </w:p>
    <w:p>
      <w:pPr>
        <w:pStyle w:val="CodeBlock"/>
        <w:keepLines/>
      </w:pPr>
      <w:r>
        <w:t xml:space="preserve">    app: metastore</w:t>
      </w:r>
    </w:p>
    <w:p>
      <w:pPr>
        <w:pStyle w:val="CodeBlock"/>
        <w:keepLines/>
      </w:pPr>
      <w:r>
        <w:t xml:space="preserve">  ports:</w:t>
      </w:r>
    </w:p>
    <w:p>
      <w:pPr>
        <w:pStyle w:val="CodeBlock"/>
        <w:keepLines/>
      </w:pPr>
      <w:r>
        <w:t xml:space="preserve">    - port: 9083</w:t>
      </w:r>
    </w:p>
    <w:p>
      <w:pPr>
        <w:pStyle w:val="CodeBlock"/>
        <w:keepLines/>
      </w:pPr>
      <w:r>
        <w:t xml:space="preserve">      targetPort: 9083</w:t>
      </w:r>
    </w:p>
    <w:p>
      <w:pPr>
        <w:pStyle w:val="Heading2"/>
        <w:spacing w:before="100" w:after="80"/>
      </w:pPr>
      <w:r>
        <w:t>kubernetes/spark-job-smoketest.yaml</w:t>
      </w:r>
    </w:p>
    <w:p>
      <w:pPr>
        <w:pStyle w:val="CodeBlock"/>
        <w:keepLines/>
      </w:pPr>
      <w:r>
        <w:t>apiVersion: batch/v1</w:t>
      </w:r>
    </w:p>
    <w:p>
      <w:pPr>
        <w:pStyle w:val="CodeBlock"/>
        <w:keepLines/>
      </w:pPr>
      <w:r>
        <w:t>kind: Job</w:t>
      </w:r>
    </w:p>
    <w:p>
      <w:pPr>
        <w:pStyle w:val="CodeBlock"/>
        <w:keepLines/>
      </w:pPr>
      <w:r>
        <w:t>metadata:</w:t>
      </w:r>
    </w:p>
    <w:p>
      <w:pPr>
        <w:pStyle w:val="CodeBlock"/>
        <w:keepLines/>
      </w:pPr>
      <w:r>
        <w:t xml:space="preserve">  name: spark-smoketest</w:t>
      </w:r>
    </w:p>
    <w:p>
      <w:pPr>
        <w:pStyle w:val="CodeBlock"/>
        <w:keepLines/>
      </w:pPr>
      <w:r>
        <w:t xml:space="preserve">  namespace: iceberg-hms</w:t>
      </w:r>
    </w:p>
    <w:p>
      <w:pPr>
        <w:pStyle w:val="CodeBlock"/>
        <w:keepLines/>
      </w:pPr>
      <w:r>
        <w:t>spec:</w:t>
      </w:r>
    </w:p>
    <w:p>
      <w:pPr>
        <w:pStyle w:val="CodeBlock"/>
        <w:keepLines/>
      </w:pPr>
      <w:r>
        <w:t xml:space="preserve">  template:</w:t>
      </w:r>
    </w:p>
    <w:p>
      <w:pPr>
        <w:pStyle w:val="CodeBlock"/>
        <w:keepLines/>
      </w:pPr>
      <w:r>
        <w:t xml:space="preserve">    spec:</w:t>
      </w:r>
    </w:p>
    <w:p>
      <w:pPr>
        <w:pStyle w:val="CodeBlock"/>
        <w:keepLines/>
      </w:pPr>
      <w:r>
        <w:t xml:space="preserve">      restartPolicy: Never</w:t>
      </w:r>
    </w:p>
    <w:p>
      <w:pPr>
        <w:pStyle w:val="CodeBlock"/>
        <w:keepLines/>
      </w:pPr>
      <w:r>
        <w:t xml:space="preserve">      containers:</w:t>
      </w:r>
    </w:p>
    <w:p>
      <w:pPr>
        <w:pStyle w:val="CodeBlock"/>
        <w:keepLines/>
      </w:pPr>
      <w:r>
        <w:t xml:space="preserve">        - name: spark-sql</w:t>
      </w:r>
    </w:p>
    <w:p>
      <w:pPr>
        <w:pStyle w:val="CodeBlock"/>
        <w:keepLines/>
      </w:pPr>
      <w:r>
        <w:t xml:space="preserve">          image: your-spark-iceberg:3.5.1</w:t>
      </w:r>
    </w:p>
    <w:p>
      <w:pPr>
        <w:pStyle w:val="CodeBlock"/>
        <w:keepLines/>
      </w:pPr>
      <w:r>
        <w:t xml:space="preserve">          command:</w:t>
      </w:r>
    </w:p>
    <w:p>
      <w:pPr>
        <w:pStyle w:val="CodeBlock"/>
        <w:keepLines/>
      </w:pPr>
      <w:r>
        <w:t xml:space="preserve">            - /opt/spark/bin/spark-sql</w:t>
      </w:r>
    </w:p>
    <w:p>
      <w:pPr>
        <w:pStyle w:val="CodeBlock"/>
        <w:keepLines/>
      </w:pPr>
      <w:r>
        <w:t xml:space="preserve">            - -e</w:t>
      </w:r>
    </w:p>
    <w:p>
      <w:pPr>
        <w:pStyle w:val="CodeBlock"/>
        <w:keepLines/>
      </w:pPr>
      <w:r>
        <w:t xml:space="preserve">            - |</w:t>
      </w:r>
    </w:p>
    <w:p>
      <w:pPr>
        <w:pStyle w:val="CodeBlock"/>
        <w:keepLines/>
      </w:pPr>
      <w:r>
        <w:t xml:space="preserve">              CREATE NAMESPACE IF NOT EXISTS lakehouse.demo;</w:t>
      </w:r>
    </w:p>
    <w:p>
      <w:pPr>
        <w:pStyle w:val="CodeBlock"/>
        <w:keepLines/>
      </w:pPr>
      <w:r>
        <w:t xml:space="preserve">              CREATE TABLE IF NOT EXISTS lakehouse.demo.member_hist (</w:t>
      </w:r>
    </w:p>
    <w:p>
      <w:pPr>
        <w:pStyle w:val="CodeBlock"/>
        <w:keepLines/>
      </w:pPr>
      <w:r>
        <w:t xml:space="preserve">                member_id STRING,</w:t>
      </w:r>
    </w:p>
    <w:p>
      <w:pPr>
        <w:pStyle w:val="CodeBlock"/>
        <w:keepLines/>
      </w:pPr>
      <w:r>
        <w:t xml:space="preserve">                plan_id STRING,</w:t>
      </w:r>
    </w:p>
    <w:p>
      <w:pPr>
        <w:pStyle w:val="CodeBlock"/>
        <w:keepLines/>
      </w:pPr>
      <w:r>
        <w:t xml:space="preserve">                coverage_start_date DATE,</w:t>
      </w:r>
    </w:p>
    <w:p>
      <w:pPr>
        <w:pStyle w:val="CodeBlock"/>
        <w:keepLines/>
      </w:pPr>
      <w:r>
        <w:t xml:space="preserve">                coverage_end_date DATE</w:t>
      </w:r>
    </w:p>
    <w:p>
      <w:pPr>
        <w:pStyle w:val="CodeBlock"/>
        <w:keepLines/>
      </w:pPr>
      <w:r>
        <w:t xml:space="preserve">              ) USING iceberg;</w:t>
      </w:r>
    </w:p>
    <w:p>
      <w:pPr>
        <w:pStyle w:val="CodeBlock"/>
        <w:keepLines/>
      </w:pPr>
      <w:r>
        <w:t xml:space="preserve">              INSERT INTO lakehouse.demo.member_hist VALUES</w:t>
      </w:r>
    </w:p>
    <w:p>
      <w:pPr>
        <w:pStyle w:val="CodeBlock"/>
        <w:keepLines/>
      </w:pPr>
      <w:r>
        <w:t xml:space="preserve">              ('M001', 'P100', DATE '2026-01-01', DATE '2026-12-31');</w:t>
      </w:r>
    </w:p>
    <w:p>
      <w:pPr>
        <w:pStyle w:val="CodeBlock"/>
        <w:keepLines/>
      </w:pPr>
      <w:r>
        <w:t xml:space="preserve">              SELECT * FROM lakehouse.demo.member_hist;</w:t>
      </w:r>
    </w:p>
    <w:p>
      <w:pPr>
        <w:pStyle w:val="CodeBlock"/>
        <w:keepLines/>
      </w:pPr>
      <w:r>
        <w:t xml:space="preserve">          volumeMounts:</w:t>
      </w:r>
    </w:p>
    <w:p>
      <w:pPr>
        <w:pStyle w:val="CodeBlock"/>
        <w:keepLines/>
      </w:pPr>
      <w:r>
        <w:t xml:space="preserve">            - name: spark-config</w:t>
      </w:r>
    </w:p>
    <w:p>
      <w:pPr>
        <w:pStyle w:val="CodeBlock"/>
        <w:keepLines/>
      </w:pPr>
      <w:r>
        <w:t xml:space="preserve">              mountPath: /opt/spark/conf/spark-defaults.conf</w:t>
      </w:r>
    </w:p>
    <w:p>
      <w:pPr>
        <w:pStyle w:val="CodeBlock"/>
        <w:keepLines/>
      </w:pPr>
      <w:r>
        <w:t xml:space="preserve">              subPath: spark-defaults.conf</w:t>
      </w:r>
    </w:p>
    <w:p>
      <w:pPr>
        <w:pStyle w:val="CodeBlock"/>
        <w:keepLines/>
      </w:pPr>
      <w:r>
        <w:t xml:space="preserve">            - name: hive-config</w:t>
      </w:r>
    </w:p>
    <w:p>
      <w:pPr>
        <w:pStyle w:val="CodeBlock"/>
        <w:keepLines/>
      </w:pPr>
      <w:r>
        <w:t xml:space="preserve">              mountPath: /opt/spark/conf/core-site.xml</w:t>
      </w:r>
    </w:p>
    <w:p>
      <w:pPr>
        <w:pStyle w:val="CodeBlock"/>
        <w:keepLines/>
      </w:pPr>
      <w:r>
        <w:t xml:space="preserve">              subPath: core-site.xml</w:t>
      </w:r>
    </w:p>
    <w:p>
      <w:pPr>
        <w:pStyle w:val="CodeBlock"/>
        <w:keepLines/>
      </w:pPr>
      <w:r>
        <w:t xml:space="preserve">      volumes:</w:t>
      </w:r>
    </w:p>
    <w:p>
      <w:pPr>
        <w:pStyle w:val="CodeBlock"/>
        <w:keepLines/>
      </w:pPr>
      <w:r>
        <w:t xml:space="preserve">        - name: spark-config</w:t>
      </w:r>
    </w:p>
    <w:p>
      <w:pPr>
        <w:pStyle w:val="CodeBlock"/>
        <w:keepLines/>
      </w:pPr>
      <w:r>
        <w:t xml:space="preserve">          configMap:</w:t>
      </w:r>
    </w:p>
    <w:p>
      <w:pPr>
        <w:pStyle w:val="CodeBlock"/>
        <w:keepLines/>
      </w:pPr>
      <w:r>
        <w:t xml:space="preserve">            name: spark-config</w:t>
      </w:r>
    </w:p>
    <w:p>
      <w:pPr>
        <w:pStyle w:val="CodeBlock"/>
        <w:keepLines/>
      </w:pPr>
      <w:r>
        <w:t xml:space="preserve">        - name: hive-config</w:t>
      </w:r>
    </w:p>
    <w:p>
      <w:pPr>
        <w:pStyle w:val="CodeBlock"/>
        <w:keepLines/>
      </w:pPr>
      <w:r>
        <w:t xml:space="preserve">          configMap:</w:t>
      </w:r>
    </w:p>
    <w:p>
      <w:pPr>
        <w:pStyle w:val="CodeBlock"/>
        <w:keepLines/>
      </w:pPr>
      <w:r>
        <w:t xml:space="preserve">            name: hive-config</w:t>
      </w:r>
    </w:p>
    <w:p>
      <w:pPr>
        <w:pStyle w:val="Heading1"/>
        <w:spacing w:before="160" w:after="80"/>
      </w:pPr>
      <w:r>
        <w:t>15. Validation checklist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70" w:type="dxa"/>
              <w:start w:w="100" w:type="dxa"/>
              <w:bottom w:w="70" w:type="dxa"/>
              <w:end w:w="100" w:type="dxa"/>
            </w:tcMar>
          </w:tcPr>
          <w:p>
            <w:r>
              <w:rPr>
                <w:b/>
              </w:rPr>
              <w:t>Check</w:t>
            </w:r>
          </w:p>
        </w:tc>
        <w:tc>
          <w:tcPr>
            <w:tcW w:type="dxa" w:w="2484"/>
            <w:shd w:fill="D9EAF7"/>
            <w:tcMar>
              <w:top w:w="70" w:type="dxa"/>
              <w:start w:w="100" w:type="dxa"/>
              <w:bottom w:w="70" w:type="dxa"/>
              <w:end w:w="100" w:type="dxa"/>
            </w:tcMar>
          </w:tcPr>
          <w:p>
            <w:r>
              <w:rPr>
                <w:b/>
              </w:rPr>
              <w:t>How to validate</w:t>
            </w:r>
          </w:p>
        </w:tc>
        <w:tc>
          <w:tcPr>
            <w:tcW w:type="dxa" w:w="2484"/>
            <w:shd w:fill="D9EAF7"/>
            <w:tcMar>
              <w:top w:w="70" w:type="dxa"/>
              <w:start w:w="100" w:type="dxa"/>
              <w:bottom w:w="70" w:type="dxa"/>
              <w:end w:w="100" w:type="dxa"/>
            </w:tcMar>
          </w:tcPr>
          <w:p>
            <w:r>
              <w:rPr>
                <w:b/>
              </w:rPr>
              <w:t>Expected result</w:t>
            </w:r>
          </w:p>
        </w:tc>
        <w:tc>
          <w:tcPr>
            <w:tcW w:type="dxa" w:w="2484"/>
            <w:shd w:fill="D9EAF7"/>
            <w:tcMar>
              <w:top w:w="70" w:type="dxa"/>
              <w:start w:w="100" w:type="dxa"/>
              <w:bottom w:w="70" w:type="dxa"/>
              <w:end w:w="100" w:type="dxa"/>
            </w:tcMar>
          </w:tcPr>
          <w:p>
            <w:r>
              <w:rPr>
                <w:b/>
              </w:rPr>
              <w:t>Owner</w:t>
            </w:r>
          </w:p>
        </w:tc>
      </w:tr>
      <w:tr>
        <w:tc>
          <w:tcPr>
            <w:tcW w:type="dxa" w:w="2484"/>
            <w:tcMar>
              <w:top w:w="70" w:type="dxa"/>
              <w:start w:w="100" w:type="dxa"/>
              <w:bottom w:w="70" w:type="dxa"/>
              <w:end w:w="100" w:type="dxa"/>
            </w:tcMar>
          </w:tcPr>
          <w:p>
            <w:r>
              <w:t>Postgres reachable</w:t>
            </w:r>
          </w:p>
        </w:tc>
        <w:tc>
          <w:tcPr>
            <w:tcW w:type="dxa" w:w="2484"/>
            <w:tcMar>
              <w:top w:w="70" w:type="dxa"/>
              <w:start w:w="100" w:type="dxa"/>
              <w:bottom w:w="70" w:type="dxa"/>
              <w:end w:w="100" w:type="dxa"/>
            </w:tcMar>
          </w:tcPr>
          <w:p>
            <w:r>
              <w:t>Connect with psql or inspect pod logs</w:t>
            </w:r>
          </w:p>
        </w:tc>
        <w:tc>
          <w:tcPr>
            <w:tcW w:type="dxa" w:w="2484"/>
            <w:tcMar>
              <w:top w:w="70" w:type="dxa"/>
              <w:start w:w="100" w:type="dxa"/>
              <w:bottom w:w="70" w:type="dxa"/>
              <w:end w:w="100" w:type="dxa"/>
            </w:tcMar>
          </w:tcPr>
          <w:p>
            <w:r>
              <w:t>Database metastore_db is available and accepts the hive user</w:t>
            </w:r>
          </w:p>
        </w:tc>
        <w:tc>
          <w:tcPr>
            <w:tcW w:type="dxa" w:w="2484"/>
            <w:tcMar>
              <w:top w:w="70" w:type="dxa"/>
              <w:start w:w="100" w:type="dxa"/>
              <w:bottom w:w="70" w:type="dxa"/>
              <w:end w:w="100" w:type="dxa"/>
            </w:tcMar>
          </w:tcPr>
          <w:p>
            <w:r>
              <w:t>DevOps</w:t>
            </w:r>
          </w:p>
        </w:tc>
      </w:tr>
      <w:tr>
        <w:tc>
          <w:tcPr>
            <w:tcW w:type="dxa" w:w="2484"/>
            <w:tcMar>
              <w:top w:w="70" w:type="dxa"/>
              <w:start w:w="100" w:type="dxa"/>
              <w:bottom w:w="70" w:type="dxa"/>
              <w:end w:w="100" w:type="dxa"/>
            </w:tcMar>
          </w:tcPr>
          <w:p>
            <w:r>
              <w:t>Schema initialized</w:t>
            </w:r>
          </w:p>
        </w:tc>
        <w:tc>
          <w:tcPr>
            <w:tcW w:type="dxa" w:w="2484"/>
            <w:tcMar>
              <w:top w:w="70" w:type="dxa"/>
              <w:start w:w="100" w:type="dxa"/>
              <w:bottom w:w="70" w:type="dxa"/>
              <w:end w:w="100" w:type="dxa"/>
            </w:tcMar>
          </w:tcPr>
          <w:p>
            <w:r>
              <w:t>Run \dt in metastore_db</w:t>
            </w:r>
          </w:p>
        </w:tc>
        <w:tc>
          <w:tcPr>
            <w:tcW w:type="dxa" w:w="2484"/>
            <w:tcMar>
              <w:top w:w="70" w:type="dxa"/>
              <w:start w:w="100" w:type="dxa"/>
              <w:bottom w:w="70" w:type="dxa"/>
              <w:end w:w="100" w:type="dxa"/>
            </w:tcMar>
          </w:tcPr>
          <w:p>
            <w:r>
              <w:t>Hive Metastore tables exist</w:t>
            </w:r>
          </w:p>
        </w:tc>
        <w:tc>
          <w:tcPr>
            <w:tcW w:type="dxa" w:w="2484"/>
            <w:tcMar>
              <w:top w:w="70" w:type="dxa"/>
              <w:start w:w="100" w:type="dxa"/>
              <w:bottom w:w="70" w:type="dxa"/>
              <w:end w:w="100" w:type="dxa"/>
            </w:tcMar>
          </w:tcPr>
          <w:p>
            <w:r>
              <w:t>DevOps</w:t>
            </w:r>
          </w:p>
        </w:tc>
      </w:tr>
      <w:tr>
        <w:tc>
          <w:tcPr>
            <w:tcW w:type="dxa" w:w="2484"/>
            <w:tcMar>
              <w:top w:w="70" w:type="dxa"/>
              <w:start w:w="100" w:type="dxa"/>
              <w:bottom w:w="70" w:type="dxa"/>
              <w:end w:w="100" w:type="dxa"/>
            </w:tcMar>
          </w:tcPr>
          <w:p>
            <w:r>
              <w:t>Metastore port open</w:t>
            </w:r>
          </w:p>
        </w:tc>
        <w:tc>
          <w:tcPr>
            <w:tcW w:type="dxa" w:w="2484"/>
            <w:tcMar>
              <w:top w:w="70" w:type="dxa"/>
              <w:start w:w="100" w:type="dxa"/>
              <w:bottom w:w="70" w:type="dxa"/>
              <w:end w:w="100" w:type="dxa"/>
            </w:tcMar>
          </w:tcPr>
          <w:p>
            <w:r>
              <w:t>netcat, kubectl port-forward, or service DNS test</w:t>
            </w:r>
          </w:p>
        </w:tc>
        <w:tc>
          <w:tcPr>
            <w:tcW w:type="dxa" w:w="2484"/>
            <w:tcMar>
              <w:top w:w="70" w:type="dxa"/>
              <w:start w:w="100" w:type="dxa"/>
              <w:bottom w:w="70" w:type="dxa"/>
              <w:end w:w="100" w:type="dxa"/>
            </w:tcMar>
          </w:tcPr>
          <w:p>
            <w:r>
              <w:t>Port 9083 is reachable</w:t>
            </w:r>
          </w:p>
        </w:tc>
        <w:tc>
          <w:tcPr>
            <w:tcW w:type="dxa" w:w="2484"/>
            <w:tcMar>
              <w:top w:w="70" w:type="dxa"/>
              <w:start w:w="100" w:type="dxa"/>
              <w:bottom w:w="70" w:type="dxa"/>
              <w:end w:w="100" w:type="dxa"/>
            </w:tcMar>
          </w:tcPr>
          <w:p>
            <w:r>
              <w:t>DevOps</w:t>
            </w:r>
          </w:p>
        </w:tc>
      </w:tr>
      <w:tr>
        <w:tc>
          <w:tcPr>
            <w:tcW w:type="dxa" w:w="2484"/>
            <w:tcMar>
              <w:top w:w="70" w:type="dxa"/>
              <w:start w:w="100" w:type="dxa"/>
              <w:bottom w:w="70" w:type="dxa"/>
              <w:end w:w="100" w:type="dxa"/>
            </w:tcMar>
          </w:tcPr>
          <w:p>
            <w:r>
              <w:t>Spark catalog loaded</w:t>
            </w:r>
          </w:p>
        </w:tc>
        <w:tc>
          <w:tcPr>
            <w:tcW w:type="dxa" w:w="2484"/>
            <w:tcMar>
              <w:top w:w="70" w:type="dxa"/>
              <w:start w:w="100" w:type="dxa"/>
              <w:bottom w:w="70" w:type="dxa"/>
              <w:end w:w="100" w:type="dxa"/>
            </w:tcMar>
          </w:tcPr>
          <w:p>
            <w:r>
              <w:t>Run SHOW NAMESPACES IN lakehouse</w:t>
            </w:r>
          </w:p>
        </w:tc>
        <w:tc>
          <w:tcPr>
            <w:tcW w:type="dxa" w:w="2484"/>
            <w:tcMar>
              <w:top w:w="70" w:type="dxa"/>
              <w:start w:w="100" w:type="dxa"/>
              <w:bottom w:w="70" w:type="dxa"/>
              <w:end w:w="100" w:type="dxa"/>
            </w:tcMar>
          </w:tcPr>
          <w:p>
            <w:r>
              <w:t>Command succeeds without catalog errors</w:t>
            </w:r>
          </w:p>
        </w:tc>
        <w:tc>
          <w:tcPr>
            <w:tcW w:type="dxa" w:w="2484"/>
            <w:tcMar>
              <w:top w:w="70" w:type="dxa"/>
              <w:start w:w="100" w:type="dxa"/>
              <w:bottom w:w="70" w:type="dxa"/>
              <w:end w:w="100" w:type="dxa"/>
            </w:tcMar>
          </w:tcPr>
          <w:p>
            <w:r>
              <w:t>Platform / data engineering</w:t>
            </w:r>
          </w:p>
        </w:tc>
      </w:tr>
      <w:tr>
        <w:tc>
          <w:tcPr>
            <w:tcW w:type="dxa" w:w="2484"/>
            <w:tcMar>
              <w:top w:w="70" w:type="dxa"/>
              <w:start w:w="100" w:type="dxa"/>
              <w:bottom w:w="70" w:type="dxa"/>
              <w:end w:w="100" w:type="dxa"/>
            </w:tcMar>
          </w:tcPr>
          <w:p>
            <w:r>
              <w:t>Namespace created</w:t>
            </w:r>
          </w:p>
        </w:tc>
        <w:tc>
          <w:tcPr>
            <w:tcW w:type="dxa" w:w="2484"/>
            <w:tcMar>
              <w:top w:w="70" w:type="dxa"/>
              <w:start w:w="100" w:type="dxa"/>
              <w:bottom w:w="70" w:type="dxa"/>
              <w:end w:w="100" w:type="dxa"/>
            </w:tcMar>
          </w:tcPr>
          <w:p>
            <w:r>
              <w:t>Run the smoke test SQL</w:t>
            </w:r>
          </w:p>
        </w:tc>
        <w:tc>
          <w:tcPr>
            <w:tcW w:type="dxa" w:w="2484"/>
            <w:tcMar>
              <w:top w:w="70" w:type="dxa"/>
              <w:start w:w="100" w:type="dxa"/>
              <w:bottom w:w="70" w:type="dxa"/>
              <w:end w:w="100" w:type="dxa"/>
            </w:tcMar>
          </w:tcPr>
          <w:p>
            <w:r>
              <w:t>lakehouse.demo exists</w:t>
            </w:r>
          </w:p>
        </w:tc>
        <w:tc>
          <w:tcPr>
            <w:tcW w:type="dxa" w:w="2484"/>
            <w:tcMar>
              <w:top w:w="70" w:type="dxa"/>
              <w:start w:w="100" w:type="dxa"/>
              <w:bottom w:w="70" w:type="dxa"/>
              <w:end w:w="100" w:type="dxa"/>
            </w:tcMar>
          </w:tcPr>
          <w:p>
            <w:r>
              <w:t>Platform / data engineering</w:t>
            </w:r>
          </w:p>
        </w:tc>
      </w:tr>
      <w:tr>
        <w:tc>
          <w:tcPr>
            <w:tcW w:type="dxa" w:w="2484"/>
            <w:tcMar>
              <w:top w:w="70" w:type="dxa"/>
              <w:start w:w="100" w:type="dxa"/>
              <w:bottom w:w="70" w:type="dxa"/>
              <w:end w:w="100" w:type="dxa"/>
            </w:tcMar>
          </w:tcPr>
          <w:p>
            <w:r>
              <w:t>Table created</w:t>
            </w:r>
          </w:p>
        </w:tc>
        <w:tc>
          <w:tcPr>
            <w:tcW w:type="dxa" w:w="2484"/>
            <w:tcMar>
              <w:top w:w="70" w:type="dxa"/>
              <w:start w:w="100" w:type="dxa"/>
              <w:bottom w:w="70" w:type="dxa"/>
              <w:end w:w="100" w:type="dxa"/>
            </w:tcMar>
          </w:tcPr>
          <w:p>
            <w:r>
              <w:t>SHOW TABLES IN lakehouse.demo</w:t>
            </w:r>
          </w:p>
        </w:tc>
        <w:tc>
          <w:tcPr>
            <w:tcW w:type="dxa" w:w="2484"/>
            <w:tcMar>
              <w:top w:w="70" w:type="dxa"/>
              <w:start w:w="100" w:type="dxa"/>
              <w:bottom w:w="70" w:type="dxa"/>
              <w:end w:w="100" w:type="dxa"/>
            </w:tcMar>
          </w:tcPr>
          <w:p>
            <w:r>
              <w:t>member_hist appears</w:t>
            </w:r>
          </w:p>
        </w:tc>
        <w:tc>
          <w:tcPr>
            <w:tcW w:type="dxa" w:w="2484"/>
            <w:tcMar>
              <w:top w:w="70" w:type="dxa"/>
              <w:start w:w="100" w:type="dxa"/>
              <w:bottom w:w="70" w:type="dxa"/>
              <w:end w:w="100" w:type="dxa"/>
            </w:tcMar>
          </w:tcPr>
          <w:p>
            <w:r>
              <w:t>Platform / data engineering</w:t>
            </w:r>
          </w:p>
        </w:tc>
      </w:tr>
      <w:tr>
        <w:tc>
          <w:tcPr>
            <w:tcW w:type="dxa" w:w="2484"/>
            <w:tcMar>
              <w:top w:w="70" w:type="dxa"/>
              <w:start w:w="100" w:type="dxa"/>
              <w:bottom w:w="70" w:type="dxa"/>
              <w:end w:w="100" w:type="dxa"/>
            </w:tcMar>
          </w:tcPr>
          <w:p>
            <w:r>
              <w:t>S3 files written</w:t>
            </w:r>
          </w:p>
        </w:tc>
        <w:tc>
          <w:tcPr>
            <w:tcW w:type="dxa" w:w="2484"/>
            <w:tcMar>
              <w:top w:w="70" w:type="dxa"/>
              <w:start w:w="100" w:type="dxa"/>
              <w:bottom w:w="70" w:type="dxa"/>
              <w:end w:w="100" w:type="dxa"/>
            </w:tcMar>
          </w:tcPr>
          <w:p>
            <w:r>
              <w:t>Inspect the warehouse prefix</w:t>
            </w:r>
          </w:p>
        </w:tc>
        <w:tc>
          <w:tcPr>
            <w:tcW w:type="dxa" w:w="2484"/>
            <w:tcMar>
              <w:top w:w="70" w:type="dxa"/>
              <w:start w:w="100" w:type="dxa"/>
              <w:bottom w:w="70" w:type="dxa"/>
              <w:end w:w="100" w:type="dxa"/>
            </w:tcMar>
          </w:tcPr>
          <w:p>
            <w:r>
              <w:t>Iceberg metadata and data files exist under the table path</w:t>
            </w:r>
          </w:p>
        </w:tc>
        <w:tc>
          <w:tcPr>
            <w:tcW w:type="dxa" w:w="2484"/>
            <w:tcMar>
              <w:top w:w="70" w:type="dxa"/>
              <w:start w:w="100" w:type="dxa"/>
              <w:bottom w:w="70" w:type="dxa"/>
              <w:end w:w="100" w:type="dxa"/>
            </w:tcMar>
          </w:tcPr>
          <w:p>
            <w:r>
              <w:t>DevOps</w:t>
            </w:r>
          </w:p>
        </w:tc>
      </w:tr>
    </w:tbl>
    <w:p>
      <w:pPr>
        <w:pStyle w:val="Heading1"/>
        <w:spacing w:before="160" w:after="80"/>
      </w:pPr>
      <w:r>
        <w:t>16. Common failure points and fixes</w:t>
      </w:r>
    </w:p>
    <w:p>
      <w:pPr>
        <w:pStyle w:val="Heading2"/>
        <w:spacing w:before="100" w:after="80"/>
      </w:pPr>
      <w:r>
        <w:t>ClassNotFoundException or NoSuchMethodError</w:t>
      </w:r>
    </w:p>
    <w:p>
      <w:r>
        <w:t>Usually a jar mismatch between Spark, Scala, Iceberg runtime, hadoop-aws, AWS SDK, or the Hive image classpath. Reconcile versions first.</w:t>
      </w:r>
    </w:p>
    <w:p>
      <w:pPr>
        <w:pStyle w:val="Heading2"/>
        <w:spacing w:before="100" w:after="80"/>
      </w:pPr>
      <w:r>
        <w:t>Spark cannot connect to thrift://metastore:9083</w:t>
      </w:r>
    </w:p>
    <w:p>
      <w:r>
        <w:t>Usually DNS, service name, port exposure, or network-policy issues. Validate the service endpoint from inside the Spark container or pod.</w:t>
      </w:r>
    </w:p>
    <w:p>
      <w:pPr>
        <w:pStyle w:val="Heading2"/>
        <w:spacing w:before="100" w:after="80"/>
      </w:pPr>
      <w:r>
        <w:t>Metastore starts but schema errors appear</w:t>
      </w:r>
    </w:p>
    <w:p>
      <w:r>
        <w:t>The schema init job was not run, pointed to the wrong database, or failed silently. Re-run only after verifying the target database.</w:t>
      </w:r>
    </w:p>
    <w:p>
      <w:pPr>
        <w:pStyle w:val="Heading2"/>
        <w:spacing w:before="100" w:after="80"/>
      </w:pPr>
      <w:r>
        <w:t>Table appears in the catalog but no files exist in S3</w:t>
      </w:r>
    </w:p>
    <w:p>
      <w:r>
        <w:t>Warehouse URI, S3 credentials, or S3A jars are missing or incorrect on the Spark side.</w:t>
      </w:r>
    </w:p>
    <w:p>
      <w:pPr>
        <w:pStyle w:val="Heading2"/>
        <w:spacing w:before="100" w:after="80"/>
      </w:pPr>
      <w:r>
        <w:t>S3-compatible endpoint fails with redirects or signature issues</w:t>
      </w:r>
    </w:p>
    <w:p>
      <w:r>
        <w:t>Set fs.s3a.endpoint, fs.s3a.endpoint.region, and fs.s3a.path.style.access=true, and verify TLS trust if using a private certificate.</w:t>
      </w:r>
    </w:p>
    <w:p>
      <w:pPr>
        <w:pStyle w:val="Heading1"/>
        <w:spacing w:before="160" w:after="80"/>
      </w:pPr>
      <w:r>
        <w:t>17. Production hardening recommendations</w:t>
      </w:r>
    </w:p>
    <w:p>
      <w:pPr>
        <w:pStyle w:val="ListBullet"/>
        <w:spacing w:after="20"/>
      </w:pPr>
      <w:r>
        <w:t>Use workload identity or IAM roles where possible. Avoid embedding access keys in XML or YAML.</w:t>
      </w:r>
    </w:p>
    <w:p>
      <w:pPr>
        <w:pStyle w:val="ListBullet"/>
        <w:spacing w:after="20"/>
      </w:pPr>
      <w:r>
        <w:t>Store secrets in a secret manager and inject them at runtime.</w:t>
      </w:r>
    </w:p>
    <w:p>
      <w:pPr>
        <w:pStyle w:val="ListBullet"/>
        <w:spacing w:after="20"/>
      </w:pPr>
      <w:r>
        <w:t>Back up the Postgres metastore database and test restore.</w:t>
      </w:r>
    </w:p>
    <w:p>
      <w:pPr>
        <w:pStyle w:val="ListBullet"/>
        <w:spacing w:after="20"/>
      </w:pPr>
      <w:r>
        <w:t>Enable bucket encryption, access logging, and lifecycle policies.</w:t>
      </w:r>
    </w:p>
    <w:p>
      <w:pPr>
        <w:pStyle w:val="ListBullet"/>
        <w:spacing w:after="20"/>
      </w:pPr>
      <w:r>
        <w:t>Add readiness and liveness probes, resource requests, and log forwarding.</w:t>
      </w:r>
    </w:p>
    <w:p>
      <w:pPr>
        <w:pStyle w:val="ListBullet"/>
        <w:spacing w:after="20"/>
      </w:pPr>
      <w:r>
        <w:t>Pin image tags and jar versions in source control and release manifests.</w:t>
      </w:r>
    </w:p>
    <w:p>
      <w:pPr>
        <w:pStyle w:val="ListBullet"/>
        <w:spacing w:after="20"/>
      </w:pPr>
      <w:r>
        <w:t>Promote changes through dev, test, and prod with the same manifest structure and only environment-specific values changed.</w:t>
      </w:r>
    </w:p>
    <w:p>
      <w:pPr>
        <w:pStyle w:val="Heading1"/>
        <w:spacing w:before="160" w:after="80"/>
      </w:pPr>
      <w:r>
        <w:t>18. README content from the package</w:t>
      </w:r>
    </w:p>
    <w:p>
      <w:pPr>
        <w:pStyle w:val="CodeBlock"/>
        <w:keepLines/>
      </w:pPr>
      <w:r>
        <w:t># Apache Iceberg + Hive Metastore + S3 DevOps Bundle</w:t>
      </w:r>
    </w:p>
    <w:p>
      <w:pPr>
        <w:pStyle w:val="CodeBlock"/>
        <w:keepLines/>
      </w:pPr>
      <w:r>
        <w:t xml:space="preserve"> </w:t>
      </w:r>
    </w:p>
    <w:p>
      <w:pPr>
        <w:pStyle w:val="CodeBlock"/>
        <w:keepLines/>
      </w:pPr>
      <w:r>
        <w:t>This bundle packages the runbook into copy-paste files for local Docker Compose testing and Kubernetes deployment scaffolding.</w:t>
      </w:r>
    </w:p>
    <w:p>
      <w:pPr>
        <w:pStyle w:val="CodeBlock"/>
        <w:keepLines/>
      </w:pPr>
      <w:r>
        <w:t xml:space="preserve"> </w:t>
      </w:r>
    </w:p>
    <w:p>
      <w:pPr>
        <w:pStyle w:val="CodeBlock"/>
        <w:keepLines/>
      </w:pPr>
      <w:r>
        <w:t>## Structure</w:t>
      </w:r>
    </w:p>
    <w:p>
      <w:pPr>
        <w:pStyle w:val="CodeBlock"/>
        <w:keepLines/>
      </w:pPr>
      <w:r>
        <w:t xml:space="preserve"> </w:t>
      </w:r>
    </w:p>
    <w:p>
      <w:pPr>
        <w:pStyle w:val="CodeBlock"/>
        <w:keepLines/>
      </w:pPr>
      <w:r>
        <w:t>- `docker-compose.yml` - local Postgres + Hive Metastore stack</w:t>
      </w:r>
    </w:p>
    <w:p>
      <w:pPr>
        <w:pStyle w:val="CodeBlock"/>
        <w:keepLines/>
      </w:pPr>
      <w:r>
        <w:t>- `conf/hive-site.xml` - Hive Metastore configuration</w:t>
      </w:r>
    </w:p>
    <w:p>
      <w:pPr>
        <w:pStyle w:val="CodeBlock"/>
        <w:keepLines/>
      </w:pPr>
      <w:r>
        <w:t>- `conf/core-site.xml` - Hadoop S3A configuration</w:t>
      </w:r>
    </w:p>
    <w:p>
      <w:pPr>
        <w:pStyle w:val="CodeBlock"/>
        <w:keepLines/>
      </w:pPr>
      <w:r>
        <w:t>- `conf/spark-defaults.conf` - Spark Iceberg catalog configuration</w:t>
      </w:r>
    </w:p>
    <w:p>
      <w:pPr>
        <w:pStyle w:val="CodeBlock"/>
        <w:keepLines/>
      </w:pPr>
      <w:r>
        <w:t>- `scripts/init-metastore-schema.sh` - one-time Hive metastore schema init</w:t>
      </w:r>
    </w:p>
    <w:p>
      <w:pPr>
        <w:pStyle w:val="CodeBlock"/>
        <w:keepLines/>
      </w:pPr>
      <w:r>
        <w:t>- `scripts/smoke-test.sql` - Spark SQL validation</w:t>
      </w:r>
    </w:p>
    <w:p>
      <w:pPr>
        <w:pStyle w:val="CodeBlock"/>
        <w:keepLines/>
      </w:pPr>
      <w:r>
        <w:t>- `scripts/smoke-test.sh` - helper to launch Spark SQL smoke test</w:t>
      </w:r>
    </w:p>
    <w:p>
      <w:pPr>
        <w:pStyle w:val="CodeBlock"/>
        <w:keepLines/>
      </w:pPr>
      <w:r>
        <w:t>- `docker/hive-metastore/Dockerfile` - Hive Metastore image</w:t>
      </w:r>
    </w:p>
    <w:p>
      <w:pPr>
        <w:pStyle w:val="CodeBlock"/>
        <w:keepLines/>
      </w:pPr>
      <w:r>
        <w:t>- `docker/spark-iceberg/Dockerfile` - Spark + Iceberg image</w:t>
      </w:r>
    </w:p>
    <w:p>
      <w:pPr>
        <w:pStyle w:val="CodeBlock"/>
        <w:keepLines/>
      </w:pPr>
      <w:r>
        <w:t>- `kubernetes/*.yaml` - starter manifests</w:t>
      </w:r>
    </w:p>
    <w:p>
      <w:pPr>
        <w:pStyle w:val="CodeBlock"/>
        <w:keepLines/>
      </w:pPr>
      <w:r>
        <w:t xml:space="preserve"> </w:t>
      </w:r>
    </w:p>
    <w:p>
      <w:pPr>
        <w:pStyle w:val="CodeBlock"/>
        <w:keepLines/>
      </w:pPr>
      <w:r>
        <w:t>## Notes</w:t>
      </w:r>
    </w:p>
    <w:p>
      <w:pPr>
        <w:pStyle w:val="CodeBlock"/>
        <w:keepLines/>
      </w:pPr>
      <w:r>
        <w:t xml:space="preserve"> </w:t>
      </w:r>
    </w:p>
    <w:p>
      <w:pPr>
        <w:pStyle w:val="CodeBlock"/>
        <w:keepLines/>
      </w:pPr>
      <w:r>
        <w:t>1. Replace placeholder credentials, bucket names, and image names before use.</w:t>
      </w:r>
    </w:p>
    <w:p>
      <w:pPr>
        <w:pStyle w:val="CodeBlock"/>
        <w:keepLines/>
      </w:pPr>
      <w:r>
        <w:t>2. Align Spark, Scala, Iceberg, Hadoop AWS, and AWS SDK versions together.</w:t>
      </w:r>
    </w:p>
    <w:p>
      <w:pPr>
        <w:pStyle w:val="CodeBlock"/>
        <w:keepLines/>
      </w:pPr>
      <w:r>
        <w:t>3. If your Hive base image does not include compatible S3A jars, add them to the image before rollout.</w:t>
      </w:r>
    </w:p>
    <w:p>
      <w:pPr>
        <w:pStyle w:val="CodeBlock"/>
        <w:keepLines/>
      </w:pPr>
      <w:r>
        <w:t>4. Run `scripts/init-metastore-schema.sh` once before starting the metastore in a fresh environment.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Apache Iceberg + Hive Metastore + S3 DevOps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20" w:after="20" w:line="240" w:lineRule="auto"/>
      <w:ind w:left="317" w:right="173"/>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E62A8A34B8614BBAFE91C998988572" ma:contentTypeVersion="10" ma:contentTypeDescription="Create a new document." ma:contentTypeScope="" ma:versionID="993acd0ebe3d4b41eb805c6c9afb9eef">
  <xsd:schema xmlns:xsd="http://www.w3.org/2001/XMLSchema" xmlns:xs="http://www.w3.org/2001/XMLSchema" xmlns:p="http://schemas.microsoft.com/office/2006/metadata/properties" xmlns:ns2="b045652c-0488-4d93-85f8-6539f1c4bf92" targetNamespace="http://schemas.microsoft.com/office/2006/metadata/properties" ma:root="true" ma:fieldsID="0aaa2b9e46cddab28a3fa9210c8df6f8" ns2:_="">
    <xsd:import namespace="b045652c-0488-4d93-85f8-6539f1c4bf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5652c-0488-4d93-85f8-6539f1c4bf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45652c-0488-4d93-85f8-6539f1c4bf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6B6B695-4176-48F1-B8CA-304C286B7294}"/>
</file>

<file path=customXml/itemProps3.xml><?xml version="1.0" encoding="utf-8"?>
<ds:datastoreItem xmlns:ds="http://schemas.openxmlformats.org/officeDocument/2006/customXml" ds:itemID="{9EEA2EA3-9DFB-4CDA-A481-3EC9CD9951E7}"/>
</file>

<file path=customXml/itemProps4.xml><?xml version="1.0" encoding="utf-8"?>
<ds:datastoreItem xmlns:ds="http://schemas.openxmlformats.org/officeDocument/2006/customXml" ds:itemID="{6B90C460-EFDF-4047-BB9F-72EFDFAA8F2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0x0101008EE62A8A34B8614BBAFE91C998988572</vt:lpwstr>
  </property>
</Properties>
</file>